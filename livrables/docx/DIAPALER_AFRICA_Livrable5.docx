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ECOLE SUPERIEURE POLYTECHNIQUE DE DAKAR</w:t>
      </w:r>
    </w:p>
    <w:p>
      <w:pPr>
        <w:jc w:val="center"/>
      </w:pPr>
      <w:r>
        <w:rPr>
          <w:rFonts w:ascii="Times New Roman" w:hAnsi="Times New Roman"/>
          <w:sz w:val="22"/>
        </w:rPr>
        <w:t>Departement Genie Informatique</w:t>
      </w:r>
    </w:p>
    <w:p>
      <w:pPr>
        <w:pBdr>
          <w:bottom w:val="single" w:sz="4" w:space="1" w:color="000000"/>
        </w:pBdr>
        <w:spacing w:before="40" w:after="4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/>
          <w:b/>
          <w:color w:val="000000"/>
          <w:sz w:val="44"/>
        </w:rPr>
        <w:t>DIAPALER AFRICA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Plateforme mobile de mentorat entrepreneurial au Senegal</w:t>
      </w:r>
    </w:p>
    <w:p>
      <w:pPr>
        <w:spacing w:after="0"/>
      </w:pPr>
    </w:p>
    <w:p>
      <w:pPr>
        <w:spacing w:after="0"/>
      </w:pPr>
    </w:p>
    <w:p>
      <w:pPr>
        <w:pBdr>
          <w:bottom w:val="single" w:sz="4" w:space="1" w:color="000000"/>
        </w:pBdr>
        <w:spacing w:before="40" w:after="4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/>
          <w:b/>
          <w:sz w:val="36"/>
        </w:rPr>
        <w:t>LIVRABLE 5</w:t>
      </w:r>
    </w:p>
    <w:p>
      <w:pPr>
        <w:jc w:val="center"/>
      </w:pPr>
      <w:r>
        <w:rPr>
          <w:rFonts w:ascii="Times New Roman" w:hAnsi="Times New Roman"/>
          <w:b/>
          <w:sz w:val="28"/>
        </w:rPr>
        <w:t>Fonctionnalites Avancees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Membre 1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Alioune Badara Barry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Membre 2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Anta Diama Kama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Membre 3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Souleymane Sirima Mbodj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Membre 4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Serigne Abdoul Aziz Ndiaye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Membre 5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Mohamed Moctar Niang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Membre 6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Mareme Tine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Classe / Filiere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L3 Genie Informatique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Enseignant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[Nom du Professeur]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Module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Developpement d'Applications Mobiles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Date de remise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24 mai 2026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/>
          <w:i/>
          <w:sz w:val="20"/>
        </w:rPr>
        <w:t>Annee academique 2025 - 2026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0"/>
        </w:rPr>
        <w:t>LIVRABLE 5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Fonctionnalités Avancées</w:t>
      </w:r>
    </w:p>
    <w:p>
      <w:pPr>
        <w:pBdr>
          <w:bottom w:val="single" w:sz="4" w:space="1" w:color="000000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Membre 1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Alioune Badara Barry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Membre 2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Anta Diama Kama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Membre 3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Souleymane Sirima Mbodj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Membre 4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Serigne Abdoul Aziz Ndiaye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Membre 5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Mohamed Moctar Niang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Membre 6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Mareme Tine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Classe / Filière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[Ta Classe]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Enseignant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[Nom du Professeur]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Module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Développement d'Applications Mobiles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Institution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École Supérieure Polytechnique (ESP) — Dakar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Année académique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2025 – 2026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Date de remise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[Date]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[Insérer ici le logo de l'ESP et/ou une capture de l'application]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1"/>
      </w:pPr>
      <w:r>
        <w:rPr>
          <w:rFonts w:ascii="Times New Roman" w:hAnsi="Times New Roman"/>
          <w:b/>
          <w:i w:val="0"/>
          <w:sz w:val="30"/>
        </w:rPr>
        <w:t>LIVRABLE 5 — Fonctionnalités Avancées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Projet :</w:t>
      </w:r>
      <w:r>
        <w:rPr>
          <w:rFonts w:ascii="Times New Roman" w:hAnsi="Times New Roman"/>
          <w:b w:val="0"/>
          <w:i w:val="0"/>
          <w:sz w:val="22"/>
        </w:rPr>
        <w:t xml:space="preserve"> DIAPALER AFRICA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Module :</w:t>
      </w:r>
      <w:r>
        <w:rPr>
          <w:rFonts w:ascii="Times New Roman" w:hAnsi="Times New Roman"/>
          <w:b w:val="0"/>
          <w:i w:val="0"/>
          <w:sz w:val="22"/>
        </w:rPr>
        <w:t xml:space="preserve"> Développement d'Applications Mobiles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Institution :</w:t>
      </w:r>
      <w:r>
        <w:rPr>
          <w:rFonts w:ascii="Times New Roman" w:hAnsi="Times New Roman"/>
          <w:b w:val="0"/>
          <w:i w:val="0"/>
          <w:sz w:val="22"/>
        </w:rPr>
        <w:t xml:space="preserve"> École Supérieure Polytechnique (ESP) — Dakar, Sénégal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Année académique :</w:t>
      </w:r>
      <w:r>
        <w:rPr>
          <w:rFonts w:ascii="Times New Roman" w:hAnsi="Times New Roman"/>
          <w:b w:val="0"/>
          <w:i w:val="0"/>
          <w:sz w:val="22"/>
        </w:rPr>
        <w:t xml:space="preserve"> 2025-2026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Table des matières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[Introduction](#introduction)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[1. Système de Notifications](#1-système-de-notifications)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[1.1 Modèle de données](#11-modèle-de-données)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[1.2 Service de notifications](#12-service-de-notifications)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[1.3 Badge de notifications dynamique](#13-badge-de-notifications-dynamique)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[1.4 Centre de notifications](#14-centre-de-notifications-page_notificationsdart)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[2. Recherche et Filtres avancés](#2-recherche-et-filtres-avancés)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[2.1 Barre de recherche textuelle en temps réel](#21-barre-de-recherche-textuelle-en-temps-réel)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[2.2 Pills de filtre par rôle](#22-pills-de-filtre-par-rôle)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[2.3 Pills de filtre par secteur](#23-pills-de-filtre-par-secteur)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[2.4 Filtre par ville (dropdown)](#24-filtre-par-ville-dropdown)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[2.5 Réinitialisation des filtres](#25-réinitialisation-des-filtres)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[2.6 Membres DIAPALER réels en priorité](#26-membres-diapaler-réels-en-priorité)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[3. Géolocalisation GPS](#3-géolocalisation-gps)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[3.1 Service de géolocalisation](#31-service-de-géolocalisation-service_geolocationdart)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[3.2 Bouton "Près de moi"](#32-bouton-près-de-moi)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[3.3 Affichage de la distance sur les cartes](#33-affichage-de-la-distance-sur-les-cartes)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[4. Chatbot IA — DIALI](#4-chatbot-ia--diali)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[4.1 Présentation](#41-présentation)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[4.2 FAB chatbot avec animation "pulse"](#42-fab-chatbot-avec-animation-pulse-coquille_principaledart)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[4.3 Interface du chatbot](#43-interface-du-chatbot-page_chatbotdart)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[5. Messagerie temps réel](#5-messagerie-temps-réel)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[5.1 Badge de messages non lus (ValueNotifier global)](#51-badge-de-messages-non-lus-valuenotifier-global)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[5.2 Liste des conversations](#52-liste-des-conversations)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[5.3 Chat individuel](#53-chat-individuel)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[6. Fonctionnalités supplémentaires bonus](#6-fonctionnalités-supplémentaires-bonus)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[6.1 Agenda Firebase — Réservation bilatérale](#61-agenda-firebase--réservation-bilatérale-de-sessions)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[6.2 Planning (disponibilités mentor)](#62-planning-disponibilités-mentor)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[6.3 Demandes de mentorat](#63-demandes-de-mentorat)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[7. Système de Pitch Entrepreneurial](#7-système-de-pitch-entrepreneurial)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[7.1 Dépôt de pitch — Formulaire 3 étapes](#71-dépôt-de-pitch--formulaire-3-étapes-page_pitchdart)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[7.2 Fil des pitchs publics](#72-fil-des-pitchs-publics-page_pitches_publicsdart)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[8. Dashboards par rôle](#8-dashboards-par-rôle)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[8.1 Dashboard Mentor](#81-dashboard-mentor-page_dashboard_mentordart)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[8.2 Dashboard Investisseur](#82-dashboard-investisseur-page_dashboard_investisseurdart)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[9. Page Détail Mentor](#9-page-détail-mentor-page_detail_mentordart)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[10. Partage sur Réseaux Sociaux](#10-partage-sur-réseaux-sociaux)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[11. Paiement Mobile — Wave Premium](#11-paiement-mobile--wave-premium)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[12. Déploiement](#12-déploiement)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[Conclusion](#conclusion-du-livrable-5)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Introduction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DIAPALER AFRICA implémente </w:t>
      </w:r>
      <w:r>
        <w:rPr>
          <w:rFonts w:ascii="Times New Roman" w:hAnsi="Times New Roman"/>
          <w:b w:val="0"/>
          <w:i w:val="0"/>
          <w:sz w:val="22"/>
        </w:rPr>
        <w:t>toutes</w:t>
      </w:r>
      <w:r>
        <w:rPr>
          <w:rFonts w:ascii="Times New Roman" w:hAnsi="Times New Roman"/>
          <w:b w:val="0"/>
          <w:i w:val="0"/>
          <w:sz w:val="22"/>
        </w:rPr>
        <w:t xml:space="preserve"> les fonctionnalités avancées listées dans le sujet, plus plusieurs fonctionnalités bonus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Fonctionnalité avancée (sujet)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Implémentation DIAPALER AFRICA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Statut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Notifications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NotificationService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badge dynamique + centre + swipe delete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Recherche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Barre textuelle en temps réel (nom, secteur, ville)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Filtres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Pills rôle + Pills secteur (10) + Dropdown ville + Reset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Géolocalisation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GPS + bouton "Près de moi" + tri distance + puce km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Chatbot IA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DIALI (Claude claude-haiku-4-5-20251001) + proxy Cloudflare + FAB pulsant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Messagerie temps réel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Firebase WebSocket + badge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unreadMessagesCount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global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Agenda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AgendaController.bookBilateral()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annulation bilatérale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Planning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Gestion disponibilités mentor via Firebase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Demandes mentorat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Envoi + accepter/refuser + notification croisée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Pitch (stepper 3 étapes)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PitchPage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→ double sauvegarde profil +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pitches/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global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Fil de pitchs publics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PublicPitchesPage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→ stream Firebase temps réel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Dashboard Mentor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SliverAppBar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stats + raccourcis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Dashboard Investisseur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Header + accès Pitchs + Matching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Détail mentor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Réservation session + favori + chat direct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1. Système de Notifications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1.1 Modèle de données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lib/services/service_notifications.dart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Types de notifications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enum NotificationType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message,   // Nouveau message reçu dans la messagerie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request,   // Nouvelle demande de mentorat reçue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pitch,     // Commentaire ou approbation d'un pitch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agenda,    // Rappel d'un événement agenda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system,    // Notification système (bienvenue, mise à jour...)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Modèle d'une notification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NotificationItem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          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          title;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          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NotificationType type;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DateTime         createdAt;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bool                   isRead;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NotificationItem({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this.id, required this.title, required this.body,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this.type, required this.createdAt, this.isRead =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 Horodatage relatif (ex: "il y a 5 min")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String get timeAgo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diff = DateTime.now().difference(createdAt);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(diff.inMinutes &lt; 1)  return 'À l\'instant';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(diff.inMinutes &lt; 60) return 'Il y a ${diff.inMinutes} min';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(diff.inHours &lt; 24)   return 'Il y a ${diff.inHours} h';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(diff.inDays &lt; 7)     return 'Il y a ${diff.inDays} j';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'${createdAt.day}/${createdAt.month}/${createdAt.year}';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1.2 Service de notifications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NotificationService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 Notifier global — tous les widgets abonnés se reconstruisent automatiquement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final ValueNotifier&lt;List&lt;NotificationItem&gt;&gt; notifications 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ValueNotifier&lt;List&lt;NotificationItem&gt;&gt;([]);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Ajoute une notification (en tête de liste)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void add(NotificationItem item)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notifications.value = [item, ...notifications.value];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Raccourci pour ajouter rapidement une notification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void notify({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title,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body,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NotificationType type,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add(NotificationItem(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id: DateTime.now().millisecondsSinceEpoch.toString(),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title: title, body: body, type: type, createdAt: DateTime.now(),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Marque une notification comme lue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void markRead(String 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notifications.value = notifications.value.map((n)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n.id == 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? NotificationItem(id: n.id, title: n.title, body: n.body,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type: n.type, createdAt: n.createdAt, isRead: 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: 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).toList();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Marque TOUTES les notifications comme 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void markAllRead()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notifications.value = notifications.value.map((n)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NotificationItem(id: n.id, title: n.title, body: n.body,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type: n.type, createdAt: n.createdAt, isRead: true),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).toList();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Supprime une notification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void remove(String 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notifications.value 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notifications.value.where((n) =&gt; n.id != id).toList();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Nombre de notifications non 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int get unreadCount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notifications.value.where((n) =&gt; !n.isRead).length;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Réinitialise toutes les notifications (à la déconnexion)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void reset()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notifications.value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1.3 Badge de notifications dynamique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 badge rouge apparaît sur </w:t>
      </w:r>
      <w:r>
        <w:rPr>
          <w:rFonts w:ascii="Times New Roman" w:hAnsi="Times New Roman"/>
          <w:b w:val="0"/>
          <w:i w:val="0"/>
          <w:sz w:val="22"/>
        </w:rPr>
        <w:t>l'icône cloche</w:t>
      </w:r>
      <w:r>
        <w:rPr>
          <w:rFonts w:ascii="Times New Roman" w:hAnsi="Times New Roman"/>
          <w:b w:val="0"/>
          <w:i w:val="0"/>
          <w:sz w:val="22"/>
        </w:rPr>
        <w:t xml:space="preserve"> des dashboards et se met à jour sans setState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Dans les dashboards (SliverAppBar)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ValueListenableBuilder&lt;List&lt;NotificationItem&gt;&gt;(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valueListenable: NotificationService.notifications,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builder: (context, notifs, 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unread = notifs.where((n) =&gt; !n.isRead).length;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Stack(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clipBehavior: Clip.none,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IconButton(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icon: const Icon(Icons.notifications_outlined),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color: AppColors.navyDeep,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onPressed: () =&gt; Navigator.push(context,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MaterialPageRoute(builder: (_) =&gt; const NotificationsPage())),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// Badge rouge — visible seulement si &gt; 0 notifications non 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if (unread &gt; 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Positioned(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top: 6, right: 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width: 16, height: 16,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decoration: const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color: AppColors.red, shape: BoxShape.circle,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child: Center(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child: Text(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unread &gt; 9 ? '9+' : '$unread',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style: const TextStyle(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fontSize: 9, fontWeight: FontWeight.w800, color: Colors.white,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Badge rouge sur l'icône cloche (ex: 3 notifications non lues)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1.4 Centre de notifications (</w:t>
      </w:r>
      <w:r>
        <w:rPr>
          <w:rFonts w:ascii="Times New Roman" w:hAnsi="Times New Roman"/>
          <w:b/>
          <w:i w:val="0"/>
          <w:sz w:val="24"/>
        </w:rPr>
        <w:t>page_notifications.dart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Fonctionnalités complètes 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Liste toutes les notifications (non lues en premier)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Icône et couleur distinctes selon le type (💬 bleu / 📋 vert / 🚀 amber / 📅 violet / ⚙️ gris)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Horodatage relatif ("il y a 5 min", "il y a 2 h"...)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Fond légèrement coloré pour les notifications non lues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Point bleu sur les non lues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Tap → marque comme lue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Bouton "Tout marquer comme lu"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Swipe to delete</w:t>
      </w:r>
      <w:r>
        <w:rPr>
          <w:rFonts w:ascii="Times New Roman" w:hAnsi="Times New Roman"/>
          <w:b w:val="0"/>
          <w:i w:val="0"/>
          <w:sz w:val="21"/>
        </w:rPr>
        <w:t xml:space="preserve"> (Dismissible) avec fond rouge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État vide illustré si aucune notification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_NotificationsPageState extends State&lt;NotificationsPage&gt;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Scaffold(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appBar: AppBar(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title: const Text('Notifications'),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actions: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TextButton(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onPressed: () =&gt; NotificationService.markAllRead(),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const Text('Tout lu',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style: TextStyle(color: AppColors.blue, fontWeight: FontWeight.w700)),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body: ValueListenableBuilder&lt;List&lt;NotificationItem&gt;&gt;(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valueListenable: NotificationService.notifications,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builder: (_, notifs, __)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if (notifs.isEmpty)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return const Center(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child: Column(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mainAxisSize: MainAxisSize.min,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Icon(Icons.notifications_off_outlined, size: 72, color: AppColors.border),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SizedBox(height: 16),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Text('Aucune notification',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style: TextStyle(color: AppColors.muted, fontSize: 16)),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return ListView.builder(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padding: const EdgeInsets.symmetric(vertical: 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itemCount: notifs.length,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itemBuilder: (_, i)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final n = notifs[i];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return Dismissible(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key: Key(n.id),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direction: DismissDirection.endToStart,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onDismissed: (_) =&gt; NotificationService.remove(n.id),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background: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color: AppColors.red,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alignment: Alignment.centerRight,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padding: const EdgeInsets.only(right: 20),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child: const Icon(Icons.delete_rounded, color: Colors.white),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child: ListTile(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leading: _NotifIcon(type: n.type),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title: Text(n.title,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style: TextStyle(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fontWeight: n.isRead ? FontWeight.normal : FontWeight.w700,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subtitle: Text(n.body,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maxLines: 2, overflow: TextOverflow.ellipsis),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trailing: Column(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mainAxisSize: MainAxisSize.min,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crossAxisAlignment: CrossAxisAlignment.end,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Text(n.timeAgo,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style: const TextStyle(fontSize: 11, color: AppColors.muted)),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if (!n.isRead)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width: 8, height: 8, margin: const EdgeInsets.only(top: 4),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decoration: const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    color: AppColors.blue, shape: BoxShape.circle),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tileColor: n.isRead ? null : AppColors.blue.withValues(alpha: 0.05),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onTap: () =&gt; NotificationService.markRead(n.id),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Centre de notifications (plusieurs types de notifications)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Swipe gauche pour supprimer une notification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2. Recherche et Filtres avancés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La page Matching (</w:t>
      </w:r>
      <w:r>
        <w:rPr>
          <w:rFonts w:ascii="Times New Roman" w:hAnsi="Times New Roman"/>
          <w:b w:val="0"/>
          <w:i w:val="0"/>
          <w:sz w:val="22"/>
        </w:rPr>
        <w:t>page_matching.dart</w:t>
      </w:r>
      <w:r>
        <w:rPr>
          <w:rFonts w:ascii="Times New Roman" w:hAnsi="Times New Roman"/>
          <w:b w:val="0"/>
          <w:i w:val="0"/>
          <w:sz w:val="22"/>
        </w:rPr>
        <w:t>) intègre un système de filtres multicritères complet.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2.1 Barre de recherche textuelle en temps réel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Champ de recherche — rebuild à chaque frappe via TextEditingController listener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final _searchCtrl = TextEditingController();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String _query = '';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void initState()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super.initState();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_searchCtrl.addListener(() =&gt; setState(() =&gt; _query = _searchCtrl.text));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_loadMembers(); // Charge les membres DIAPALER depuis Firebase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Filtre textuel dans le getter _filtered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if (!m.matches(_query))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matches() recherche dans : nom, titre, ville, secteurs, tags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Barre de recherche avec bouton clear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TextField(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controller: _searchCtrl,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decoration: InputDecoration(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prefixIcon: const Icon(Icons.search_rounded, color: AppColors.subtle),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hintText: 'Nom, secteur, ville…',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suffixIcon: _query.isNotEmpty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? IconButton(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icon: const Icon(Icons.close_rounded, color: AppColors.subtle),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onPressed: () =&gt; _searchCtrl.clear(),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: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2.2 Pills de filtre par rôle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3 pills : "Tous" | "Mentor" | "Investisseur"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Animés avec AnimatedContainer (180ms)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String _role = 'Tous';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SingleChildScrollView(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scrollDirection: Axis.horizontal,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padding: const EdgeInsets.fromLTRB(20, 0, 20, 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child: Row(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for (final r in ['Tous', 'Mentor', 'Investisseur'])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Padding(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padding: const EdgeInsets.only(right: 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child: GestureDetector(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onTap: () =&gt; setState(() =&gt; _role = r),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AnimatedContainer(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duration: const Duration(milliseconds: 180),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padding: const EdgeInsets.symmetric(horizontal: 16, vertical: 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decoration: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color: _role == r ? AppColors.navyDeep : Colors.white,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border: Border.all(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color: _role == r ? AppColors.navyDeep : AppColors.border,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borderRadius: BorderRadius.circular(999),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boxShadow: _role == 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? [BoxShadow(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color: AppColors.navyDeep.withValues(alpha: 0.18),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blurRadius: 8, offset: const Offset(0, 2))]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: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child: Text(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style: TextStyle(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color: _role == r ? Colors.white : AppColors.navyDeep,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fontWeight: FontWeight.w700, fontSize: 12.5,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2.3 Pills de filtre par secteur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10 secteurs sénégalais proposés en scroll horizontal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String _sector = 'Tous';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static const _topSectors = &lt;String&gt;[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'Tous', 'Agro-industrie', 'Tech &amp; Digital', 'Gastronomie',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'FinTech', 'Mode &amp; Textile', 'Cosmétique', 'Automobile', 'Énergie', 'Santé',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];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SizedBox(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height: 36,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child: ListView.separated(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scrollDirection: Axis.horizontal,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padding: const EdgeInsets.symmetric(horizontal: 20),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itemCount: _topSectors.length,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separatorBuilder: (_, __) =&gt; const SizedBox(width: 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itemBuilder: (_, i)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s = _topSectors[i];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selected = s == _sector;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GestureDetector(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onTap: () =&gt; setState(() =&gt; _sector = 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child: AnimatedContainer(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duration: const Duration(milliseconds: 180),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padding: const EdgeInsets.symmetric(horizontal: 14, vertical: 7),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decoration: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color: selected ? AppColors.navy : Colors.white,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border: Border.all(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color: selected ? AppColors.navy : AppColors.border,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borderRadius: BorderRadius.circular(999),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child: Center(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Text(s, style: TextStyle(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color: selected ? Colors.white : AppColors.navyDeep,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fontWeight: FontWeight.w700, fontSize: 12.5,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2.4 Filtre par ville (dropdown)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String _city = 'Toutes';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Liste dynamique des villes extraites de tous les profils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List&lt;String&gt; get _cities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all = [..._members, ...mentors];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 = all.map((m) =&gt; m.city).toSet().toList()..sort();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return ['Toutes', ...s];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Dropdown compact dans la barre de filtres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_CityDropdown(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value: _city,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values: _cities,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onChanged: (v) =&gt; setState(() =&gt; _city = v),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_CityDropdown extends StatelessWidget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List&lt;String&gt; values;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ValueChanged&lt;String&gt; onChanged;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DropdownButtonHideUnderline(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child: DropdownButton&lt;String&gt;(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value: 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isDense: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icon: const Icon(Icons.keyboard_arrow_down_rounded,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color: AppColors.muted, size: 18),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style: const TextStyle(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fontSize: 12.5, fontWeight: FontWeight.w700, color: AppColors.navyDeep,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items: values.map((c)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DropdownMenuItem(value: c, child: Text(c))).toList(),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onChanged: (v) { if (v != null) onChanged(v);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2.5 Réinitialisation des filtres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Bouton "Réinitialiser" visible dans l'AppBar dès qu'un filtre est actif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bool get _hasFilter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_query.isNotEmpty || _sector != 'Tous' || _city != 'Toutes' || _role != 'Tous';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AppBar(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title: const Text('Mentors &amp; Investisseurs'),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actions: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(_hasFilter)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TextButton(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onPressed: _resetFilters,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child: const Text('Réinitialiser',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style: TextStyle(color: AppColors.blue, fontWeight: FontWeight.w700)),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void _resetFilters()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setState(()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_searchCtrl.clear();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_query  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_sector  = 'Tous';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_city    = 'Toutes';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_role    = 'Tous';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_nearMe 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_userPosition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2.6 Membres DIAPALER réels en priorité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Getter _filtered — logique de tri complet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List&lt;Mentor&gt; get _filtered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all = [..._members, ...mentors]; // Membres Firebase + profils statiques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list = all.where((m)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(!m.matches(_query))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(_sector != 'Tous' &amp;&amp;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!m.sectors.any((s) =&gt; s.toLowerCase() == _sector.toLowerCase()))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(_city != 'Toutes' &amp;&amp; m.city != _city)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(_role != 'Tous' &amp;&amp; m.role != _role)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}).toList();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if (_nearMe &amp;&amp; _userPosition != null)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Tri par distance GPS (croissant)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list.sort((a, b)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da = _distanceFor(a) ?? double.infinity;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db = _distanceFor(b) ?? double.infinity;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da.compareTo(db);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Tri : membres DIAPALER réels en premier, puis par compatibilité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list.sort((a, b)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aIsMember = a.uid.isNotEmpty ? 1 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bIsMember = b.uid.isNotEmpty ? 1 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(aIsMember != bIsMember) return bIsMember - aIsMember;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b.compatibility.compareTo(a.compatibility);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return list;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Matching : barre de recherche + pills rôle + pills secteur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Matching : recherche "tech" active + compteur de résultats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Matching : filtre "Mentor" + secteur "FinTech" actifs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Matching : filtre ville actif (dropdown)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Matching : bouton "Réinitialiser" visible dans l'AppBar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Matching : état vide (aucun résultat)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3. Géolocalisation GPS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3.1 Service de géolocalisation (</w:t>
      </w:r>
      <w:r>
        <w:rPr>
          <w:rFonts w:ascii="Times New Roman" w:hAnsi="Times New Roman"/>
          <w:b/>
          <w:i w:val="0"/>
          <w:sz w:val="24"/>
        </w:rPr>
        <w:t>service_geolocation.dart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lib/services/service_geolocation.dart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import 'package:geolocator/geolocator.dart';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GeolocationService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Coordonnées GPS de toutes les villes du Sénégal (14 régions, 40+ villes)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const Map&lt;String, List&lt;double&gt;&gt; cityCoordinates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'Dakar':       [14.6928, -17.4467],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'Pikine':      [14.7500, -17.3833],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'Thiès':       [14.7833, -16.9167],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'Saint-Louis': [16.0333, -16.5000],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'Kaolack':     [14.1500, -16.0667],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'Ziguinchor':  [12.5667, -16.2667],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'Touba':       [14.8500, -15.8833],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... 33 autres villes sénégalaises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Distance en km entre la position utilisateur et une ville (formule Haversine)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double? distanceKmToCity(Position userPos, String city)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coords = cityCoordinates[city];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(coords == null)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Geolocator.distanceBetween(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userPos.latitude, userPos.longitude,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coords[0], coords[1],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 / 1000;  // Conversion mètres → km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Demande la permission puis retourne la position GPS actuelle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Future&lt;Position?&gt; getCurrentLocation()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bool serviceEnabled = await Geolocator.isLocationServiceEnabled();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(!serviceEnabled)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await Geolocator.openLocationSettings(); // Invite l'utilisateur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LocationPermission permission = await Geolocator.checkPermission();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(permission == LocationPermission.denied)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permission = await Geolocator.requestPermission();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(permission == LocationPermission.denied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permission == LocationPermission.deniedForever)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return null;  // Permission refusée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await Geolocator.getCurrentPosition(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desiredAccuracy: LocationAccuracy.high,  // ~10 mètres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 catch 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null;  // GPS non disponible (web, simulateur...)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Formate une distance km de façon lisible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String formatDistance(double km)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(km &lt; 1)  return '&lt; 1 km';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(km &lt; 10) return '${km.toStringAsFixed(1)} km';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'${km.round()} km';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Permissions Android (`AndroidManifest.xml`)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XML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&lt;uses-permission android:name="android.permission.ACCESS_FINE_LOCATION"/&gt;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&lt;uses-permission android:name="android.permission.ACCESS_COARSE_LOCATION"/&gt;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3.2 Bouton "Près de moi"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Un bouton dédié (sous la barre de recherche) active le tri par distance GPS avec animation et état visuel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Position? _userPosition;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bool _nearMe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bool _loadingLocation = false;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Activation/désactivation du tri par distance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Future&lt;void&gt; _toggleNearMe()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if (_nearMe)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setState(() { _nearMe = false; _userPosition = null;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setState(() =&gt; _loadingLocation =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pos = await GeolocationService.getCurrentLocation();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if (!mounted)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if (pos != null)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setState(() { _userPosition = pos; _nearMe = true;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ScaffoldMessenger.of(context).showSnackBar(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const SnackBar(content: Text('Impossible d\'obtenir ta position.')),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setState(() =&gt; _loadingLocation = false);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Bouton animé — change de couleur et de texte selon l'état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GestureDetector(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onTap: _loadingLocation ? null : _toggleNearMe,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child: AnimatedContainer(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duration: const Duration(milliseconds: 200),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padding: const EdgeInsets.symmetric(horizontal: 14, vertical: 9),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decoration: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color: _nearMe ? AppColors.purple : Colors.white,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border: Border.all(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color: _nearMe ? AppColors.purple : AppColors.border,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borderRadius: BorderRadius.circular(12),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child: Row(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mainAxisSize: MainAxisSize.min,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_loadingLocation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? const SizedBox(width: 14, height: 14,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child: CircularProgressIndicator(strokeWidth: 2))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: Icon(Icons.near_me_rounded, size: 16,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color: _nearMe ? Colors.white : AppColors.purple),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const SizedBox(width: 7),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Text(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_nearMe ? 'Trié par distance ✓' : 'Près de moi',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style: TextStyle(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fontSize: 13, fontWeight: FontWeight.w700,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color: _nearMe ? Colors.white : AppColors.purple,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Calcul de la distance pour un profil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double? _distanceFor(Mentor m)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if (_userPosition == null)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return GeolocationService.distanceKmToCity(_userPosition!, m.city);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3.3 Affichage de la distance sur les cartes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carte_mentor.dart — puce de distance en km (visible si position disponible)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if (distanceKm != null)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padding: const EdgeInsets.symmetric(horizontal: 8, vertical: 3),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decoration: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color: AppColors.green.withValues(alpha: 0.12),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borderRadius: BorderRadius.circular(999),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child: Row(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mainAxisSize: MainAxisSize.min,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const Icon(Icons.location_on_rounded, size: 12, color: AppColors.green),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const SizedBox(width: 3),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Text(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GeolocationService.formatDistance(distanceKm!),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style: const TextStyle(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fontSize: 11, fontWeight: FontWeight.w700, color: AppColors.green,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Bouton "Près de moi" (état inactif)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Matching avec distances en km sur chaque carte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Bouton "Trié par distance ✓" (état actif, violet)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4. Chatbot IA — DIALI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4.1 Présentation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DIALI</w:t>
      </w:r>
      <w:r>
        <w:rPr>
          <w:rFonts w:ascii="Times New Roman" w:hAnsi="Times New Roman"/>
          <w:b w:val="0"/>
          <w:i w:val="0"/>
          <w:sz w:val="22"/>
        </w:rPr>
        <w:t xml:space="preserve"> (wolof : "aller de l'avant") est l'assistant IA de DIAPALER AFRICA. Propulsé par </w:t>
      </w:r>
      <w:r>
        <w:rPr>
          <w:rFonts w:ascii="Times New Roman" w:hAnsi="Times New Roman"/>
          <w:b w:val="0"/>
          <w:i w:val="0"/>
          <w:sz w:val="22"/>
        </w:rPr>
        <w:t>Claude claude-haiku-4-5</w:t>
      </w:r>
      <w:r>
        <w:rPr>
          <w:rFonts w:ascii="Times New Roman" w:hAnsi="Times New Roman"/>
          <w:b w:val="0"/>
          <w:i w:val="0"/>
          <w:sz w:val="22"/>
        </w:rPr>
        <w:t xml:space="preserve"> d'Anthropic, il accompagne les entrepreneurs, mentors et investisseurs avec des conseils contextualisés à l'écosystème sénégalais.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Caractéristique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Détail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API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Anthropic Messages API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Modèle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claude-haiku-4-5 (rapide + haute qualité)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Langue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Français (compréhension du wolof)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Contexte système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DER/FJ, BNDE, FONGIP, FONSIS, secteurs porteurs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Accès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FAB pulsant amber visible depuis tous les onglets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4.2 FAB chatbot avec animation "pulse" (</w:t>
      </w:r>
      <w:r>
        <w:rPr>
          <w:rFonts w:ascii="Times New Roman" w:hAnsi="Times New Roman"/>
          <w:b/>
          <w:i w:val="0"/>
          <w:sz w:val="24"/>
        </w:rPr>
        <w:t>coquille_principale.dart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 bouton du chatbot est visible sur </w:t>
      </w:r>
      <w:r>
        <w:rPr>
          <w:rFonts w:ascii="Times New Roman" w:hAnsi="Times New Roman"/>
          <w:b w:val="0"/>
          <w:i w:val="0"/>
          <w:sz w:val="22"/>
        </w:rPr>
        <w:t>tous les écrans</w:t>
      </w:r>
      <w:r>
        <w:rPr>
          <w:rFonts w:ascii="Times New Roman" w:hAnsi="Times New Roman"/>
          <w:b w:val="0"/>
          <w:i w:val="0"/>
          <w:sz w:val="22"/>
        </w:rPr>
        <w:t xml:space="preserve"> de l'app via un </w:t>
      </w:r>
      <w:r>
        <w:rPr>
          <w:rFonts w:ascii="Times New Roman" w:hAnsi="Times New Roman"/>
          <w:b w:val="0"/>
          <w:i w:val="0"/>
          <w:sz w:val="22"/>
        </w:rPr>
        <w:t>FloatingActionButton</w:t>
      </w:r>
      <w:r>
        <w:rPr>
          <w:rFonts w:ascii="Times New Roman" w:hAnsi="Times New Roman"/>
          <w:b w:val="0"/>
          <w:i w:val="0"/>
          <w:sz w:val="22"/>
        </w:rPr>
        <w:t xml:space="preserve"> dans le </w:t>
      </w:r>
      <w:r>
        <w:rPr>
          <w:rFonts w:ascii="Times New Roman" w:hAnsi="Times New Roman"/>
          <w:b w:val="0"/>
          <w:i w:val="0"/>
          <w:sz w:val="22"/>
        </w:rPr>
        <w:t>Scaffold</w:t>
      </w:r>
      <w:r>
        <w:rPr>
          <w:rFonts w:ascii="Times New Roman" w:hAnsi="Times New Roman"/>
          <w:b w:val="0"/>
          <w:i w:val="0"/>
          <w:sz w:val="22"/>
        </w:rPr>
        <w:t xml:space="preserve"> principal. Un anneau animé attire l'attention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Animation pulse : anneau qui s'agrandit de 1x à 2.2x tout en s'estompant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_PulseFabState extends State&lt;_PulseFab&gt;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with SingleTickerProviderStateMixin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late AnimationController _ctrl;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late Animation&lt;double&gt; _scale;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late Animation&lt;double&gt; _opacity;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void initState()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super.initState();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_ctrl = AnimationController(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vsync: this,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duration: const Duration(milliseconds: 1800),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)..repeat();  // Boucle infinie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_scale   = Tween&lt;double&gt;(begin: 1.0, end: 2.2)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.animate(CurvedAnimation(parent: _ctrl, curve: Curves.easeOut));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_opacity = Tween&lt;double&gt;(begin: 0.55, end: 0.0)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.animate(CurvedAnimation(parent: _ctrl, curve: Curves.easeOut));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void dispose()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_ctrl.dispose();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super.dispose();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Stack(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alignment: Alignment.center,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// ── Anneau animé (derrière le FAB)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AnimatedBuilder(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animation: _ctrl,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builder: (_, __) =&gt; Transform.scale(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scale: _scale.value,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width: 56, height: 56,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decoration: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shape: BoxShape.circle,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color: AppColors.amber.withValues(alpha: _opacity.value),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// ── Bouton principal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FloatingActionButton(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onPressed: widget.onPressed,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backgroundColor: AppColors.amber,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foregroundColor: AppColors.navyDeep,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elevation: 4,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tooltip: 'DIALI IA — Assistant entrepreneurial',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child: const Icon(Icons.psychology_rounded, size: 26),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Positionnement dans `coquille_principale.dart`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Scaffold principal — FAB visible sur tous les onglets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floatingActionButton: _PulseFab(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onPressed: () =&gt; Navigator.push(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MaterialPageRoute(builder: (_) =&gt; const ChatbotPage()),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floatingActionButtonLocation: FloatingActionButtonLocation.endFloat,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FAB chatbot DIALI (bouton doré avec anneau pulsant amber)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4.3 Interface du chatbot (</w:t>
      </w:r>
      <w:r>
        <w:rPr>
          <w:rFonts w:ascii="Times New Roman" w:hAnsi="Times New Roman"/>
          <w:b/>
          <w:i w:val="0"/>
          <w:sz w:val="24"/>
        </w:rPr>
        <w:t>page_chatbot.dart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Fonctionnalités 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En-tête : avatar IA amber + "DIALI IA" + "Assistant entrepreneurial"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 xml:space="preserve">Message de bienvenue </w:t>
      </w:r>
      <w:r>
        <w:rPr>
          <w:rFonts w:ascii="Times New Roman" w:hAnsi="Times New Roman"/>
          <w:b w:val="0"/>
          <w:i w:val="0"/>
          <w:sz w:val="21"/>
        </w:rPr>
        <w:t>personnalisé selon le rôle</w:t>
      </w:r>
      <w:r>
        <w:rPr>
          <w:rFonts w:ascii="Times New Roman" w:hAnsi="Times New Roman"/>
          <w:b w:val="0"/>
          <w:i w:val="0"/>
          <w:sz w:val="21"/>
        </w:rPr>
        <w:t xml:space="preserve"> de l'utilisateur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Bulles de messages : utilisateur → droite (navy) / DIALI → gauche (blanc)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Indicateur de frappe animé</w:t>
      </w:r>
      <w:r>
        <w:rPr>
          <w:rFonts w:ascii="Times New Roman" w:hAnsi="Times New Roman"/>
          <w:b w:val="0"/>
          <w:i w:val="0"/>
          <w:sz w:val="21"/>
        </w:rPr>
        <w:t xml:space="preserve"> (3 points) pendant la génération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Scroll automatique vers le dernier message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Champ de saisie multi-lignes + bouton envoi (désactivé pendant la génération)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Historique conservé pendant toute la session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_ChatbotPageState extends State&lt;ChatbotPage&gt;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List&lt;Map&lt;String, String&gt;&gt; _messages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_ctrl       = TextEditingController();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_scrollCtrl = ScrollController();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bool _loading = false;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void initState()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super.initState();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Message de bienvenue personnalisé selon le rôle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profile = UserProfileController.profile.value;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greeting = switch (profile.role)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'Mentor'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'Bonjour ${profile.firstName} ! Je suis DIALI. Je peux t\'aider à 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'mieux accompagner tes mentorés ou structurer tes sessions.',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'Investisseur'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'Bonjour ${profile.firstName} ! Je suis DIALI. Je peux t\'aider à 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'identifier des opportunités d\'investissement au Sénégal.',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_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'Bonjour ${profile.firstName} ! Je suis DIALI, ton assistant 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'entrepreneurial. Je t\'aide avec ton business plan, le financement, 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'ou l\'écosystème sénégalais (DER/FJ, BNDE, FONGIP…).',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_messages.add({'role': 'assistant', 'content': greeting});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Future&lt;void&gt; _send()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text = _ctrl.text.trim();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(text.isEmpty || _loading)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_ctrl.clear();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setState(()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_messages.add({'role': 'user', 'content': text});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_loading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_scrollToBottom();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reply = await ChatbotService.sendMessage(_messages);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setState(() =&gt; _messages.add({'role': 'assistant', 'content': reply}));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 catch 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setState(() =&gt; _messages.add({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'role': 'assistant',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'content': 'Désolé, je rencontre une difficulté technique. Réessaie.',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(mounted)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setState(() =&gt; _loading = false);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_scrollToBottom();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void _scrollToBottom()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WidgetsBinding.instance.addPostFrameCallback((_)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(_scrollCtrl.hasClients)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_scrollCtrl.animateTo(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_scrollCtrl.position.maxScrollExtent,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duration: const Duration(milliseconds: 300),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curve: Curves.easeOut,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Scaffold(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appBar: AppBar(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title: const Row(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CircleAvatar(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backgroundColor: AppColors.amber, radius: 16,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child: Icon(Icons.psychology_rounded, size: 18, color: AppColors.navyDeep),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SizedBox(width: 10),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Column(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crossAxisAlignment: CrossAxisAlignment.start,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Text('DIALI IA',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style: TextStyle(fontSize: 15, fontWeight: FontWeight.w800)),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Text('Assistant entrepreneurial',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style: TextStyle(fontSize: 11, color: AppColors.muted)),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body: Column(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// ── Liste des 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Expanded(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ListView.builder(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controller: _scrollCtrl,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padding: const EdgeInsets.all(16),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itemCount: _messages.length + (_loading ? 1 : 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itemBuilder: (_, i)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if (_loading &amp;&amp; i == _messages.length)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return const _TypingIndicator(); // Indicateur "..."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final msg    = _messages[i];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final isUser = msg['role'] == 'user';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return _ChatBubble(text: msg['content']!, isUser: isUser);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// ── Champ de saisie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padding: const EdgeInsets.fromLTRB(16, 8, 16, 16),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decoration: const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border: Border(top: BorderSide(color: AppColors.border)),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Row(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Expanded(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child: TextField(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controller: _ctrl,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maxLines: 4, minLines: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textInputAction: TextInputAction.send,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onSubmitted: (_) =&gt; _send(),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decoration: const InputDecoration(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hintText: 'Pose ta question à DIALI…',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const SizedBox(width: 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FloatingActionButton.small(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onPressed: _loading ? null : _send,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backgroundColor: AppColors.amber,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child: _loading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? const CircularProgressIndicator(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color: Colors.white, strokeWidth: 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: const Icon(Icons.send_rounded, color: AppColors.navyDeep),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Chatbot DIALI IA (message de bienvenue personnalisé)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Chatbot DIALI IA (conversation active)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Indicateur de frappe "..." pendant la génération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5. Messagerie temps réel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5.1 Badge de messages non lus (ValueNotifier global)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 badge sur l'onglet Messages se met à jour en temps réel grâce à un </w:t>
      </w:r>
      <w:r>
        <w:rPr>
          <w:rFonts w:ascii="Times New Roman" w:hAnsi="Times New Roman"/>
          <w:b w:val="0"/>
          <w:i w:val="0"/>
          <w:sz w:val="22"/>
        </w:rPr>
        <w:t>ValueNotifier&lt;int&gt;</w:t>
      </w:r>
      <w:r>
        <w:rPr>
          <w:rFonts w:ascii="Times New Roman" w:hAnsi="Times New Roman"/>
          <w:b w:val="0"/>
          <w:i w:val="0"/>
          <w:sz w:val="22"/>
        </w:rPr>
        <w:t xml:space="preserve"> global dans </w:t>
      </w:r>
      <w:r>
        <w:rPr>
          <w:rFonts w:ascii="Times New Roman" w:hAnsi="Times New Roman"/>
          <w:b w:val="0"/>
          <w:i w:val="0"/>
          <w:sz w:val="22"/>
        </w:rPr>
        <w:t>service_navigation.dart</w:t>
      </w:r>
      <w:r>
        <w:rPr>
          <w:rFonts w:ascii="Times New Roman" w:hAnsi="Times New Roman"/>
          <w:b w:val="0"/>
          <w:i w:val="0"/>
          <w:sz w:val="22"/>
        </w:rPr>
        <w:t xml:space="preserve">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lib/services/service_navigation.dart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import 'package:flutter/foundation.dart';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/// Nombre total de messages non lus — mis à jour par MessagesPage dès que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/// le stream Firebase émet de nouvelles données, même si l'onglet est inactif.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final ValueNotifier&lt;int&gt; unreadMessagesCount = ValueNotifier&lt;int&gt;(0);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/// Index de l'onglet actif (0=Accueil, 1=Matching, 2=Messages, 3=Agenda, 4=Profil)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final ValueNotifier&lt;int&gt; appTabIndex = ValueNotifier&lt;int&gt;(0);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Mise à jour dans `page_messages.dart`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Le stream Firebase met à jour le compteur global dès qu'il y a un changement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void initState()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super.initState();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_conversationsStream = InteractionsService.getConversations(currentUid);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_conversationsStream.listen((conversations)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total = conversations.fold&lt;int&gt;(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0, (sum, c) =&gt; sum + c.unreadCount);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Mise à jour du ValueNotifier global (reconstruit la NavBar)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unreadMessagesCount.value = total;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Affichage dans la barre de navigation (`coquille_principale.dart`)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Badge sur l'onglet 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ValueListenableBuilder&lt;int&gt;(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valueListenable: unreadMessagesCount,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builder: (_, count, __)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Stack(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clipBehavior: Clip.none,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const Icon(Icons.chat_bubble_outline_rounded),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if (count &gt; 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Positioned(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top: -4, right: -4,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child: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padding: const EdgeInsets.all(3),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decoration: const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color: AppColors.red, shape: BoxShape.circle,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child: Text(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count &gt; 9 ? '9+' : '$count',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style: const TextStyle(fontSize: 8, color: Colors.white,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fontWeight: FontWeight.w800),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5.2 Liste des conversations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page_messages.dart — StreamBuilder sur conversations Firebase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StreamBuilder&lt;List&lt;Conversation&gt;&gt;(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stream: InteractionsService.getConversations(currentUid),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builder: (context, snapshot)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(!snapshot.hasData)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const Center(child: CircularProgressIndicator());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conversations = snapshot.data!;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(conversations.isEmpty)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const _EmptyState(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icon: Icons.chat_bubble_outline_rounded,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label: 'Aucune conversation',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hint: 'Contacte un mentor ou un investisseur depuis le Matching.',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ListView.separated(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itemCount: conversations.length,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separatorBuilder: (_, __) =&gt; const Divider(height: 1),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itemBuilder: (_, i) =&gt; _ConversationTile(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conversation: conversations[i],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currentUid: currentUid,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5.3 Chat individuel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page_chat.dart — WebSocket Firebase en temps réel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StreamBuilder&lt;List&lt;ChatMessage&gt;&gt;(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stream: InteractionsService.getMessages(conversationId),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builder: (context, snapshot)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(!snapshot.hasData)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return const Center(child: CircularProgressIndicator());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messages = snapshot.data!;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ListView.builder(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reverse: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controller: _scrollCtrl,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itemCount: messages.length,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itemBuilder: (_, i)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final msg     = messages[i];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final isMe    = msg.senderId == currentUid;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return _MessageBubble(message: msg, isMe: isMe);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Badge rouge sur l'onglet Messages (NavBar)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Messagerie : liste des conversations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Chat individuel (messages en temps réel)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6. Fonctionnalités supplémentaires bonus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6.1 Agenda Firebase — Réservation bilatérale de sessions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L'agenda utilise </w:t>
      </w:r>
      <w:r>
        <w:rPr>
          <w:rFonts w:ascii="Times New Roman" w:hAnsi="Times New Roman"/>
          <w:b w:val="0"/>
          <w:i w:val="0"/>
          <w:sz w:val="22"/>
        </w:rPr>
        <w:t>AgendaController</w:t>
      </w:r>
      <w:r>
        <w:rPr>
          <w:rFonts w:ascii="Times New Roman" w:hAnsi="Times New Roman"/>
          <w:b w:val="0"/>
          <w:i w:val="0"/>
          <w:sz w:val="22"/>
        </w:rPr>
        <w:t xml:space="preserve"> avec </w:t>
      </w:r>
      <w:r>
        <w:rPr>
          <w:rFonts w:ascii="Times New Roman" w:hAnsi="Times New Roman"/>
          <w:b w:val="0"/>
          <w:i w:val="0"/>
          <w:sz w:val="22"/>
        </w:rPr>
        <w:t>ValueNotifier&lt;List&lt;BookedSession&gt;&gt;</w:t>
      </w:r>
      <w:r>
        <w:rPr>
          <w:rFonts w:ascii="Times New Roman" w:hAnsi="Times New Roman"/>
          <w:b w:val="0"/>
          <w:i w:val="0"/>
          <w:sz w:val="22"/>
        </w:rPr>
        <w:t xml:space="preserve">. La réservation est </w:t>
      </w:r>
      <w:r>
        <w:rPr>
          <w:rFonts w:ascii="Times New Roman" w:hAnsi="Times New Roman"/>
          <w:b w:val="0"/>
          <w:i w:val="0"/>
          <w:sz w:val="22"/>
        </w:rPr>
        <w:t>bilatérale</w:t>
      </w:r>
      <w:r>
        <w:rPr>
          <w:rFonts w:ascii="Times New Roman" w:hAnsi="Times New Roman"/>
          <w:b w:val="0"/>
          <w:i w:val="0"/>
          <w:sz w:val="22"/>
        </w:rPr>
        <w:t xml:space="preserve"> : la session s'écrit dans le calendrier des </w:t>
      </w:r>
      <w:r>
        <w:rPr>
          <w:rFonts w:ascii="Times New Roman" w:hAnsi="Times New Roman"/>
          <w:b w:val="0"/>
          <w:i w:val="0"/>
          <w:sz w:val="22"/>
        </w:rPr>
        <w:t>deux parties</w:t>
      </w:r>
      <w:r>
        <w:rPr>
          <w:rFonts w:ascii="Times New Roman" w:hAnsi="Times New Roman"/>
          <w:b w:val="0"/>
          <w:i w:val="0"/>
          <w:sz w:val="22"/>
        </w:rPr>
        <w:t xml:space="preserve"> simultanément.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Modèle `BookedSession`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lib/services/service_agenda.dart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BookedSession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mentorName;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mentorInitials;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DateTime scheduledAt;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otherUid; // UID de l'autre partie (notif croisée)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String get weekday  =&gt; ['Lundi','Mardi','Mercredi','Jeudi','Vendredi',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'Samedi','Dimanche'][scheduledAt.weekday - 1];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String get day      =&gt; scheduledAt.day.toString().padLeft(2, '0');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String get month    =&gt; ['JAN','FÉV','MAR','AVR','MAI','JUIN',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'JUIL','AOÛT','SEP','OCT','NOV','DÉC'][scheduledAt.month - 1];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String get timeRange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h = scheduledAt.hour.toString().padLeft(2, '0');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hEnd = (scheduledAt.hour + 1).toString().padLeft(2, '0');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'$h:00 – $hEnd:00';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Contrôleur `AgendaController`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AgendaController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final _db = FirebaseDatabase.instance.ref();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final sessions = ValueNotifier&lt;List&lt;BookedSession&gt;&gt;([]);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Écoute Firebase en temps réel (WebSocket).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load(String userId)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_db.child('bookedSessions/$userId').onValue.listen((event)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data = event.snapshot.value as Map?;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(data == null) { sessions.value = []; return;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final list = data.values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.map&lt;BookedSession&gt;((v)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BookedSession.fromJson(Map&lt;String, dynamic&gt;.from(v as Map)))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.toList()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..sort((a, b) =&gt; a.scheduledAt.compareTo(b.scheduledAt));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sessions.value = list;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Écriture bilatérale : agenda demandeur + agenda mentor/investisseur.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bookBilateral({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requesterUid,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requesterName,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requesterInitials,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otherUid,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otherName,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otherInitials,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DateTime scheduledAt,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id = DateTime.now().millisecondsSinceEpoch.toString();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Côté demandeur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_db.child('bookedSessions/$requesterUid/$id').set(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BookedSession(id: id, mentorName: otherName,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mentorInitials: otherInitials, scheduledAt: scheduledAt,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otherUid: otherUid).toJson(),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(otherUid.isEmpty) return; // Mentor statique → pas de miroir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Côté mentor/investisseur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_db.child('bookedSessions/$otherUid/$id').set(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BookedSession(id: id, mentorName: requesterName,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mentorInitials: requesterInitials, scheduledAt: scheduledAt,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otherUid: requesterUid).toJson(),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Notification push au mentor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NotificationService.notifyUser(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uid: otherUid,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title: 'Nouveau rendez-vous',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message: '$requesterName a réservé une session avec toi.',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type: 'session_booked',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Annulation bilatérale + notification de l'autre partie.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cancel({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userId,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BookedSession session,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reason,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_db.child('bookedSessions/$userId/${session.id}').remove();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(session.otherUid.isNotEmpty)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await _db.child('bookedSessions/${session.otherUid}/${session.id}').remove();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await NotificationService.notifyUser(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uid: session.otherUid,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title: 'Rendez-vous annulé',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message: '$userName a annulé votre session — motif : $reason',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type: 'session_cancelled',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Page `page_agenda.dart` avec `ValueListenableBuilder`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AgendaPage extends StatelessWidget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Scaffold(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appBar: AppBar(title: const Text('Agenda')),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body: ValueListenableBuilder&lt;List&lt;BookedSession&gt;&gt;(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valueListenable: AgendaController.sessions,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builder: (context, sessions, 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final now      = DateTime.now();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final upcoming = sessions.where((s) =&gt; s.scheduledAt.isAfter(now)).toList();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final past     = sessions.where((s) =&gt; !s.scheduledAt.isAfter(now)).toList();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return ListView(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padding: const EdgeInsets.fromLTRB(20, 8, 20, 90),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_SummaryCard(upcomingCount: upcoming.length),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const _SectionLabel('À VENIR'),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...upcoming.map((s) =&gt; _BookedSessionCard(session: s)),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const _SectionLabel('PASSÉES'),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...past.map((s) =&gt; _BookedSessionCard(session: s, isPast: true)),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Agenda : sessions à venir (date + heure + bouton "Annuler le rendez-vous")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6.2 Planning (disponibilités mentor)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page_planning.dart — Gestion des créneaux disponibles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StreamBuilder&lt;Availability?&gt;(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stream: InteractionsService.getAvailability(currentUid),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builder: (context, snapshot)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availability = snapshot.data;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Affichage + modification des créneaux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_AvailabilityEditor(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availability: availability,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onSave: (updated) =&gt; InteractionsService.updateAvailability(updated),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Planning du mentor : créneaux disponibles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6.3 Demandes de mentorat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page_send_request.dart — Envoi d'une demande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Future&lt;void&gt; _sendRequest()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await InteractionsService.sendMentorRequest(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fromUserId: currentUid,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toUserId: mentor.uid,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fromName: UserProfileController.profile.value.fullName,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toName: mentor.name,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message: _message.text.trim(),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NotificationService.notify(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title: 'Demande envoyée',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body: 'Ta demande a été envoyée à ${mentor.name}.',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type: NotificationType.request,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page_requests.dart — Liste des demandes reçues (Mentor)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StreamBuilder&lt;List&lt;MentorRequest&gt;&gt;(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stream: InteractionsService.getReceivedRequests(currentUid),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builder: (context, snapshot)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requests = snapshot.data ??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ListView.builder(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itemCount: requests.length,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itemBuilder: (_, i) =&gt; _RequestCard(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request: requests[i],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onAccept: () =&gt; InteractionsService.acceptRequest(requests[i].id),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onReject: () =&gt; InteractionsService.rejectRequest(requests[i].id),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Envoi d'une demande de mentorat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Demandes reçues (Mentor) avec boutons Accepter/Refuser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7. Système de Pitch Entrepreneurial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7.1 Dépôt de pitch — Formulaire 3 étapes (</w:t>
      </w:r>
      <w:r>
        <w:rPr>
          <w:rFonts w:ascii="Times New Roman" w:hAnsi="Times New Roman"/>
          <w:b/>
          <w:i w:val="0"/>
          <w:sz w:val="24"/>
        </w:rPr>
        <w:t>page_pitch.dart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Les entrepreneurs déposent leur pitch via un </w:t>
      </w:r>
      <w:r>
        <w:rPr>
          <w:rFonts w:ascii="Times New Roman" w:hAnsi="Times New Roman"/>
          <w:b w:val="0"/>
          <w:i w:val="0"/>
          <w:sz w:val="22"/>
        </w:rPr>
        <w:t>stepper 3 étapes</w:t>
      </w:r>
      <w:r>
        <w:rPr>
          <w:rFonts w:ascii="Times New Roman" w:hAnsi="Times New Roman"/>
          <w:b w:val="0"/>
          <w:i w:val="0"/>
          <w:sz w:val="22"/>
        </w:rPr>
        <w:t xml:space="preserve"> avec </w:t>
      </w:r>
      <w:r>
        <w:rPr>
          <w:rFonts w:ascii="Times New Roman" w:hAnsi="Times New Roman"/>
          <w:b w:val="0"/>
          <w:i w:val="0"/>
          <w:sz w:val="22"/>
        </w:rPr>
        <w:t>AnimatedSwitcher</w:t>
      </w:r>
      <w:r>
        <w:rPr>
          <w:rFonts w:ascii="Times New Roman" w:hAnsi="Times New Roman"/>
          <w:b w:val="0"/>
          <w:i w:val="0"/>
          <w:sz w:val="22"/>
        </w:rPr>
        <w:t xml:space="preserve"> pour les transitions.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lib/screens/page_pitch.dart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PitchPage extends StatefulWidget { ...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_PitchPageState extends State&lt;PitchPage&gt;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int _step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const _total = 3;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 Contrôleurs de champs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_title       = TextEditingController(); // Nom du projet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_description = TextEditingController(); // Résumé (étape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_detailDesc  = TextEditingController(); // Détails (étape 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_amount      = TextEditingController(); // Besoin financement (étape 3)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String? _sector;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const _steps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('Informations', 'Présente ton projet en quelques mots'),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('Détails',      'Secteur, description, ambition'),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('Documents',    'Pitch deck, vidéo, besoin de financement'),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];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AppBar dynamique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AppBar(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title: Text('Étape ${_step + 1} / $_total · ${_steps[_step].$1}'),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leading: IconButton(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onPressed: 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if (_step &gt; 0) setState(() =&gt; _step--); // Retour à l'étape précédente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else Navigator.of(context).pop();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icon: const Icon(Icons.arrow_back_rounded),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Barre de progression (`_StepBar`)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_StepBar extends StatelessWidget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int step, total;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LinearProgressIndicator(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value: (step + 1) / total,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backgroundColor: AppColors.fieldBg,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valueColor: const AlwaysStoppedAnimation&lt;Color&gt;(AppColors.navyDeep),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minHeight: 4,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Soumission finale — double sauvegarde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Future&lt;void&gt; _next()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if (_step &lt; _total - 1) { setState(() =&gt; _step++); return;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setState(() =&gt; _loading =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profile = UserProfileController.profile.value;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uid     = AuthService.currentUid;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1. Ajout au profil entrepreneur (nœud users/ → projects[])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project = Project(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id: DateTime.now().millisecondsSinceEpoch.toString(),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name: _title.text.trim().isEmpty ? 'Mon Pitch' : _title.text.trim(),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description: [_description.text.trim(), _detailDesc.text.trim()]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.where((s) =&gt; s.isNotEmpty).join('\n\n'),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sector: _sector ?? profile.sector,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step: 1, totalSteps: 5,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updated = profile.copyWith(projects: [...profile.projects, project]);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UserProfileController.update(updated);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(uid != null) await DatabaseService.updateUserProfile(uid, updated);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2. Publication dans pitches/ → visible par TOUS (mentors + investisseurs)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DatabaseService.publishPitch(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userId: uid ?? '',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userName: profile.fullName,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title: project.name,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sector: project.sector,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description: project.description,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amount: _amount.text.trim(),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Navigator.of(context).pop();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ScaffoldMessenger.of(context).showSnackBar(const SnackBar(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content: Text('Pitch publié ! Visible auprès des mentors et investisseurs.'),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backgroundColor: AppColors.green,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(mounted) setState(() =&gt; _loading = false);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Étape 1 du formulaire Pitch (champ titre + secteur)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Étape 3 du formulaire Pitch (besoin financement) + bouton "PUBLIER MON PITCH"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7.2 Fil des pitchs publics (</w:t>
      </w:r>
      <w:r>
        <w:rPr>
          <w:rFonts w:ascii="Times New Roman" w:hAnsi="Times New Roman"/>
          <w:b/>
          <w:i w:val="0"/>
          <w:sz w:val="24"/>
        </w:rPr>
        <w:t>page_pitches_publics.dart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Les mentors et investisseurs voient tous les pitchs en </w:t>
      </w:r>
      <w:r>
        <w:rPr>
          <w:rFonts w:ascii="Times New Roman" w:hAnsi="Times New Roman"/>
          <w:b w:val="0"/>
          <w:i w:val="0"/>
          <w:sz w:val="22"/>
        </w:rPr>
        <w:t>temps réel</w:t>
      </w:r>
      <w:r>
        <w:rPr>
          <w:rFonts w:ascii="Times New Roman" w:hAnsi="Times New Roman"/>
          <w:b w:val="0"/>
          <w:i w:val="0"/>
          <w:sz w:val="22"/>
        </w:rPr>
        <w:t xml:space="preserve"> grâce à </w:t>
      </w:r>
      <w:r>
        <w:rPr>
          <w:rFonts w:ascii="Times New Roman" w:hAnsi="Times New Roman"/>
          <w:b w:val="0"/>
          <w:i w:val="0"/>
          <w:sz w:val="22"/>
        </w:rPr>
        <w:t>DatabaseService.getPitches()</w:t>
      </w:r>
      <w:r>
        <w:rPr>
          <w:rFonts w:ascii="Times New Roman" w:hAnsi="Times New Roman"/>
          <w:b w:val="0"/>
          <w:i w:val="0"/>
          <w:sz w:val="22"/>
        </w:rPr>
        <w:t xml:space="preserve"> (stream Firebase WebSocket).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lib/screens/page_pitches_publics.dart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PublicPitchesPage extends StatelessWidget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Scaffold(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appBar: AppBar(title: const Text('Pitchs publiés')),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body: StreamBuilder&lt;List&lt;Map&lt;String, dynamic&gt;&gt;&gt;(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stream: DatabaseService.getPitches(), // Stream WebSocket Firebase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builder: (context, snapshot)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if (snapshot.connectionState == ConnectionState.waiting)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return const Center(child: CircularProgressIndicator());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final pitches = snapshot.data ??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if (pitches.isEmpty)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return const Center(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child: Text('Aucun pitch publié pour le moment.'),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return ListView.builder(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padding: const EdgeInsets.fromLTRB(16, 12, 16, 90),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itemCount: pitches.length,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itemBuilder: (_, i) =&gt; _PitchCard(pitch: pitches[i]),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_PitchCard extends StatelessWidget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Map&lt;String, dynamic&gt; pitch;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Card(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child: ListTile(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leading: Avatar(initials: pitch['userName']?.toString().substring(0,1) ?? '?'),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title: Text(pitch['title'] ?? ''),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subtitle: Text('${pitch['sector']} · ${pitch['userName']}'),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trailing: pitch['amount']?.toString().isNotEmpty == 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? Chip(label: Text(pitch['amount']))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: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onTap: () =&gt; InteractionsService.generateConversationId(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AuthService.currentUid ?? '',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pitch['userId'] ?? '',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).then((convId) =&gt; Navigator.push(context,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MaterialPageRoute(builder: (_) =&gt; ChatPage(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conversationId: convId,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otherUserId: pitch['userId'],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otherUserName: pitch['userName'],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Fil des pitchs publics (liste temps réel)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8. Dashboards par rôle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8.1 Dashboard Mentor (</w:t>
      </w:r>
      <w:r>
        <w:rPr>
          <w:rFonts w:ascii="Times New Roman" w:hAnsi="Times New Roman"/>
          <w:b/>
          <w:i w:val="0"/>
          <w:sz w:val="24"/>
        </w:rPr>
        <w:t>page_dashboard_mentor.dart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 dashboard Mentor est une </w:t>
      </w:r>
      <w:r>
        <w:rPr>
          <w:rFonts w:ascii="Times New Roman" w:hAnsi="Times New Roman"/>
          <w:b w:val="0"/>
          <w:i w:val="0"/>
          <w:sz w:val="22"/>
        </w:rPr>
        <w:t>SliverAppBar</w:t>
      </w:r>
      <w:r>
        <w:rPr>
          <w:rFonts w:ascii="Times New Roman" w:hAnsi="Times New Roman"/>
          <w:b w:val="0"/>
          <w:i w:val="0"/>
          <w:sz w:val="22"/>
        </w:rPr>
        <w:t xml:space="preserve"> + </w:t>
      </w:r>
      <w:r>
        <w:rPr>
          <w:rFonts w:ascii="Times New Roman" w:hAnsi="Times New Roman"/>
          <w:b w:val="0"/>
          <w:i w:val="0"/>
          <w:sz w:val="22"/>
        </w:rPr>
        <w:t>CustomScrollView</w:t>
      </w:r>
      <w:r>
        <w:rPr>
          <w:rFonts w:ascii="Times New Roman" w:hAnsi="Times New Roman"/>
          <w:b w:val="0"/>
          <w:i w:val="0"/>
          <w:sz w:val="22"/>
        </w:rPr>
        <w:t>. Il agrège 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Header avec avatar + badge notifications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Statistiques (mentorés actifs, sessions, note)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Raccourcis vers Pitchs publiés, Planning, Demandes reçues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lib/screens/page_dashboard_mentor.dart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MentorDashboard extends StatelessWidget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ValueListenableBuilder&lt;UserProfile&gt;(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valueListenable: UserProfileController.profile,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builder: (context, profile, 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return CustomScrollView(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physics: const AlwaysScrollableScrollPhysics(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parent: BouncingScrollPhysics()),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slivers: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// ── Header collant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SliverAppBar(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pinned: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toolbarHeight: 68,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title: Row(children: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Avatar(initials: profile.initials,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background: AppColors.roleMentor,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photoBase64: profile.photoBase64),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const SizedBox(width: 12),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Expanded(child: Column(children: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Text('Bienvenue ${profile.firstName} 👋'),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Text(profile.role, style: const TextStyle(color: AppColors.muted)),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])),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// Badge notifications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ValueListenableBuilder&lt;List&lt;NotificationItem&gt;&gt;(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valueListenable: NotificationService.notifications,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builder: (_, notifs, __)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final unread = notifs.where((n) =&gt; !n.isRead).length;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return Stack(children: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IconButton(icon: const Icon(Icons.notifications_outlined),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onPressed: () =&gt; Navigator.push(context,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    MaterialPageRoute(builder: (_) =&gt; const NotificationsPage()))),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if (unread &gt; 0) Positioned(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right: 4, top: 4,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child: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width: 18, height: 18,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decoration: const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    color: AppColors.red, shape: BoxShape.circle),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child: Center(child: Text('$unread',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      style: const TextStyle(color: Colors.white, fontSize: 10))),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]),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// ── Statistiques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SliverToBoxAdapter(child: _StatsGrid(profile: profile)),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// ── Actions rapides 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SliverToBoxAdapter(child: Column(children: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_ActionTile(label: 'Voir les Pitchs',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icon: Icons.upload_file_rounded,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onTap: () =&gt; Navigator.push(context,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MaterialPageRoute(builder: (_) =&gt; const PublicPitchesPage()))),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_ActionTile(label: 'Mon Planning',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icon: Icons.calendar_today_rounded,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onTap: () =&gt; Navigator.push(context,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MaterialPageRoute(builder: (_) =&gt; const PlanningPage()))),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_ActionTile(label: 'Demandes reçues',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icon: Icons.handshake_rounded,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onTap: () =&gt; Navigator.push(context,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 MaterialPageRoute(builder: (_) =&gt; const RequestsPage()))),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])),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Dashboard Mentor (header + stats + actions rapides)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8.2 Dashboard Investisseur (</w:t>
      </w:r>
      <w:r>
        <w:rPr>
          <w:rFonts w:ascii="Times New Roman" w:hAnsi="Times New Roman"/>
          <w:b/>
          <w:i w:val="0"/>
          <w:sz w:val="24"/>
        </w:rPr>
        <w:t>page_dashboard_investisseur.dart</w:t>
      </w:r>
      <w:r>
        <w:rPr>
          <w:rFonts w:ascii="Times New Roman" w:hAnsi="Times New Roman"/>
          <w:b/>
          <w:i w:val="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Le dashboard Investisseur est similaire mais orienté découverte de projets 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Header avatar + badge notifications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Raccourci "Voir les Pitchs" (fil public entrepreneurs)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Raccourci "Trouver des entrepreneurs" → page Matching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lib/screens/page_dashboard_investisseur.dart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InvestorDashboard extends StatelessWidget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Widget build(BuildContext 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return ValueListenableBuilder&lt;UserProfile&gt;(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valueListenable: UserProfileController.profile,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builder: (context, profile, _)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return CustomScrollView(slivers: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SliverAppBar(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pinned: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title: Row(children: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Avatar(initials: profile.initials,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background: AppColors.blue,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 photoBase64: profile.photoBase64),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const SizedBox(width: 12),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Column(children: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Text('Bienvenue ${profile.firstName} 👋'),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Text(profile.role, style: const TextStyle(color: AppColors.muted)),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]),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const Spacer(),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// Badge notifications (même pattern que MentorDashboard)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_NotificationBadge(),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]),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SliverToBoxAdapter(child: Column(children: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_ActionTile(label: 'Pitchs des entrepreneurs',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icon: Icons.bar_chart_rounded,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onTap: () =&gt; Navigator.push(context,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    MaterialPageRoute(builder: (_) =&gt; const PublicPitchesPage()))),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_ActionTile(label: 'Matching entrepreneurs',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icon: Icons.people_rounded,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      onTap: () =&gt; appTabIndex.value = 1), // Onglet Matching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  ])),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Dashboard Investisseur (header + accès rapide Pitchs)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9. Page Détail Mentor (</w:t>
      </w:r>
      <w:r>
        <w:rPr>
          <w:rFonts w:ascii="Times New Roman" w:hAnsi="Times New Roman"/>
          <w:b/>
          <w:i w:val="0"/>
          <w:sz w:val="26"/>
        </w:rPr>
        <w:t>page_detail_mentor.dart</w:t>
      </w:r>
      <w:r>
        <w:rPr>
          <w:rFonts w:ascii="Times New Roman" w:hAnsi="Times New Roman"/>
          <w:b/>
          <w:i w:val="0"/>
          <w:sz w:val="26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La page détail affiche le profil complet d'un mentor/investisseur et permet de :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Réserver une session</w:t>
      </w:r>
      <w:r>
        <w:rPr>
          <w:rFonts w:ascii="Times New Roman" w:hAnsi="Times New Roman"/>
          <w:b w:val="0"/>
          <w:i w:val="0"/>
          <w:sz w:val="21"/>
        </w:rPr>
        <w:t xml:space="preserve"> (avec choix du créneau horaire)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Ajouter aux favoris</w:t>
      </w:r>
      <w:r>
        <w:rPr>
          <w:rFonts w:ascii="Times New Roman" w:hAnsi="Times New Roman"/>
          <w:b w:val="0"/>
          <w:i w:val="0"/>
          <w:sz w:val="21"/>
        </w:rPr>
        <w:t xml:space="preserve"> (incrémente </w:t>
      </w:r>
      <w:r>
        <w:rPr>
          <w:rFonts w:ascii="Times New Roman" w:hAnsi="Times New Roman"/>
          <w:b w:val="0"/>
          <w:i w:val="0"/>
          <w:sz w:val="21"/>
        </w:rPr>
        <w:t>favoritesCount</w:t>
      </w:r>
      <w:r>
        <w:rPr>
          <w:rFonts w:ascii="Times New Roman" w:hAnsi="Times New Roman"/>
          <w:b w:val="0"/>
          <w:i w:val="0"/>
          <w:sz w:val="21"/>
        </w:rPr>
        <w:t xml:space="preserve"> dans le profil)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Ouvrir un chat</w:t>
      </w:r>
      <w:r>
        <w:rPr>
          <w:rFonts w:ascii="Times New Roman" w:hAnsi="Times New Roman"/>
          <w:b w:val="0"/>
          <w:i w:val="0"/>
          <w:sz w:val="21"/>
        </w:rPr>
        <w:t xml:space="preserve"> direct via </w:t>
      </w:r>
      <w:r>
        <w:rPr>
          <w:rFonts w:ascii="Times New Roman" w:hAnsi="Times New Roman"/>
          <w:b w:val="0"/>
          <w:i w:val="0"/>
          <w:sz w:val="21"/>
        </w:rPr>
        <w:t>InteractionsService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lib/screens/page_detail_mentor.dart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MentorDetailPage extends StatefulWidget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Mentor mentor;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const MentorDetailPage({super.key, required this.mentor});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_MentorDetailPageState extends State&lt;MentorDetailPage&gt;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bool _isFavorite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int? _selectedSlotIndex; // Créneau sélectionné dans _SlotsRow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 Ajoute/retire le mentor des favoris et met à jour le compteur dans le profil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void _toggleFavorite()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profile = UserProfileController.profile.value;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delta   = _isFavorite ? -1 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UserProfileController.update(profile.copyWith(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favoritesCount: (profile.favoritesCount + delta).clamp(0, 999),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setState(() =&gt; _isFavorite = !_isFavorite);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 Calcule le prochain créneau disponible et réserve bilatéralement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void _bookSession()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profile = UserProfileController.profile.value;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uid     = AuthService.currentUid;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(uid == null) return;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Incrémente sessionsCount dans le profil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UserProfileController.update(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profile.copyWith(sessionsCount: profile.sessionsCount + 1),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Calcule la date du prochain créneau (Lun–Ven, 10h–16h)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const slotWeekdays = [1, 2, 3, 4, 5];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const slotHours    = [14, 10, 15, 11, 16];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idx          = _selectedSlotIndex ??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now          = DateTime.now();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var daysUntil      = slotWeekdays[idx] - now.weekday;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(daysUntil &lt;= 0) daysUntil += 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scheduledAt  = DateTime(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now.year, now.month, now.day + daysUntil, slotHours[idx],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Écriture Firebase bilatérale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AgendaController.bookBilateral(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requesterUid:      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requesterName:     profile.fullName,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requesterInitials: profile.initials,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otherUid:          widget.mentor.uid,   // Vide si mentor statique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otherName:         widget.mentor.name,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otherInitials:     widget.mentor.initials,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scheduledAt:       scheduledAt,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ScaffoldMessenger.of(context).showSnackBar(SnackBar(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content: Text('Session réservée avec ${widget.mentor.name.split(" ").first} !'),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backgroundColor: AppColors.green,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Profil détail mentor (bio + secteurs + créneaux disponibles)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Confirmation de réservation de session (SnackBar vert)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10. Partage sur Réseaux Sociaux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 xml:space="preserve">10.1 Service de partage — </w:t>
      </w:r>
      <w:r>
        <w:rPr>
          <w:rFonts w:ascii="Times New Roman" w:hAnsi="Times New Roman"/>
          <w:b/>
          <w:i w:val="0"/>
          <w:sz w:val="24"/>
        </w:rPr>
        <w:t>ServicePartage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 partage natif utilise le package </w:t>
      </w:r>
      <w:r>
        <w:rPr>
          <w:rFonts w:ascii="Times New Roman" w:hAnsi="Times New Roman"/>
          <w:b w:val="0"/>
          <w:i w:val="0"/>
          <w:sz w:val="22"/>
        </w:rPr>
        <w:t>share_plus</w:t>
      </w:r>
      <w:r>
        <w:rPr>
          <w:rFonts w:ascii="Times New Roman" w:hAnsi="Times New Roman"/>
          <w:b w:val="0"/>
          <w:i w:val="0"/>
          <w:sz w:val="22"/>
        </w:rPr>
        <w:t xml:space="preserve"> qui ouvre la </w:t>
      </w:r>
      <w:r>
        <w:rPr>
          <w:rFonts w:ascii="Times New Roman" w:hAnsi="Times New Roman"/>
          <w:b w:val="0"/>
          <w:i w:val="0"/>
          <w:sz w:val="22"/>
        </w:rPr>
        <w:t>feuille de partage système</w:t>
      </w:r>
      <w:r>
        <w:rPr>
          <w:rFonts w:ascii="Times New Roman" w:hAnsi="Times New Roman"/>
          <w:b w:val="0"/>
          <w:i w:val="0"/>
          <w:sz w:val="22"/>
        </w:rPr>
        <w:t xml:space="preserve"> du téléphone (WhatsApp, Facebook, Telegram, X, LinkedIn, email, SMS…) sans configuration spécifique par réseau social.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Fichier :</w:t>
      </w:r>
      <w:r>
        <w:rPr>
          <w:rFonts w:ascii="Times New Roman" w:hAnsi="Times New Roman"/>
          <w:b w:val="0"/>
          <w:i w:val="0"/>
          <w:sz w:val="22"/>
        </w:rPr>
        <w:t xml:space="preserve"> </w:t>
      </w:r>
      <w:r>
        <w:rPr>
          <w:rFonts w:ascii="Times New Roman" w:hAnsi="Times New Roman"/>
          <w:b w:val="0"/>
          <w:i w:val="0"/>
          <w:sz w:val="22"/>
        </w:rPr>
        <w:t>lib/services/service_partage.dart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import 'package:share_plus/share_plus.dart';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ShareService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ShareService._();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Partage un pitch entrepreneur sur les réseaux sociaux.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sharePitch({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title,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sector,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description,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authorName,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String? amount,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amountLine = (amount != null &amp;&amp; amount.isNotEmpty)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? '\n💰 Besoin de financement : $amount FCFA'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: '';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preview = description.length &gt; 200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? '${description.substring(0, 200)}…'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: description;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text = '🚀 *$title* — Pitch sur DIAPALER AFRICA\n\n'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'👤 $authorName · 🏢 $sector$amountLine\n\n'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'📝 $preview\n\n'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'🇸🇳 Retrouve ce projet sur DIAPALER AFRICA — la plateforme qui 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'connecte entrepreneurs, mentors et investisseurs au Sénégal.\n\n'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'👉 Télécharge : https://diapalerafrica.app';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Share.share(text, subject: 'Pitch : $title — DIAPALER AFRICA');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Partage le profil d'un mentor ou investisseur.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shareMentorProfile({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role,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sector,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city,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String? bio,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bioLine = (bio != null &amp;&amp; bio.isNotEmpty)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? '\n\n"${bio.length &gt; 150 ? bio.substring(0, 150) + '…' : bio}"'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: '';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text = '👤 *$name* — $role sur DIAPALER AFRICA\n\n'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'🏢 Secteur : $sector\n'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'📍 $city$bioLine\n\n'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'🤝 Tu cherches un mentor ou un investisseur ?\n'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'Retrouve $name sur DIAPALER AFRICA.\n\n'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'🇸🇳 Plateforme de mentorat entrepreneurial — Sénégal\n'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'👉 https://diapalerafrica.app';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Share.share(text, subject: '$name — $role DIAPALER AFRICA');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Partage son propre profil entrepreneur.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shareMyProfile({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role,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sector,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city,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String? projectName,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projectLine = (projectName != null &amp;&amp; projectName.isNotEmpty)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? '\n🚀 Projet : $projectName'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: '';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text = '👋 Je suis *$name*, $role sur DIAPALER AFRICA !\n\n'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'🏢 Secteur : $sector\n'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'📍 $city$projectLine\n\n'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'Je recherche des mentors et investisseurs pour mon projet.\n'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'Connectons-nous sur DIAPALER AFRICA !\n\n'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'🇸🇳 https://diapalerafrica.app';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Share.share(text, subject: 'Mon profil DIAPALER AFRICA — $name');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Partage un conseil donné par DIALI IA.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shareDialiAdvice({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advice,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required String 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preview = advice.length &gt; 280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? '${advice.substring(0, 280)}…'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: advice;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text = '💡 Conseil de *DIALI IA* pour $userName\n\n'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'$preview\n\n'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'🤖 DIALI est l\'assistant IA de DIAPALER AFRICA — spécialisé dans 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'l\'écosystème sénégalais (DER/FJ, PAVIE 2, Be Yes, BNDE…).\n\n'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  '🇸🇳 https://diapalerafrica.app';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Share.share(text, subject: 'Conseil DIALI IA — DIAPALER AFRICA');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10.2 Intégration dans les écrans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 bouton de partage </w:t>
      </w:r>
      <w:r>
        <w:rPr>
          <w:rFonts w:ascii="Times New Roman" w:hAnsi="Times New Roman"/>
          <w:b w:val="0"/>
          <w:i w:val="0"/>
          <w:sz w:val="22"/>
        </w:rPr>
        <w:t>IconButton(icon: Icon(Icons.share_rounded))</w:t>
      </w:r>
      <w:r>
        <w:rPr>
          <w:rFonts w:ascii="Times New Roman" w:hAnsi="Times New Roman"/>
          <w:b w:val="0"/>
          <w:i w:val="0"/>
          <w:sz w:val="22"/>
        </w:rPr>
        <w:t xml:space="preserve"> a été intégré dans trois écrans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Écran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Emplacement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Méthode appelée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PagePitchsPublics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Icône dans chaque carte pitch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ShareService.sharePitch(...)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PageProfil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AppBar actions (avant le bouton modifier)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ShareService.shareMyProfile(...)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PageDetailMentor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SliverAppBar actions (avant le favori)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ShareService.shareMentorProfile(...)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Exemple — bouton partage dans la liste des pitchs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lib/screens/page_pitches_publics.dart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import '../services/service_partage.dart';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Dans la carte de chaque pitch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IconButton(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onPressed: () =&gt; ShareService.sharePitch(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title: title,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sector: sector,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description: description,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authorName: 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amount: amount.isNotEmpty ? amount :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icon: const Icon(Icons.share_rounded, size: 18),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color: AppColors.muted,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Exemple — bouton partage dans le profil personnel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lib/screens/page_profil.dart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import '../services/service_partage.dart';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Dans AppBar.actions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IconButton(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tooltip: 'Partager mon profil',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onPressed: () =&gt; ShareService.shareMyProfile(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name: p.fullName,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role: p.role,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sector: p.sector,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city: p.city,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projectName: p.projects.isNotEmpty ? p.projects.first.name :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icon: const Icon(Icons.share_rounded),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10.3 Résultat du partage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Quand l'utilisateur appuie sur le bouton partage, la </w:t>
      </w:r>
      <w:r>
        <w:rPr>
          <w:rFonts w:ascii="Times New Roman" w:hAnsi="Times New Roman"/>
          <w:b w:val="0"/>
          <w:i w:val="0"/>
          <w:sz w:val="22"/>
        </w:rPr>
        <w:t>feuille native du système</w:t>
      </w:r>
      <w:r>
        <w:rPr>
          <w:rFonts w:ascii="Times New Roman" w:hAnsi="Times New Roman"/>
          <w:b w:val="0"/>
          <w:i w:val="0"/>
          <w:sz w:val="22"/>
        </w:rPr>
        <w:t xml:space="preserve"> s'ouvre avec un texte pré-formaté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🚀 *AgriTech Dakar* — Pitch sur DIAPALER AFRICA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👤 Moussa Diallo · 🏢 Agriculture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💰 Besoin de financement : 5000000 FCFA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📝 Solution numérique de mise en relation entre agriculteurs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sénégalais et acheteurs locaux / export...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🇸🇳 Retrouve ce projet sur DIAPALER AFRICA — la plateforme qui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connecte entrepreneurs, mentors et investisseurs au Sénégal.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👉 Télécharge : https://diapalerafrica.app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Feuille de partage native (WhatsApp, Facebook, Telegram…)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Bouton partage (icône) dans la liste des pitchs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11. Paiement Mobile — Wave Premium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11.1 Architecture simplifiée (lien marchand)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DIAPALER AFRICA intègre le paiement via </w:t>
      </w:r>
      <w:r>
        <w:rPr>
          <w:rFonts w:ascii="Times New Roman" w:hAnsi="Times New Roman"/>
          <w:b w:val="0"/>
          <w:i w:val="0"/>
          <w:sz w:val="22"/>
        </w:rPr>
        <w:t>Wave</w:t>
      </w:r>
      <w:r>
        <w:rPr>
          <w:rFonts w:ascii="Times New Roman" w:hAnsi="Times New Roman"/>
          <w:b w:val="0"/>
          <w:i w:val="0"/>
          <w:sz w:val="22"/>
        </w:rPr>
        <w:t xml:space="preserve">, le portefeuille mobile le plus utilisé au Sénégal. L'approche choisie utilise le </w:t>
      </w:r>
      <w:r>
        <w:rPr>
          <w:rFonts w:ascii="Times New Roman" w:hAnsi="Times New Roman"/>
          <w:b w:val="0"/>
          <w:i w:val="0"/>
          <w:sz w:val="22"/>
        </w:rPr>
        <w:t>lien marchand Wave</w:t>
      </w:r>
      <w:r>
        <w:rPr>
          <w:rFonts w:ascii="Times New Roman" w:hAnsi="Times New Roman"/>
          <w:b w:val="0"/>
          <w:i w:val="0"/>
          <w:sz w:val="22"/>
        </w:rPr>
        <w:t xml:space="preserve"> avec paramètre de montant dynamique — aucun backend supplémentaire nécessaire.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Utilisateur → appuie "Payer avec Wave"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url_launcher → ouvre https://pay.wave.com/m/M_sn_tH1ZQo00ZVko/c/sn/?amount=7500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App Wave (ou navigateur) → utilisateur confirme le paiement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Revient dans DIAPALER AFRICA → clique "J'ai payé"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Firebase → users/{uid}/isPremium = true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Avantages 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Pas de clé API côté client (sécurité maximale)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Pas de backend/webhook requis pour la démo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Fonctionne avec l'app Wave installée ou le navigateur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1"/>
        </w:rPr>
        <w:t>Montant pré-rempli automatiquement selon le plan choisi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11.2 Plans d'abonnement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Plan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Tarif / mois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Avantages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Entrepreneur Premium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7 500 FCFA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Pitch épinglé, badge ⭐, demandes illimitées, stats de vues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Mentor Certifié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5 000 FCFA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Filtres avancés pitchs, badge ✅, suivi mentorés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Investisseur Vérifié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15 000 FCFA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Pitchs complets, alertes secteur, badge 💎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 xml:space="preserve">11.3 Implémentation — </w:t>
      </w:r>
      <w:r>
        <w:rPr>
          <w:rFonts w:ascii="Times New Roman" w:hAnsi="Times New Roman"/>
          <w:b/>
          <w:i w:val="0"/>
          <w:sz w:val="24"/>
        </w:rPr>
        <w:t>ServiceWave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Fichier :</w:t>
      </w:r>
      <w:r>
        <w:rPr>
          <w:rFonts w:ascii="Times New Roman" w:hAnsi="Times New Roman"/>
          <w:b w:val="0"/>
          <w:i w:val="0"/>
          <w:sz w:val="22"/>
        </w:rPr>
        <w:t xml:space="preserve"> </w:t>
      </w:r>
      <w:r>
        <w:rPr>
          <w:rFonts w:ascii="Times New Roman" w:hAnsi="Times New Roman"/>
          <w:b w:val="0"/>
          <w:i w:val="0"/>
          <w:sz w:val="22"/>
        </w:rPr>
        <w:t>lib/services/service_wave.dart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const _waveBaseUrl = 'https://pay.wave.com/m/M_sn_tH1ZQo00ZVko/c/sn/';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enum PremiumPlan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entrepreneur, mentor, investisseur;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int get amountXof =&gt; switch (this)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PremiumPlan.entrepreneur =&gt; 7500,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PremiumPlan.mentor       =&gt; 5000,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PremiumPlan.investisseur =&gt; 15000,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URL Wave avec montant pré-rempli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String get waveUrl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'$_waveBaseUrl?amount=$amountXof'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'&amp;label=Abonnement+Premium+DIAPALER+AFRICA';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WaveService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Ouvre l'app Wave avec le montant pré-rempli.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openPayment(PremiumPlan plan)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uri = Uri.parse(plan.waveUrl);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(await canLaunchUrl(uri))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await launchUrl(uri, mode: LaunchMode.externalApplication);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throw Exception('Impossible d\'ouvrir Wave.');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Marque l'utilisateur Premium dans Firebase ET met à jour le profil en mémoire.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/// Le badge ⭐ apparaît instantanément sans redémarrer l'app.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static Future&lt;void&gt; activatePremium(PremiumPlan plan)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uid = AuthService.currentUid;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if (uid == null)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1. Persistance Firebase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await DatabaseService.setPremium(uid: uid, plan: plan.name);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// 2. Mise à jour immédiate en mémoire → badge visible instantanément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final updated = UserProfileController.profile.value.copyWith(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isPremium: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premiumPlan: plan.name,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UserProfileController.update(updated); // → cache + Firebase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Nœud Firebase mis à jour lors du paiement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lib/services/service_base_de_donnees.dart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static Future&lt;void&gt; setPremium({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required String uid,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required String plan,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}) async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await _userRef(uid).update({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'isPremium':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'premiumPlan': plan,            // 'entrepreneur' | 'mentor' | 'investisseur'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'premiumSince': ServerValue.timestamp,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Champ `isPremium` dans le modèle `UserProfile`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lib/data/profil_utilisateur.dart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@immutable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class UserProfile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// ... autres champs ...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bool isPremium;     // true après activation Wave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final String premiumPlan; // 'entrepreneur' | 'mentor' | 'investisseur' |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Le champ </w:t>
      </w:r>
      <w:r>
        <w:rPr>
          <w:rFonts w:ascii="Times New Roman" w:hAnsi="Times New Roman"/>
          <w:b w:val="0"/>
          <w:i w:val="0"/>
          <w:sz w:val="22"/>
        </w:rPr>
        <w:t>isPremium</w:t>
      </w:r>
      <w:r>
        <w:rPr>
          <w:rFonts w:ascii="Times New Roman" w:hAnsi="Times New Roman"/>
          <w:b w:val="0"/>
          <w:i w:val="0"/>
          <w:sz w:val="22"/>
        </w:rPr>
        <w:t xml:space="preserve"> est sérialisé dans </w:t>
      </w:r>
      <w:r>
        <w:rPr>
          <w:rFonts w:ascii="Times New Roman" w:hAnsi="Times New Roman"/>
          <w:b w:val="0"/>
          <w:i w:val="0"/>
          <w:sz w:val="22"/>
        </w:rPr>
        <w:t>Firebase</w:t>
      </w:r>
      <w:r>
        <w:rPr>
          <w:rFonts w:ascii="Times New Roman" w:hAnsi="Times New Roman"/>
          <w:b w:val="0"/>
          <w:i w:val="0"/>
          <w:sz w:val="22"/>
        </w:rPr>
        <w:t xml:space="preserve"> (</w:t>
      </w:r>
      <w:r>
        <w:rPr>
          <w:rFonts w:ascii="Times New Roman" w:hAnsi="Times New Roman"/>
          <w:b w:val="0"/>
          <w:i w:val="0"/>
          <w:sz w:val="22"/>
        </w:rPr>
        <w:t>_toMap</w:t>
      </w:r>
      <w:r>
        <w:rPr>
          <w:rFonts w:ascii="Times New Roman" w:hAnsi="Times New Roman"/>
          <w:b w:val="0"/>
          <w:i w:val="0"/>
          <w:sz w:val="22"/>
        </w:rPr>
        <w:t>/</w:t>
      </w:r>
      <w:r>
        <w:rPr>
          <w:rFonts w:ascii="Times New Roman" w:hAnsi="Times New Roman"/>
          <w:b w:val="0"/>
          <w:i w:val="0"/>
          <w:sz w:val="22"/>
        </w:rPr>
        <w:t>_fromMap</w:t>
      </w:r>
      <w:r>
        <w:rPr>
          <w:rFonts w:ascii="Times New Roman" w:hAnsi="Times New Roman"/>
          <w:b w:val="0"/>
          <w:i w:val="0"/>
          <w:sz w:val="22"/>
        </w:rPr>
        <w:t xml:space="preserve">) ET dans le </w:t>
      </w:r>
      <w:r>
        <w:rPr>
          <w:rFonts w:ascii="Times New Roman" w:hAnsi="Times New Roman"/>
          <w:b w:val="0"/>
          <w:i w:val="0"/>
          <w:sz w:val="22"/>
        </w:rPr>
        <w:t>cache offline</w:t>
      </w:r>
      <w:r>
        <w:rPr>
          <w:rFonts w:ascii="Times New Roman" w:hAnsi="Times New Roman"/>
          <w:b w:val="0"/>
          <w:i w:val="0"/>
          <w:sz w:val="22"/>
        </w:rPr>
        <w:t xml:space="preserve"> (</w:t>
      </w:r>
      <w:r>
        <w:rPr>
          <w:rFonts w:ascii="Times New Roman" w:hAnsi="Times New Roman"/>
          <w:b w:val="0"/>
          <w:i w:val="0"/>
          <w:sz w:val="22"/>
        </w:rPr>
        <w:t>CacheService</w:t>
      </w:r>
      <w:r>
        <w:rPr>
          <w:rFonts w:ascii="Times New Roman" w:hAnsi="Times New Roman"/>
          <w:b w:val="0"/>
          <w:i w:val="0"/>
          <w:sz w:val="22"/>
        </w:rPr>
        <w:t>) — le statut Premium est donc disponible même sans connexion.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 xml:space="preserve">11.4 Interface — </w:t>
      </w:r>
      <w:r>
        <w:rPr>
          <w:rFonts w:ascii="Times New Roman" w:hAnsi="Times New Roman"/>
          <w:b/>
          <w:i w:val="0"/>
          <w:sz w:val="24"/>
        </w:rPr>
        <w:t>WavePremiumSheet</w:t>
      </w:r>
      <w:r>
        <w:rPr>
          <w:rFonts w:ascii="Times New Roman" w:hAnsi="Times New Roman"/>
          <w:b/>
          <w:i w:val="0"/>
          <w:sz w:val="24"/>
        </w:rPr>
        <w:t xml:space="preserve"> + badge ⭐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La bottom sheet s'affiche quand l'utilisateur souhaite passer en Premium. Elle a </w:t>
      </w:r>
      <w:r>
        <w:rPr>
          <w:rFonts w:ascii="Times New Roman" w:hAnsi="Times New Roman"/>
          <w:b w:val="0"/>
          <w:i w:val="0"/>
          <w:sz w:val="22"/>
        </w:rPr>
        <w:t>deux états</w:t>
      </w:r>
      <w:r>
        <w:rPr>
          <w:rFonts w:ascii="Times New Roman" w:hAnsi="Times New Roman"/>
          <w:b w:val="0"/>
          <w:i w:val="0"/>
          <w:sz w:val="22"/>
        </w:rPr>
        <w:t xml:space="preserve"> 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État 1 — Avant paiement :</w:t>
      </w:r>
      <w:r>
        <w:rPr>
          <w:rFonts w:ascii="Times New Roman" w:hAnsi="Times New Roman"/>
          <w:b w:val="0"/>
          <w:i w:val="0"/>
          <w:sz w:val="22"/>
        </w:rPr>
        <w:t xml:space="preserve"> affiche les avantages du plan + bouton "Payer avec Wave" (bleu Wave </w:t>
      </w:r>
      <w:r>
        <w:rPr>
          <w:rFonts w:ascii="Times New Roman" w:hAnsi="Times New Roman"/>
          <w:b w:val="0"/>
          <w:i w:val="0"/>
          <w:sz w:val="22"/>
        </w:rPr>
        <w:t>#1BA9FF</w:t>
      </w:r>
      <w:r>
        <w:rPr>
          <w:rFonts w:ascii="Times New Roman" w:hAnsi="Times New Roman"/>
          <w:b w:val="0"/>
          <w:i w:val="0"/>
          <w:sz w:val="22"/>
        </w:rPr>
        <w:t>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État 2 — Après retour de Wave :</w:t>
      </w:r>
      <w:r>
        <w:rPr>
          <w:rFonts w:ascii="Times New Roman" w:hAnsi="Times New Roman"/>
          <w:b w:val="0"/>
          <w:i w:val="0"/>
          <w:sz w:val="22"/>
        </w:rPr>
        <w:t xml:space="preserve"> affiche un bandeau vert + bouton "Oui, j'ai payé — Activer Premium"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Badge ⭐ sur la page profil :</w:t>
      </w:r>
      <w:r>
        <w:rPr>
          <w:rFonts w:ascii="Times New Roman" w:hAnsi="Times New Roman"/>
          <w:b w:val="0"/>
          <w:i w:val="0"/>
          <w:sz w:val="22"/>
        </w:rPr>
        <w:t xml:space="preserve"> dès que </w:t>
      </w:r>
      <w:r>
        <w:rPr>
          <w:rFonts w:ascii="Times New Roman" w:hAnsi="Times New Roman"/>
          <w:b w:val="0"/>
          <w:i w:val="0"/>
          <w:sz w:val="22"/>
        </w:rPr>
        <w:t>isPremium = true</w:t>
      </w:r>
      <w:r>
        <w:rPr>
          <w:rFonts w:ascii="Times New Roman" w:hAnsi="Times New Roman"/>
          <w:b w:val="0"/>
          <w:i w:val="0"/>
          <w:sz w:val="22"/>
        </w:rPr>
        <w:t>, un badge amber apparaît sous le nom :</w:t>
      </w: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lib/screens/page_profil.dart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if (profile.isPremium) Container(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padding: const EdgeInsets.symmetric(horizontal: 7, vertical: 2),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decoration: BoxDecoration(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color: const Color(0xFFF59E0B),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borderRadius: BorderRadius.circular(20),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child: const Text('⭐ Premium',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  style: TextStyle(fontSize: 10, fontWeight: FontWeight.w800, color: Colors.white)),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),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Times New Roman" w:hAnsi="Times New Roman"/>
          <w:b/>
          <w:sz w:val="16"/>
        </w:rPr>
        <w:t>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Ouverture de la bottom sheet depuis n'importe quel écran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await WavePremiumSheet.show(context, PremiumPlan.entrepreneur);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// Le retour est true si Premium activé, null/false sinon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Flux utilisateur complet :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Clique "Passer Premium" → bottom sheet s'ouvre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Voit les avantages + prix → clique "Payer avec Wave — 7 500 FCFA / mois"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L'app Wave s'ouvre avec le montant pré-rempli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Confirme le paiement dans Wave → revient dans DIAPALER AFRICA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1"/>
        </w:rPr>
        <w:t>Clique "Oui, j'ai payé — Activer Premium" → Firebase mis à jour → SnackBar vert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Bottom sheet Premium (avantages + bouton Wave bleu)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App Wave ouverte avec montant pré-rempli (7 500 FCFA)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Confirmation "Compte Premium activé !" (SnackBar vert)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12. Déploiement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 xml:space="preserve">L'application a été compilée en </w:t>
      </w:r>
      <w:r>
        <w:rPr>
          <w:rFonts w:ascii="Times New Roman" w:hAnsi="Times New Roman"/>
          <w:b w:val="0"/>
          <w:i w:val="0"/>
          <w:sz w:val="22"/>
        </w:rPr>
        <w:t>APK release signé</w:t>
      </w:r>
      <w:r>
        <w:rPr>
          <w:rFonts w:ascii="Times New Roman" w:hAnsi="Times New Roman"/>
          <w:b w:val="0"/>
          <w:i w:val="0"/>
          <w:sz w:val="22"/>
        </w:rPr>
        <w:t xml:space="preserve"> prêt à l'installation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flutter build apk --release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✓ Built build\app\outputs\flutter-apk\app-release.apk (57.9MB)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Paramètre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Type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APK release signé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Taille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57.9 MB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Keystore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RSA 2048 bits, 10 000 jours de validité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Tree-shaking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MaterialIcons : −99 % (1,6 MB → 16 Ko)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Lien de téléchargement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https://drive.google.com/file/d/1BGuJWRnuixcEPl0bMOqY-3E6v-TexXlN/view?usp=sharing</w:t>
            </w:r>
          </w:p>
        </w:tc>
      </w:tr>
    </w:tbl>
    <w:p>
      <w:pPr>
        <w:spacing w:after="80"/>
      </w:pP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📸 CAPTURE D'ÉCRAN — Terminal : `✓ Built app-release.apk (57.9MB)`</w:t>
      </w:r>
    </w:p>
    <w:p>
      <w:pPr>
        <w:pStyle w:val="Quote"/>
        <w:ind w:left="567"/>
      </w:pPr>
      <w:r>
        <w:rPr>
          <w:rFonts w:ascii="Times New Roman" w:hAnsi="Times New Roman"/>
          <w:b w:val="0"/>
          <w:i/>
          <w:color w:val="606060"/>
          <w:sz w:val="20"/>
        </w:rPr>
        <w:t>(Insérer ici la capture d'écran)</w:t>
      </w:r>
    </w:p>
    <w:p>
      <w:pPr>
        <w:pBdr>
          <w:bottom w:val="single" w:sz="4" w:space="1" w:color="000000"/>
        </w:pBdr>
        <w:spacing w:before="40" w:after="40"/>
      </w:pP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Conclusion du Livrable 5</w:t>
      </w: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Bilan des fonctionnalités implémentées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Fonctionnalité (sujet)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Implémentation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Statut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Notifications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NotificationService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badge dynamique + centre + swipe delete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Recherche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Filtre textuel temps réel (nom, secteur, ville)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Filtres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Pills rôle + Pills secteur (10) + Dropdown ville + Reset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Géolocalisation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getCurrentLocation()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tri proximité + puce distance km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Chatbot IA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DIALI (claude-haiku-4-5-20251001) + proxy Cloudflare + FAB pulsant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Messagerie temps réel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Firebase WebSocket + badge global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unreadMessagesCount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Badge messages non lus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ValueNotifier&lt;int&gt;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global dans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service_navigation.dart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Bouton "Près de moi"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GPS + tri distance + animation couleur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Membres DIAPALER réels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UsersService.listMembers()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en tête de liste Matching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Agenda Firebase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AgendaController.bookBilateral()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cancel()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bilatéral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Planning mentor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Gestion disponibilités via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InteractionsService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Demandes de mentorat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Envoi + accepter/refuser + notification automatique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Pitch (stepper 3 étapes)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PitchPage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→ double sauvegarde profil +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pitches/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Fil de pitchs publics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PublicPitchesPage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→ stream temps réel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DatabaseService.getPitches()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Dashboard Mentor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SliverAppBar + stats + raccourcis Pitchs/Planning/Demandes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Dashboard Investisseur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SliverAppBar + accès Pitchs + Matching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Détail mentor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Réservation session + favori + chat direct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Partage réseaux sociaux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ShareService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(share_plus) — pitch, profil, conseil DIALI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Paiement mobile Wave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WaveService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lien marchand +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WavePremiumSheet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badge ⭐ profil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Déploiement APK signé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flutter build apk --release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APK 57.9 MB disponible en téléchargement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(bonus)</w:t>
            </w:r>
          </w:p>
        </w:tc>
      </w:tr>
    </w:tbl>
    <w:p>
      <w:pPr>
        <w:spacing w:after="80"/>
      </w:pPr>
    </w:p>
    <w:p>
      <w:pPr>
        <w:pBdr>
          <w:bottom w:val="single" w:sz="4" w:space="1" w:color="000000"/>
        </w:pBdr>
        <w:spacing w:before="40" w:after="40"/>
      </w:pPr>
    </w:p>
    <w:p>
      <w:pPr>
        <w:pStyle w:val="Heading3"/>
      </w:pPr>
      <w:r>
        <w:rPr>
          <w:rFonts w:ascii="Times New Roman" w:hAnsi="Times New Roman"/>
          <w:b/>
          <w:i w:val="0"/>
          <w:sz w:val="24"/>
        </w:rPr>
        <w:t>Perspectives de développement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Les trois fonctionnalités avancées mentionnées dans le sujet sont toutes implémentées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Fonctionnalité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Statut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Partage sur réseaux sociaux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Implémenté — voir section 10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Paiement mobile (Wave)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Implémenté — voir section 11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Déploiement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✅ Implémenté — voir section 12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/>
        <w:color w:val="606060"/>
        <w:sz w:val="16"/>
      </w:rPr>
      <w:t xml:space="preserve">Ecole Superieure Polytechnique de Dakar  |  2025-2026  | 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1" w:color="000000"/>
      </w:pBdr>
    </w:pPr>
    <w:r>
      <w:rPr>
        <w:rFonts w:ascii="Times New Roman" w:hAnsi="Times New Roman"/>
        <w:i/>
        <w:color w:val="606060"/>
        <w:sz w:val="18"/>
      </w:rPr>
      <w:t>DIAPALER AFRICA  |  Livrable 5 - Fonctionnalites Avancees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