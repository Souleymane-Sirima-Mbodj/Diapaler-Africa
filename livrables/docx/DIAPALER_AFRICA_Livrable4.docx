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D1B3E"/>
          <w:sz w:val="26"/>
        </w:rPr>
        <w:t>ÉCOLE SUPÉRIEURE POLYTECHNIQUE DE DAKAR</w:t>
      </w:r>
    </w:p>
    <w:p>
      <w:pPr>
        <w:jc w:val="center"/>
      </w:pPr>
      <w:r>
        <w:rPr>
          <w:rFonts w:ascii="Calibri" w:hAnsi="Calibri"/>
          <w:color w:val="374151"/>
          <w:sz w:val="24"/>
        </w:rPr>
        <w:t>Département Génie Informatique</w:t>
      </w:r>
    </w:p>
    <w:p/>
    <w:p/>
    <w:p/>
    <w:p>
      <w:pPr>
        <w:jc w:val="center"/>
      </w:pPr>
      <w:r>
        <w:rPr>
          <w:rFonts w:ascii="Calibri" w:hAnsi="Calibri"/>
          <w:b/>
          <w:color w:val="0D1B3E"/>
          <w:sz w:val="56"/>
        </w:rPr>
        <w:t>DIAPALER AFRICA</w:t>
      </w:r>
    </w:p>
    <w:p>
      <w:pPr>
        <w:jc w:val="center"/>
      </w:pPr>
      <w:r>
        <w:rPr>
          <w:rFonts w:ascii="Calibri" w:hAnsi="Calibri"/>
          <w:color w:val="374151"/>
          <w:sz w:val="26"/>
        </w:rPr>
        <w:t>Plateforme mobile de mentorat entrepreneurial au Sénégal</w:t>
      </w:r>
    </w:p>
    <w:p/>
    <w:p/>
    <w:p>
      <w:pPr>
        <w:jc w:val="center"/>
      </w:pPr>
      <w:r>
        <w:rPr>
          <w:rFonts w:ascii="Calibri" w:hAnsi="Calibri"/>
          <w:b/>
          <w:color w:val="D97706"/>
          <w:sz w:val="44"/>
        </w:rPr>
        <w:t>LIVRABLE 4</w:t>
      </w:r>
    </w:p>
    <w:p>
      <w:pPr>
        <w:jc w:val="center"/>
      </w:pPr>
      <w:r>
        <w:rPr>
          <w:rFonts w:ascii="Calibri" w:hAnsi="Calibri"/>
          <w:b/>
          <w:color w:val="0D1B3E"/>
          <w:sz w:val="32"/>
        </w:rPr>
        <w:t>Gestion des Profils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1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Alioune Badara Barry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2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Anta Diama Kama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3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Souleymane Sirima Mbodj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Serigne Abdoul Aziz Ndiaye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5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Mohamed Moctar Niang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6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Mareme Tine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Classe / Filière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[Ta Classe]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Enseignant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[Nom du Professeur]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Module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Développement d'Applications Mobiles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Institution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École Supérieure Polytechnique (ESP) — Dakar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Année académique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2025 – 2026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Date de remise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[Date]</w:t>
            </w:r>
          </w:p>
        </w:tc>
      </w:tr>
    </w:tbl>
    <w:p/>
    <w:p>
      <w:pPr>
        <w:jc w:val="center"/>
      </w:pPr>
      <w:r>
        <w:rPr>
          <w:rFonts w:ascii="Calibri" w:hAnsi="Calibri"/>
          <w:color w:val="374151"/>
          <w:sz w:val="22"/>
        </w:rPr>
        <w:t>Année académique : 2025 – 2026</w:t>
      </w:r>
    </w:p>
    <w:p>
      <w:r>
        <w:br w:type="page"/>
      </w:r>
    </w:p>
    <w:p>
      <w:pPr>
        <w:pStyle w:val="Heading1"/>
      </w:pPr>
      <w:r>
        <w:t>DIAPALER AFRICA</w:t>
      </w:r>
    </w:p>
    <w:p>
      <w:pPr>
        <w:pStyle w:val="Heading2"/>
      </w:pPr>
      <w:r>
        <w:t>Plateforme mobile de mentorat entrepreneurial</w:t>
      </w:r>
    </w:p>
    <w:p>
      <w:pPr>
        <w:pStyle w:val="Heading1"/>
      </w:pPr>
      <w:r>
        <w:t>LIVRABLE 4</w:t>
      </w:r>
    </w:p>
    <w:p>
      <w:pPr>
        <w:pStyle w:val="Heading2"/>
      </w:pPr>
      <w:r>
        <w:t>Gestion des Profils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Membre 1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Alioune Badara Barry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Membre 2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Anta Diama Kama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Membre 3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Souleymane Sirima Mbodj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Membre 4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Serigne Abdoul Aziz Ndiaye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Membre 5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Mohamed Moctar Niang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Membre 6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Mareme Tine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Classe / Filière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[Ta Classe]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Enseignant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[Nom du Professeur]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Développement d'Applications Mobiles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Institution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École Supérieure Polytechnique (ESP) — Dakar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Année académique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2025 – 2026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 de remise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</w:tbl>
    <w:p>
      <w:pPr>
        <w:spacing w:after="12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[Insérer ici le logo de l'ESP et/ou une capture de l'application]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1"/>
      </w:pPr>
      <w:r>
        <w:t>LIVRABLE 4 — Gestion des Profils</w:t>
      </w:r>
    </w:p>
    <w:p>
      <w:pPr>
        <w:pStyle w:val="Heading2"/>
      </w:pPr>
      <w:r>
        <w:t>Table des matières</w:t>
      </w:r>
    </w:p>
    <w:p>
      <w:pPr>
        <w:pStyle w:val="ListBullet"/>
      </w:pPr>
      <w:r>
        <w:rPr>
          <w:rFonts w:ascii="Calibri" w:hAnsi="Calibri"/>
          <w:sz w:val="22"/>
        </w:rPr>
        <w:t>[Introduction](#introduction)</w:t>
      </w:r>
    </w:p>
    <w:p>
      <w:pPr>
        <w:pStyle w:val="ListBullet"/>
      </w:pPr>
      <w:r>
        <w:rPr>
          <w:rFonts w:ascii="Calibri" w:hAnsi="Calibri"/>
          <w:sz w:val="22"/>
        </w:rPr>
        <w:t>[1. Modèle de données utilisateur](#1-modèle-de-données-utilisateur-profil_utilisateurdart)</w:t>
      </w:r>
    </w:p>
    <w:p>
      <w:pPr>
        <w:pStyle w:val="ListBullet"/>
      </w:pPr>
      <w:r>
        <w:rPr>
          <w:rFonts w:ascii="Calibri" w:hAnsi="Calibri"/>
          <w:sz w:val="22"/>
        </w:rPr>
        <w:t>[1.1 La classe UserProfile](#11-la-classe-userprofile)</w:t>
      </w:r>
    </w:p>
    <w:p>
      <w:pPr>
        <w:pStyle w:val="ListBullet"/>
      </w:pPr>
      <w:r>
        <w:rPr>
          <w:rFonts w:ascii="Calibri" w:hAnsi="Calibri"/>
          <w:sz w:val="22"/>
        </w:rPr>
        <w:t>[1.2 La classe Project](#12-la-classe-project)</w:t>
      </w:r>
    </w:p>
    <w:p>
      <w:pPr>
        <w:pStyle w:val="ListBullet"/>
      </w:pPr>
      <w:r>
        <w:rPr>
          <w:rFonts w:ascii="Calibri" w:hAnsi="Calibri"/>
          <w:sz w:val="22"/>
        </w:rPr>
        <w:t>[1.3 Contrôleur réactif global — UserProfileController](#13-contrôleur-réactif-global--userprofilecontroller)</w:t>
      </w:r>
    </w:p>
    <w:p>
      <w:pPr>
        <w:pStyle w:val="ListBullet"/>
      </w:pPr>
      <w:r>
        <w:rPr>
          <w:rFonts w:ascii="Calibri" w:hAnsi="Calibri"/>
          <w:sz w:val="22"/>
        </w:rPr>
        <w:t>[2. Consultation du Profil](#2-consultation-du-profil-page_profildart)</w:t>
      </w:r>
    </w:p>
    <w:p>
      <w:pPr>
        <w:pStyle w:val="ListBullet"/>
      </w:pPr>
      <w:r>
        <w:rPr>
          <w:rFonts w:ascii="Calibri" w:hAnsi="Calibri"/>
          <w:sz w:val="22"/>
        </w:rPr>
        <w:t>[2.1 Description complète de l'écran](#21-description-complète-de-lécran)</w:t>
      </w:r>
    </w:p>
    <w:p>
      <w:pPr>
        <w:pStyle w:val="ListBullet"/>
      </w:pPr>
      <w:r>
        <w:rPr>
          <w:rFonts w:ascii="Calibri" w:hAnsi="Calibri"/>
          <w:sz w:val="22"/>
        </w:rPr>
        <w:t>[2.2 Jauge de complétion du profil](#22-jauge-de-complétion-du-profil)</w:t>
      </w:r>
    </w:p>
    <w:p>
      <w:pPr>
        <w:pStyle w:val="ListBullet"/>
      </w:pPr>
      <w:r>
        <w:rPr>
          <w:rFonts w:ascii="Calibri" w:hAnsi="Calibri"/>
          <w:sz w:val="22"/>
        </w:rPr>
        <w:t>[2.3 Réactivité avec ValueListenableBuilder](#23-réactivité-avec-valuelistenablebuilder)</w:t>
      </w:r>
    </w:p>
    <w:p>
      <w:pPr>
        <w:pStyle w:val="ListBullet"/>
      </w:pPr>
      <w:r>
        <w:rPr>
          <w:rFonts w:ascii="Calibri" w:hAnsi="Calibri"/>
          <w:sz w:val="22"/>
        </w:rPr>
        <w:t>[2.4 Feuille de profil (bottom sheet)](#24-feuille-de-profil-bottom-sheet)</w:t>
      </w:r>
    </w:p>
    <w:p>
      <w:pPr>
        <w:pStyle w:val="ListBullet"/>
      </w:pPr>
      <w:r>
        <w:rPr>
          <w:rFonts w:ascii="Calibri" w:hAnsi="Calibri"/>
          <w:sz w:val="22"/>
        </w:rPr>
        <w:t>[3. Modification du profil](#3-modification-du-profil-page_modification_profildart)</w:t>
      </w:r>
    </w:p>
    <w:p>
      <w:pPr>
        <w:pStyle w:val="ListBullet"/>
      </w:pPr>
      <w:r>
        <w:rPr>
          <w:rFonts w:ascii="Calibri" w:hAnsi="Calibri"/>
          <w:sz w:val="22"/>
        </w:rPr>
        <w:t>[3.1 Tous les champs modifiables](#31-tous-les-champs-modifiables)</w:t>
      </w:r>
    </w:p>
    <w:p>
      <w:pPr>
        <w:pStyle w:val="ListBullet"/>
      </w:pPr>
      <w:r>
        <w:rPr>
          <w:rFonts w:ascii="Calibri" w:hAnsi="Calibri"/>
          <w:sz w:val="22"/>
        </w:rPr>
        <w:t>[3.2 Pré-remplissage des champs](#32-pré-remplissage-des-champs)</w:t>
      </w:r>
    </w:p>
    <w:p>
      <w:pPr>
        <w:pStyle w:val="ListBullet"/>
      </w:pPr>
      <w:r>
        <w:rPr>
          <w:rFonts w:ascii="Calibri" w:hAnsi="Calibri"/>
          <w:sz w:val="22"/>
        </w:rPr>
        <w:t>[3.3 Modification et changement de la photo de profil](#33-modification-et-changement-de-la-photo-de-profil)</w:t>
      </w:r>
    </w:p>
    <w:p>
      <w:pPr>
        <w:pStyle w:val="ListBullet"/>
      </w:pPr>
      <w:r>
        <w:rPr>
          <w:rFonts w:ascii="Calibri" w:hAnsi="Calibri"/>
          <w:sz w:val="22"/>
        </w:rPr>
        <w:t>[3.4 Détection des changements](#34-détection-des-changements)</w:t>
      </w:r>
    </w:p>
    <w:p>
      <w:pPr>
        <w:pStyle w:val="ListBullet"/>
      </w:pPr>
      <w:r>
        <w:rPr>
          <w:rFonts w:ascii="Calibri" w:hAnsi="Calibri"/>
          <w:sz w:val="22"/>
        </w:rPr>
        <w:t>[3.5 Sauvegarde avec synchronisation Firebase](#35-sauvegarde-avec-synchronisation-firebase)</w:t>
      </w:r>
    </w:p>
    <w:p>
      <w:pPr>
        <w:pStyle w:val="ListBullet"/>
      </w:pPr>
      <w:r>
        <w:rPr>
          <w:rFonts w:ascii="Calibri" w:hAnsi="Calibri"/>
          <w:sz w:val="22"/>
        </w:rPr>
        <w:t>[4. Gestion des projets (Entrepreneur)](#4-gestion-des-projets-entrepreneur)</w:t>
      </w:r>
    </w:p>
    <w:p>
      <w:pPr>
        <w:pStyle w:val="ListBullet"/>
      </w:pPr>
      <w:r>
        <w:rPr>
          <w:rFonts w:ascii="Calibri" w:hAnsi="Calibri"/>
          <w:sz w:val="22"/>
        </w:rPr>
        <w:t>[5. Propagation réactive des modifications](#5-propagation-réactive-des-modifications)</w:t>
      </w:r>
    </w:p>
    <w:p>
      <w:pPr>
        <w:pStyle w:val="ListBullet"/>
      </w:pPr>
      <w:r>
        <w:rPr>
          <w:rFonts w:ascii="Calibri" w:hAnsi="Calibri"/>
          <w:sz w:val="22"/>
        </w:rPr>
        <w:t>[6. Membres DIAPALER dans le Matching](#6-membres-diapaler-dans-le-matching-service_utilisateursdart)</w:t>
      </w:r>
    </w:p>
    <w:p>
      <w:pPr>
        <w:pStyle w:val="ListBullet"/>
      </w:pPr>
      <w:r>
        <w:rPr>
          <w:rFonts w:ascii="Calibri" w:hAnsi="Calibri"/>
          <w:sz w:val="22"/>
        </w:rPr>
        <w:t>[7. Widget Avatar réutilisable](#7-widget-avatar-réutilisable-widgetsavatardart)</w:t>
      </w:r>
    </w:p>
    <w:p>
      <w:pPr>
        <w:pStyle w:val="ListBullet"/>
      </w:pPr>
      <w:r>
        <w:rPr>
          <w:rFonts w:ascii="Calibri" w:hAnsi="Calibri"/>
          <w:sz w:val="22"/>
        </w:rPr>
        <w:t>[Conclusion](#conclusion-du-livrable-4)</w:t>
      </w:r>
    </w:p>
    <w:p>
      <w:pPr>
        <w:pStyle w:val="Heading2"/>
      </w:pPr>
      <w:r>
        <w:t>Introduction</w:t>
      </w:r>
    </w:p>
    <w:p>
      <w:r>
        <w:rPr>
          <w:rFonts w:ascii="Calibri" w:hAnsi="Calibri"/>
          <w:sz w:val="22"/>
        </w:rPr>
        <w:t xml:space="preserve">DIAPALER AFRICA offre une gestion de profil </w:t>
      </w:r>
      <w:r>
        <w:rPr>
          <w:rFonts w:ascii="Calibri" w:hAnsi="Calibri"/>
          <w:b/>
          <w:sz w:val="22"/>
        </w:rPr>
        <w:t>complète et réactive</w:t>
      </w:r>
      <w:r>
        <w:rPr>
          <w:rFonts w:ascii="Calibri" w:hAnsi="Calibri"/>
          <w:sz w:val="22"/>
        </w:rPr>
        <w:t xml:space="preserve"> permettant à chaque utilisateur de :</w:t>
      </w:r>
    </w:p>
    <w:p>
      <w:pPr>
        <w:pStyle w:val="ListBullet"/>
      </w:pPr>
      <w:r>
        <w:rPr>
          <w:rFonts w:ascii="Calibri" w:hAnsi="Calibri"/>
          <w:sz w:val="22"/>
        </w:rPr>
        <w:t xml:space="preserve">Consulter son profil avec une </w:t>
      </w:r>
      <w:r>
        <w:rPr>
          <w:rFonts w:ascii="Calibri" w:hAnsi="Calibri"/>
          <w:b/>
          <w:sz w:val="22"/>
        </w:rPr>
        <w:t>jauge de complétion</w:t>
      </w:r>
      <w:r>
        <w:rPr>
          <w:rFonts w:ascii="Calibri" w:hAnsi="Calibri"/>
          <w:sz w:val="22"/>
        </w:rPr>
        <w:t xml:space="preserve"> animée</w:t>
      </w:r>
    </w:p>
    <w:p>
      <w:pPr>
        <w:pStyle w:val="ListBullet"/>
      </w:pPr>
      <w:r>
        <w:rPr>
          <w:rFonts w:ascii="Calibri" w:hAnsi="Calibri"/>
          <w:b/>
          <w:sz w:val="22"/>
        </w:rPr>
        <w:t>Modifier</w:t>
      </w:r>
      <w:r>
        <w:rPr>
          <w:rFonts w:ascii="Calibri" w:hAnsi="Calibri"/>
          <w:sz w:val="22"/>
        </w:rPr>
        <w:t xml:space="preserve"> toutes ses informations personnelles et professionnelles</w:t>
      </w:r>
    </w:p>
    <w:p>
      <w:pPr>
        <w:pStyle w:val="ListBullet"/>
      </w:pPr>
      <w:r>
        <w:rPr>
          <w:rFonts w:ascii="Calibri" w:hAnsi="Calibri"/>
          <w:b/>
          <w:sz w:val="22"/>
        </w:rPr>
        <w:t>Ajouter ou changer sa photo de profil</w:t>
      </w:r>
      <w:r>
        <w:rPr>
          <w:rFonts w:ascii="Calibri" w:hAnsi="Calibri"/>
          <w:sz w:val="22"/>
        </w:rPr>
        <w:t xml:space="preserve"> (galerie ou caméra)</w:t>
      </w:r>
    </w:p>
    <w:p>
      <w:pPr>
        <w:pStyle w:val="ListBullet"/>
      </w:pPr>
      <w:r>
        <w:rPr>
          <w:rFonts w:ascii="Calibri" w:hAnsi="Calibri"/>
          <w:sz w:val="22"/>
        </w:rPr>
        <w:t xml:space="preserve">Voir ses </w:t>
      </w:r>
      <w:r>
        <w:rPr>
          <w:rFonts w:ascii="Calibri" w:hAnsi="Calibri"/>
          <w:b/>
          <w:sz w:val="22"/>
        </w:rPr>
        <w:t>statistiques</w:t>
      </w:r>
      <w:r>
        <w:rPr>
          <w:rFonts w:ascii="Calibri" w:hAnsi="Calibri"/>
          <w:sz w:val="22"/>
        </w:rPr>
        <w:t xml:space="preserve"> (mentors actifs, sessions, favoris, score)</w:t>
      </w:r>
    </w:p>
    <w:p>
      <w:pPr>
        <w:pStyle w:val="ListBullet"/>
      </w:pPr>
      <w:r>
        <w:rPr>
          <w:rFonts w:ascii="Calibri" w:hAnsi="Calibri"/>
          <w:b/>
          <w:sz w:val="22"/>
        </w:rPr>
        <w:t>Créer, modifier et supprimer</w:t>
      </w:r>
      <w:r>
        <w:rPr>
          <w:rFonts w:ascii="Calibri" w:hAnsi="Calibri"/>
          <w:sz w:val="22"/>
        </w:rPr>
        <w:t xml:space="preserve"> ses projets (Entrepreneur)</w:t>
      </w:r>
    </w:p>
    <w:p>
      <w:pPr>
        <w:pStyle w:val="ListBullet"/>
      </w:pPr>
      <w:r>
        <w:rPr>
          <w:rFonts w:ascii="Calibri" w:hAnsi="Calibri"/>
          <w:sz w:val="22"/>
        </w:rPr>
        <w:t xml:space="preserve">Voir les </w:t>
      </w:r>
      <w:r>
        <w:rPr>
          <w:rFonts w:ascii="Calibri" w:hAnsi="Calibri"/>
          <w:b/>
          <w:sz w:val="22"/>
        </w:rPr>
        <w:t>membres DIAPALER réels</w:t>
      </w:r>
      <w:r>
        <w:rPr>
          <w:rFonts w:ascii="Calibri" w:hAnsi="Calibri"/>
          <w:sz w:val="22"/>
        </w:rPr>
        <w:t xml:space="preserve"> inscrits via Firebase</w:t>
      </w:r>
    </w:p>
    <w:p>
      <w:r>
        <w:rPr>
          <w:rFonts w:ascii="Calibri" w:hAnsi="Calibri"/>
          <w:sz w:val="22"/>
        </w:rPr>
        <w:t xml:space="preserve">Toutes les modifications sont propagées </w:t>
      </w:r>
      <w:r>
        <w:rPr>
          <w:rFonts w:ascii="Calibri" w:hAnsi="Calibri"/>
          <w:b/>
          <w:sz w:val="22"/>
        </w:rPr>
        <w:t>instantanément</w:t>
      </w:r>
      <w:r>
        <w:rPr>
          <w:rFonts w:ascii="Calibri" w:hAnsi="Calibri"/>
          <w:sz w:val="22"/>
        </w:rPr>
        <w:t xml:space="preserve"> dans toute l'interface ET persistées dans Firebase Realtime Database ET dans le cache local </w:t>
      </w:r>
      <w:r>
        <w:rPr>
          <w:rFonts w:ascii="Courier New" w:hAnsi="Courier New"/>
          <w:color w:val="DC2626"/>
          <w:sz w:val="20"/>
        </w:rPr>
        <w:t>SharedPreferences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t>1. Modèle de données utilisateur (`profil_utilisateur.dart`)</w:t>
      </w:r>
    </w:p>
    <w:p>
      <w:pPr>
        <w:pStyle w:val="Heading3"/>
      </w:pPr>
      <w:r>
        <w:t>1.1 La classe `UserProfile`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lib/data/profil_utilisateur.dart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@immutable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UserProfile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── Identité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firstName;    // Prénom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lastName;     // Nom de famille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email;        // Email (identifiant unique)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phone;        // Téléphone (+221 XX XXX XX XX)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Gender gender;       // Enum : male | female | other | undisclosed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DateTime? birthDate; // Date de naissance (nullable)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── Localisation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address;  // Adresse complète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city;     // Ville (ex: "Dakar")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country;  // Pays (ex: "Sénégal")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── Profil professionnel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sector;       // Secteur d'activité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role;         // 'Entrepreneur' | 'Mentor' | 'Investisseur'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bio;          // Biographie (240 char max)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linkedin;     // URL LinkedIn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photoBase64;  // Photo encodée en base64 (vide = initiales)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── Centres d'intérêt / domaines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List&lt;String&gt; interests;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── Projets (Entrepreneur uniquement)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List&lt;Project&gt; projects;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── Statistiques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int    mentorsActive;    // Mentors actifs / Mentorés actifs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int    sessionsCount;    // Nombre de sessions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int    favoritesCount;   // Favoris (Investisseur)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double score;            // Score / Note (0.0 → 5.0)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── Champs spécifiques par rôle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int    yearsExperience;  // Années d'expérience (Mentor)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investmentRange;  // Ticket investissement ex: "500k–5M FCFA" (Investisseur)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── Statut Premium (abonnement Wave)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bool   isPremium;        // true si abonnement Premium actif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premiumPlan;      // 'entrepreneur' | 'mentor' | 'investisseur' | ''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const UserProfile({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this.firstName,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this.lastName,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this.email,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this.phone,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this.gender = Gender.undisclosed,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this.birthDate,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this.address = '',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this.city,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this.country = 'Sénégal',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this.sector,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this.role,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this.bio,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this.linkedin = '',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this.photoBase64 = '',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this.interests,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this.projects,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this.mentorsActive = 0,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this.sessionsCount = 0,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this.favoritesCount = 0,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this.score = 0.0,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this.yearsExperience = 0,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this.investmentRange = '',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this.isPremium = false,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this.premiumPlan = '',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── Getters calculés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String get fullName =&gt; '$firstName $lastName'.trim();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String get initials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f = firstName.isNotEmpty ? firstName[0] : '';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l = lastName.isNotEmpty  ? lastName[0]  : '';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(f + l).toUpperCase();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int? get age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(birthDate == null) return null;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now = DateTime.now();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var a = now.year - birthDate!.year;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(now.month &lt; birthDate!.month ||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(now.month == birthDate!.month &amp;&amp; now.day &lt; birthDate!.day)) a--;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a;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Projet courant (premier non terminé, ou dernier si tous terminés)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Project? get currentProject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active = projects.where((p) =&gt; !p.isCompleted).toList();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(active.isNotEmpty) return active.first;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(projects.isNotEmpty) return projects.last;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null;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bool get canStartNewProject =&gt;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projects.isEmpty || projects.every((p) =&gt; p.isCompleted);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── Copie avec modifications (immutabilité)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UserProfile copyWith({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String? firstName, String? lastName, String? email, String? phone,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Gender? gender, DateTime? birthDate, bool clearBirthDate = false,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String? address, String? city, String? country, String? sector,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String? role, String? bio, String? linkedin, String? photoBase64,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List&lt;String&gt;? interests, List&lt;Project&gt;? projects,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int? mentorsActive, int? sessionsCount, int? favoritesCount,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double? score, int? yearsExperience, String? investmentRange,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UserProfile(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firstName:      firstName      ?? this.firstName,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lastName:       lastName       ?? this.lastName,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email:          email          ?? this.email,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phone:          phone          ?? this.phone,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gender:         gender         ?? this.gender,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birthDate:      clearBirthDate ? null : (birthDate ?? this.birthDate),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address:        address        ?? this.address,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city:           city           ?? this.city,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country:        country        ?? this.country,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sector:         sector         ?? this.sector,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role:           role           ?? this.role,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bio:            bio            ?? this.bio,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linkedin:       linkedin       ?? this.linkedin,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photoBase64:    photoBase64    ?? this.photoBase64,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interests:      interests      ?? this.interests,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projects:       projects       ?? this.projects,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mentorsActive:  mentorsActive  ?? this.mentorsActive,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sessionsCount:  sessionsCount  ?? this.sessionsCount,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favoritesCount: favoritesCount ?? this.favoritesCount,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score:          score          ?? this.score,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yearsExperience: yearsExperience ?? this.yearsExperience,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investmentRange: investmentRange ?? this.investmentRange,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pPr>
        <w:pStyle w:val="Heading3"/>
      </w:pPr>
      <w:r>
        <w:t>1.2 La classe `Project`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@immutable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Project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id;          // Identifiant unique (timestamp ms)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name;        // Nom du projet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description; // Description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sector;      // Secteur d'activité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int step;           // Étape actuelle (ex: 2)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int totalSteps;     // Total d'étapes (ex: 5)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const Project({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this.id,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this.name,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this.description,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this.sector,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this.step = 1,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this.totalSteps = 5,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bool   get isCompleted =&gt; step &gt;= totalSteps;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double get progress    =&gt; step / totalSteps;  // 0.0 → 1.0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Project copyWith({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String? id, String? name, String? description,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String? sector, int? step, int? totalSteps,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Project(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id: id ?? this.id, name: name ?? this.name,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description: description ?? this.description, sector: sector ?? this.sector,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step: step ?? this.step, totalSteps: totalSteps ?? this.totalSteps,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pPr>
        <w:pStyle w:val="Heading3"/>
      </w:pPr>
      <w:r>
        <w:t>1.3 Contrôleur réactif global — `UserProfileController`</w:t>
      </w:r>
    </w:p>
    <w:p>
      <w:r>
        <w:rPr>
          <w:rFonts w:ascii="Calibri" w:hAnsi="Calibri"/>
          <w:sz w:val="22"/>
        </w:rPr>
        <w:t xml:space="preserve">Le </w:t>
      </w:r>
      <w:r>
        <w:rPr>
          <w:rFonts w:ascii="Courier New" w:hAnsi="Courier New"/>
          <w:color w:val="DC2626"/>
          <w:sz w:val="20"/>
        </w:rPr>
        <w:t>UserProfileController</w:t>
      </w:r>
      <w:r>
        <w:rPr>
          <w:rFonts w:ascii="Calibri" w:hAnsi="Calibri"/>
          <w:sz w:val="22"/>
        </w:rPr>
        <w:t xml:space="preserve"> est le </w:t>
      </w:r>
      <w:r>
        <w:rPr>
          <w:rFonts w:ascii="Calibri" w:hAnsi="Calibri"/>
          <w:b/>
          <w:sz w:val="22"/>
        </w:rPr>
        <w:t>cœur de la réactivité</w:t>
      </w:r>
      <w:r>
        <w:rPr>
          <w:rFonts w:ascii="Calibri" w:hAnsi="Calibri"/>
          <w:sz w:val="22"/>
        </w:rPr>
        <w:t xml:space="preserve"> de DIAPALER AFRICA. Il orchestre :</w:t>
      </w:r>
    </w:p>
    <w:p>
      <w:pPr>
        <w:pStyle w:val="ListNumber"/>
      </w:pPr>
      <w:r>
        <w:rPr>
          <w:rFonts w:ascii="Calibri" w:hAnsi="Calibri"/>
          <w:sz w:val="22"/>
        </w:rPr>
        <w:t>La mise à jour de l'état en mémoire (</w:t>
      </w:r>
      <w:r>
        <w:rPr>
          <w:rFonts w:ascii="Courier New" w:hAnsi="Courier New"/>
          <w:color w:val="DC2626"/>
          <w:sz w:val="20"/>
        </w:rPr>
        <w:t>ValueNotifier</w:t>
      </w:r>
      <w:r>
        <w:rPr>
          <w:rFonts w:ascii="Calibri" w:hAnsi="Calibri"/>
          <w:sz w:val="22"/>
        </w:rPr>
        <w:t>)</w:t>
      </w:r>
    </w:p>
    <w:p>
      <w:pPr>
        <w:pStyle w:val="ListNumber"/>
      </w:pPr>
      <w:r>
        <w:rPr>
          <w:rFonts w:ascii="Calibri" w:hAnsi="Calibri"/>
          <w:sz w:val="22"/>
        </w:rPr>
        <w:t>La persistance dans le cache local (</w:t>
      </w:r>
      <w:r>
        <w:rPr>
          <w:rFonts w:ascii="Courier New" w:hAnsi="Courier New"/>
          <w:color w:val="DC2626"/>
          <w:sz w:val="20"/>
        </w:rPr>
        <w:t>CacheService.saveProfile()</w:t>
      </w:r>
      <w:r>
        <w:rPr>
          <w:rFonts w:ascii="Calibri" w:hAnsi="Calibri"/>
          <w:sz w:val="22"/>
        </w:rPr>
        <w:t>)</w:t>
      </w:r>
    </w:p>
    <w:p>
      <w:pPr>
        <w:pStyle w:val="ListNumber"/>
      </w:pPr>
      <w:r>
        <w:rPr>
          <w:rFonts w:ascii="Calibri" w:hAnsi="Calibri"/>
          <w:sz w:val="22"/>
        </w:rPr>
        <w:t>La synchronisation Firebase (</w:t>
      </w:r>
      <w:r>
        <w:rPr>
          <w:rFonts w:ascii="Courier New" w:hAnsi="Courier New"/>
          <w:color w:val="DC2626"/>
          <w:sz w:val="20"/>
        </w:rPr>
        <w:t>DatabaseService.updateUserProfile()</w:t>
      </w:r>
      <w:r>
        <w:rPr>
          <w:rFonts w:ascii="Calibri" w:hAnsi="Calibri"/>
          <w:sz w:val="22"/>
        </w:rPr>
        <w:t>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/// État global du profil utilisateur — partagé entre toutes les pages.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UserProfileController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ValueNotifier initialisé avec le profil seed (données de démo)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Remplacé par les vraies données Firebase dès le bootstrap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final ValueNotifier&lt;UserProfile&gt; profile =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ValueNotifier&lt;UserProfile&gt;(_seed);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Met à jour le profil courant, l'enregistre dans le cache local ET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le synchronise avec Firebase. Tout changement est ainsi persisté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localement ET sur la base distante de façon transparente.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void update(UserProfile next)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profile.value = next;            // 1. État en mémoire (rebuild immédiat)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CacheService.saveProfile(next);  // 2. Cache local (SharedPreferences)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_syncToFirebase(next);           // 3. Firebase (async, non bloquant)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Pousse le profil vers la base distante si un utilisateur est connecté.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L'écriture est asynchrone : l'interface n'est jamais bloquée.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void _syncToFirebase(UserProfile p)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try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uid = AuthService.currentUid;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if (uid == null) return; // Pas connecté : cache local suffit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DatabaseService.updateUserProfile(uid, p).catchError((Object _) {});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 catch (_)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Firebase pas encore prêt : le cache local a déjà tout sauvegardé.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Ajoute un projet (uniquement si l'utilisateur peut en démarrer un nouveau).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bool addProject(Project p)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current = profile.value;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(!current.canStartNewProject) return false;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update(current.copyWith(projects: [...current.projects, p]));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true;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Met à jour un projet existant (retrouvé par son id).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void updateProject(Project updated)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current = profile.value;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update(current.copyWith(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projects: current.projects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.map((p) =&gt; p.id == updated.id ? updated : p)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.toList(),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Supprime le projet portant l'identifiant [id].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void deleteProject(String id)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current = profile.value;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update(current.copyWith(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projects: current.projects.where((p) =&gt; p.id != id).toList(),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Vide le profil en mémoire après déconnexion — évite la fuite de données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entre deux sessions utilisateurs différents.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void reset()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profile.value = const UserProfile(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firstName: '', lastName: '', email: '', phone: '',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city: '', sector: '', role: '', bio: '',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interests: [], projects: [],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Profil de démonstration visible au premier lancement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final UserProfile _seed = UserProfile(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firstName: 'Mariéme', lastName: 'Tine',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email: 'marieme.tine@esp.sn', phone: '+221 77 123 45 67',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gender: Gender.female, birthDate: DateTime(2001, 6, 14),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city: 'Dakar', country: 'Sénégal', sector: 'Mode &amp; Textile',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role: 'Entrepreneure', bio: 'Diplômée ESP Dakar, je porte le projet '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'Téranga Mode — valoriser les tissus traditionnels sénégalais.',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interests: ['Mode &amp; Textile', 'Artisanat', 'E-commerce', 'Made in Sénégal'],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projects: [Project(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id: 'teranga-mode', name: 'Téranga Mode',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description: 'Marque de prêt-à-porter valorisant les tissus sénégalais.',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sector: 'Mode &amp; Textile', step: 3,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mentorsActive: 4, sessionsCount: 3, favoritesCount: 7, score: 4.8,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pPr>
        <w:pStyle w:val="Heading2"/>
      </w:pPr>
      <w:r>
        <w:t>2. Consultation du Profil (`page_profil.dart`)</w:t>
      </w:r>
    </w:p>
    <w:p>
      <w:pPr>
        <w:pStyle w:val="Heading3"/>
      </w:pPr>
      <w:r>
        <w:t>2.1 Description complète de l'écran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Photo / Avatar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Photo base64 (si renseignée) ou initiales colorées selon le rôle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Badge de rôle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Chip coloré : Entrepreneur (amber) / Mentor (vert) / Investisseur (bleu)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Jauge de complétion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Barre animée 0–100% avec couleur dynamique (vert/amber/rouge)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Nom complet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DC2626"/>
                <w:sz w:val="20"/>
              </w:rPr>
              <w:t>profile.fullName</w:t>
            </w:r>
            <w:r>
              <w:rPr>
                <w:rFonts w:ascii="Calibri" w:hAnsi="Calibri"/>
                <w:sz w:val="20"/>
              </w:rPr>
              <w:t xml:space="preserve"> en gras (24px)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Email + Téléphone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Avec icônes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Âge calculé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DC2626"/>
                <w:sz w:val="20"/>
              </w:rPr>
              <w:t>profile.age</w:t>
            </w:r>
            <w:r>
              <w:rPr>
                <w:rFonts w:ascii="Calibri" w:hAnsi="Calibri"/>
                <w:sz w:val="20"/>
              </w:rPr>
              <w:t xml:space="preserve"> ans (calculé depuis </w:t>
            </w:r>
            <w:r>
              <w:rPr>
                <w:rFonts w:ascii="Calibri" w:hAnsi="Calibri"/>
                <w:color w:val="DC2626"/>
                <w:sz w:val="20"/>
              </w:rPr>
              <w:t>birthDate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Ville + Pays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Avec icône localisation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Biographie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Texte complet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LinkedIn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Lien cliquable (url_launcher)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Centres d'intérêt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Chips colorés scrollables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Mes Projets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Liste avec barres de progression (Entrepreneur)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Statistiques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Mentors actifs / Sessions / Score / Favoris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Années d'expérience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(Mentor)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Ticket d'investissement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(Investisseur)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Bouton Modifier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 xml:space="preserve">Ouvre </w:t>
            </w:r>
            <w:r>
              <w:rPr>
                <w:rFonts w:ascii="Calibri" w:hAnsi="Calibri"/>
                <w:color w:val="DC2626"/>
                <w:sz w:val="20"/>
              </w:rPr>
              <w:t>EditProfilePage</w:t>
            </w:r>
            <w:r>
              <w:rPr>
                <w:rFonts w:ascii="Calibri" w:hAnsi="Calibri"/>
                <w:sz w:val="20"/>
              </w:rPr>
              <w:t xml:space="preserve"> en fullscreenDialog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Bouton Déconnexion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Ouvre le bottom sheet profil</w:t>
            </w:r>
          </w:p>
        </w:tc>
      </w:tr>
    </w:tbl>
    <w:p>
      <w:pPr>
        <w:spacing w:after="120"/>
      </w:pPr>
    </w:p>
    <w:p>
      <w:pPr>
        <w:pStyle w:val="Heading3"/>
      </w:pPr>
      <w:r>
        <w:t>2.2 Jauge de complétion du profil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Calcul basé sur 12 champs évalués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double _profileCompletion(UserProfile p)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fields = &lt;bool&gt;[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p.firstName.isNotEmpty,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p.lastName.isNotEmpty,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p.email.isNotEmpty,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p.phone.isNotEmpty,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p.birthDate != null,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p.address.isNotEmpty,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p.city.isNotEmpty,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p.country.isNotEmpty,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p.sector.isNotEmpty,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p.bio.isNotEmpty,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p.linkedin.isNotEmpty,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p.interests.isNotEmpty,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];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filled = fields.where((x) =&gt; x).length;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return filled / fields.length;  // Ex: 10/12 = 0.833 = 83%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Affichage dynamique avec couleur selon le taux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final completion = _profileCompletion(profile);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final color = completion &gt;= 0.8 ? AppColors.green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: completion &gt;= 0.5 ? AppColors.amber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: AppColors.red;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LinearProgressIndicator(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value: completion,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backgroundColor: AppColors.border,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valueColor: AlwaysStoppedAnimation&lt;Color&gt;(color),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minHeight: 6,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borderRadius: BorderRadius.circular(99),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const SizedBox(height: 4),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Text(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'${(completion * 100).round()} % complété',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style: TextStyle(fontSize: 12, color: color, fontWeight: FontWeight.w700),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),</w:t>
      </w:r>
    </w:p>
    <w:p>
      <w:pPr>
        <w:spacing w:after="80"/>
      </w:pPr>
    </w:p>
    <w:p>
      <w:pPr>
        <w:pStyle w:val="Heading3"/>
      </w:pPr>
      <w:r>
        <w:t>2.3 Réactivité avec ValueListenableBuilder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La page se reconstruit automatiquement à chaque modification du profil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Sans setState, sans rebuild global — uniquement les widgets abonnés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ValueListenableBuilder&lt;UserProfile&gt;(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valueListenable: UserProfileController.profile,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builder: (_, profile, __)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completion = _profileCompletion(profile);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Scaffold(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appBar: AppBar(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title: const Text('Mon profil'),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actions: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// Bouton partage — ouvre la feuille de partage native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IconButton(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tooltip: 'Partager mon profil',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onPressed: () =&gt; ShareService.shareMyProfile(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name: p.fullName,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role: p.role,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sector: p.sector,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city: p.city,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projectName: p.projects.isNotEmpty ? p.projects.first.name : null,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icon: const Icon(Icons.share_rounded),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IconButton(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onPressed: () =&gt; Navigator.push(context,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MaterialPageRoute(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fullscreenDialog: true,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builder: (_) =&gt; const EditProfilePage(),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icon: const Icon(Icons.edit_rounded),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tooltip: 'Modifier le profil',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body: ListView(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padding: const EdgeInsets.fromLTRB(20, 8, 20, 32),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children: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// ── Avatar ou photo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Center(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child: Avatar(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initials: profile.initials,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photoBase64: profile.photoBase64,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size: 88,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background: _roleColor(profile.role),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const SizedBox(height: 12),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// ── Nom + badge rôle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Center(child: Text(profile.fullName,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style: const TextStyle(fontSize: 22, fontWeight: FontWeight.w900))),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Center(child: _RoleBadge(role: profile.role)),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const SizedBox(height: 10),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// ── Jauge de complétion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LinearProgressIndicator(value: completion,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valueColor: AlwaysStoppedAnimation&lt;Color&gt;(color)),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Text('${(completion * 100).round()} % complété'),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const SizedBox(height: 16),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// ── Informations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_InfoRow(icon: Icons.email_outlined, text: profile.email),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_InfoRow(icon: Icons.phone_outlined,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text: profile.phone.isEmpty ? 'Non renseigné' : profile.phone),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if (profile.age != null)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_InfoRow(icon: Icons.cake_outlined, text: '${profile.age} ans'),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_InfoRow(icon: Icons.place_outlined,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text: '${profile.city}, ${profile.country}'),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if (profile.bio.isNotEmpty)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_InfoRow(icon: Icons.info_outline, text: profile.bio),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// ── Centres d'intérêt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if (profile.interests.isNotEmpty) ...[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const _SectionTitle('Centres d\'intérêt'),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Wrap(spacing: 8, runSpacing: 8,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children: profile.interests.map((i) =&gt; _InterestChip(i)).toList()),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// ── Projets (Entrepreneur)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if (profile.role == 'Entrepreneur' &amp;&amp; profile.projects.isNotEmpty) ...[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const _SectionTitle('Mes Projets'),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for (final p in profile.projects)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_ProjectCard(project: p),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// ── Statistiques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const _SectionTitle('Statistiques'),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Row(children: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_StatCard('Mentors', '${profile.mentorsActive}',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Icons.people_outline_rounded),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_StatCard('Sessions', '${profile.sessionsCount}',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Icons.calendar_today_outlined),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_StatCard('Score', profile.score.toStringAsFixed(1),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Icons.star_outline_rounded),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]),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)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Mon Profil : photo, nom, badge rôle, jauge de complétion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Mon Profil : centres d'intérêt + statistiques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Mon Profil (Entrepreneur) : liste des projets avec barres de progression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2.4 Feuille de profil (bottom sheet)</w:t>
      </w:r>
    </w:p>
    <w:p>
      <w:r>
        <w:rPr>
          <w:rFonts w:ascii="Calibri" w:hAnsi="Calibri"/>
          <w:sz w:val="22"/>
        </w:rPr>
        <w:t>Un bottom sheet récapitulatif (</w:t>
      </w:r>
      <w:r>
        <w:rPr>
          <w:rFonts w:ascii="Courier New" w:hAnsi="Courier New"/>
          <w:color w:val="DC2626"/>
          <w:sz w:val="20"/>
        </w:rPr>
        <w:t>feuille_profil.dart</w:t>
      </w:r>
      <w:r>
        <w:rPr>
          <w:rFonts w:ascii="Calibri" w:hAnsi="Calibri"/>
          <w:sz w:val="22"/>
        </w:rPr>
        <w:t>) est accessible depuis l'AppBar de chaque dashboard. Il affiche le résumé du profil et propose les actions rapides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widgets/feuille_profil.dart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void showProfileSheet(BuildContext context)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showModalBottomSheet(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context: context,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isScrollControlled: true,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backgroundColor: Colors.transparent,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builder: (_) =&gt; const _ProfileSheet(),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_ProfileSheet extends StatelessWidget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@override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Widget build(BuildContext context)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ValueListenableBuilder&lt;UserProfile&gt;(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valueListenable: UserProfileController.profile,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builder: (_, profile, __)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return Container(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decoration: const BoxDecoration(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color: Colors.white,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borderRadius: BorderRadius.vertical(top: Radius.circular(24)),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padding: const EdgeInsets.fromLTRB(20, 12, 20, 32),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child: Column(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mainAxisSize: MainAxisSize.min,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children: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// Poignée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Container(width: 40, height: 4,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decoration: BoxDecoration(color: AppColors.border,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borderRadius: BorderRadius.circular(99))),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const SizedBox(height: 16),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// Avatar + Nom + Rôle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Avatar(initials: profile.initials,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photoBase64: profile.photoBase64, size: 64),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const SizedBox(height: 8),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Text(profile.fullName,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style: const TextStyle(fontSize: 18, fontWeight: FontWeight.w800)),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Text(profile.role, style: const TextStyle(color: AppColors.muted)),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const SizedBox(height: 20),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// Actions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ListTile(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leading: const Icon(Icons.edit_rounded, color: AppColors.blue),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title: const Text('Modifier le profil'),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onTap: ()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Navigator.pop(context);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Navigator.push(context, MaterialPageRoute(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fullscreenDialog: true,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builder: (_) =&gt; const EditProfilePage(),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},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ListTile(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leading: const Icon(Icons.logout_rounded, color: AppColors.red),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title: const Text('Se déconnecter',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style: TextStyle(color: AppColors.red)),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onTap: () =&gt; _signOut(context),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},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Bottom sheet profil (avatar + actions)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2"/>
      </w:pPr>
      <w:r>
        <w:t>3. Modification du profil (`page_modification_profil.dart`)</w:t>
      </w:r>
    </w:p>
    <w:p>
      <w:pPr>
        <w:pStyle w:val="Heading3"/>
      </w:pPr>
      <w:r>
        <w:t>3.1 Tous les champs modifiables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Champs modifiables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Photo de profil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Galerie ou caméra → redimensionnée 512×512 → base64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Identité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Prénom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b/>
                <w:sz w:val="20"/>
              </w:rPr>
              <w:t>Nom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Coordonnées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Email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b/>
                <w:sz w:val="20"/>
              </w:rPr>
              <w:t>Téléphone</w:t>
            </w:r>
            <w:r>
              <w:rPr>
                <w:rFonts w:ascii="Calibri" w:hAnsi="Calibri"/>
                <w:sz w:val="20"/>
              </w:rPr>
              <w:t>, Adresse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Localisation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Pays (dropdown), Ville (dropdown filtrée)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Profil pro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Secteur d'activité (dropdown), Biographie (240 chars), LinkedIn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Données perso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Sexe (pills), Date de naissance (DatePicker)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Intérêts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Chips multi-sélection (au moins 1 requis)</w:t>
            </w:r>
          </w:p>
        </w:tc>
      </w:tr>
    </w:tbl>
    <w:p>
      <w:pPr>
        <w:spacing w:after="120"/>
      </w:pPr>
    </w:p>
    <w:p>
      <w:pPr>
        <w:pStyle w:val="Heading3"/>
      </w:pPr>
      <w:r>
        <w:t>3.2 Pré-remplissage des champs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@override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void initState()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super.initState();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Charge le profil actuel pour pré-remplir tous les champs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_initial = UserProfileController.profile.value;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_firstName = TextEditingController(text: _initial.firstName);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_lastName  = TextEditingController(text: _initial.lastName);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_email     = TextEditingController(text: _initial.email);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_phone     = TextEditingController(text: _initial.phone);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_address   = TextEditingController(text: _initial.address);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_bio       = TextEditingController(text: _initial.bio);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_linkedin  = TextEditingController(text: _initial.linkedin);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Vérification que les valeurs sont dans les listes supportées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_country = supportedCountries.contains(_initial.country)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? _initial.country : 'Sénégal';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cities = citiesOf(_country);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_city    = cities.contains(_initial.city) ? _initial.city : cities.first;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_sector     = _initial.sector;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_gender     = _initial.gender;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_birthDate  = _initial.birthDate;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_interests  = Set&lt;String&gt;.from(_initial.interests);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_photoBase64 = _initial.photoBase64;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Modifier le profil (formulaire pré-rempli)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3.3 Modification et changement de la photo de profil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Sélection depuis la galerie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Future&lt;void&gt; _pickFromGallery() async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picker = ImagePicker();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image = await picker.pickImage(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source: ImageSource.gallery,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imageQuality: 80,   // Compression JPEG 80%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maxWidth: 512,      // Redimensionnement automatique à 512px max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maxHeight: 512,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(image != null)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bytes = await image.readAsBytes();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setState(()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_photoBytes  = bytes;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_photoBase64 = base64Encode(bytes);  // Prêt pour Firebase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Sélection depuis la caméra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Future&lt;void&gt; _pickFromCamera() async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picker = ImagePicker();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image = await picker.pickImage(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source: ImageSource.camera,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imageQuality: 80,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maxWidth: 512, maxHeight: 512,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(image != null)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bytes = await image.readAsBytes();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setState(()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_photoBytes  = bytes;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_photoBase64 = base64Encode(bytes);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Affichage du sélecteur de source (galerie ou caméra)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void _showPhotoOptions()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showModalBottomSheet(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context: context,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builder: (_) =&gt; Column(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mainAxisSize: MainAxisSize.min,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children: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ListTile(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leading: const Icon(Icons.photo_library_rounded, color: AppColors.blue),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title: const Text('Choisir depuis la galerie'),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onTap: () { Navigator.pop(context); _pickFromGallery(); },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ListTile(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leading: const Icon(Icons.camera_alt_rounded, color: AppColors.purple),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title: const Text('Prendre une photo'),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onTap: () { Navigator.pop(context); _pickFromCamera(); },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Widget d'affichage de la photo modifiable avec icône caméra superposée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GestureDetector(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onTap: _showPhotoOptions,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child: Stack(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children: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Photo actuelle ou initiales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_photoBytes != null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? ClipOval(child: Image.memory(_photoBytes!,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width: 90, height: 90, fit: BoxFit.cover))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: Avatar(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initials: _initial.initials,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photoBase64: _photoBase64,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size: 90,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Icône caméra superposée (coin bas-droite)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Positioned(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bottom: 0, right: 0,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child: Container(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padding: const EdgeInsets.all(6),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decoration: const BoxDecoration(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color: AppColors.blue, shape: BoxShape.circle,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child: const Icon(Icons.camera_alt_rounded,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size: 16, color: Colors.white),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)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Modifier le profil : zone de photo avec icône caméra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BottomSheet choix galerie / caméra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3.4 Détection des changements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Le bouton Enregistrer est actif uniquement si une modification a été faite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bool get _hasChanges =&gt;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_firstName.text.trim() != _initial.firstName      ||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_lastName.text.trim()  != _initial.lastName       ||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_phone.text.trim()     != _initial.phone          ||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_address.text.trim()   != _initial.address        ||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_bio.text.trim()       != _initial.bio            ||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_linkedin.text.trim()  != _initial.linkedin       ||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_city        != _initial.city                     ||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_country     != _initial.country                  ||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_sector      != _initial.sector                   ||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_gender      != _initial.gender                   ||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_birthDate   != _initial.birthDate                ||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_photoBase64 != _initial.photoBase64              ||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!_interests.containsAll(_initial.interests)       ||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_interests.length != _initial.interests.length;</w:t>
      </w:r>
    </w:p>
    <w:p>
      <w:pPr>
        <w:spacing w:after="80"/>
      </w:pPr>
    </w:p>
    <w:p>
      <w:pPr>
        <w:pStyle w:val="Heading3"/>
      </w:pPr>
      <w:r>
        <w:t>3.5 Sauvegarde avec synchronisation Firebase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Future&lt;void&gt; _save() async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(!_hasChanges)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Navigator.pop(context);  // Pas de changements → retour simple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setState(() =&gt; _loading = true);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try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── 1. Construction du profil mis à jour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updated = _initial.copyWith(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firstName:   _firstName.text.trim(),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lastName:    _lastName.text.trim(),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phone:       _phone.text.trim(),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address:     _address.text.trim(),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city:        _city,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country:     _country,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sector:      _sector,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gender:      _gender,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birthDate:   _birthDate,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bio:         _bio.text.trim(),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linkedin:    _linkedin.text.trim(),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interests:   _interests.toList()..sort(),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photoBase64: _photoBase64,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── 2. Mise à jour LOCALE immédiate + cache + Firebase (via Controller)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UserProfileController.update() fait les 3 en une seule ligne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UserProfileController.update(updated);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── 3. Retour + confirmation SnackBar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(!mounted) return;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Navigator.of(context).pop();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ScaffoldMessenger.of(context).showSnackBar(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const SnackBar(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content: Text('Profil mis à jour avec succès ✓'),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backgroundColor: AppColors.green,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behavior: SnackBarBehavior.floating,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 catch (e)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ScaffoldMessenger.of(context).showSnackBar(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SnackBar(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content: Text('Erreur lors de la sauvegarde : ${e.toString()}'),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backgroundColor: AppColors.red,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behavior: SnackBarBehavior.floating,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 finally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(mounted) setState(() =&gt; _loading = false);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Modifier le profil : champs modifiés avant sauvegarde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SnackBar vert "Profil mis à jour avec succès ✓"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Profil consulté après modification (informations mises à jour)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2"/>
      </w:pPr>
      <w:r>
        <w:t>4. Gestion des projets (Entrepreneur)</w:t>
      </w:r>
    </w:p>
    <w:p>
      <w:r>
        <w:rPr>
          <w:rFonts w:ascii="Calibri" w:hAnsi="Calibri"/>
          <w:sz w:val="22"/>
        </w:rPr>
        <w:t xml:space="preserve">Les projets sont créés depuis </w:t>
      </w:r>
      <w:r>
        <w:rPr>
          <w:rFonts w:ascii="Courier New" w:hAnsi="Courier New"/>
          <w:color w:val="DC2626"/>
          <w:sz w:val="20"/>
        </w:rPr>
        <w:t>page_pitch.dart</w:t>
      </w:r>
      <w:r>
        <w:rPr>
          <w:rFonts w:ascii="Calibri" w:hAnsi="Calibri"/>
          <w:sz w:val="22"/>
        </w:rPr>
        <w:t xml:space="preserve"> (dépôt de pitch). Le </w:t>
      </w:r>
      <w:r>
        <w:rPr>
          <w:rFonts w:ascii="Courier New" w:hAnsi="Courier New"/>
          <w:color w:val="DC2626"/>
          <w:sz w:val="20"/>
        </w:rPr>
        <w:t>UserProfileController</w:t>
      </w:r>
      <w:r>
        <w:rPr>
          <w:rFonts w:ascii="Calibri" w:hAnsi="Calibri"/>
          <w:sz w:val="22"/>
        </w:rPr>
        <w:t xml:space="preserve"> expose des méthodes dédiées pour les opérations CRUD sur les projets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── CREATE : Ajouter un projet (depuis page_pitch.dart)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final project = Project(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id: DateTime.now().millisecondsSinceEpoch.toString(),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name: _title.text.trim(),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description: _description.text.trim(),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sector: _sector,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step: 1,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totalSteps: 5,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addProject() vérifie canStartNewProject avant d'ajouter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final added = UserProfileController.addProject(project);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if (!added)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ScaffoldMessenger.of(context).showSnackBar(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const SnackBar(content: Text('Terminez votre projet actuel avant d\'en créer un nouveau.')),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return;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── UPDATE : Modifier un projet (avancement d'étape)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UserProfileController.updateProject(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project.copyWith(step: project.step + 1),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── DELETE : Supprimer un projet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UserProfileController.deleteProject(project.id);</w:t>
      </w:r>
    </w:p>
    <w:p>
      <w:pPr>
        <w:spacing w:after="80"/>
      </w:pPr>
    </w:p>
    <w:p>
      <w:r>
        <w:rPr>
          <w:rFonts w:ascii="Calibri" w:hAnsi="Calibri"/>
          <w:b/>
          <w:sz w:val="22"/>
        </w:rPr>
        <w:t>Affichage des projets avec barre de progression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_ProjectCard dans page_profil.dart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_ProjectCard extends StatelessWidget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Project project;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@override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Widget build(BuildContext context)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HoverGlowCard(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child: Column(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crossAxisAlignment: CrossAxisAlignment.start,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children: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Text(project.name,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style: const TextStyle(fontWeight: FontWeight.w800, fontSize: 15)),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Text(project.sector,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style: const TextStyle(color: AppColors.muted, fontSize: 12)),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const SizedBox(height: 8),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Row(children: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Expanded(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child: LinearProgressIndicator(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value: project.progress,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backgroundColor: AppColors.border,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valueColor: const AlwaysStoppedAnimation&lt;Color&gt;(AppColors.amber),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borderRadius: BorderRadius.circular(99),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const SizedBox(width: 8),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Text('Étape ${project.step}/${project.totalSteps}',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style: const TextStyle(fontSize: 12, fontWeight: FontWeight.w700)),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]),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if (project.isCompleted)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const Chip(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label: Text('Terminé ✓'),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backgroundColor: AppColors.greenLight,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Projet avec barre de progression (Étape 3/5)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2"/>
      </w:pPr>
      <w:r>
        <w:t>5. Propagation réactive des modifications</w:t>
      </w:r>
    </w:p>
    <w:p>
      <w:r>
        <w:rPr>
          <w:rFonts w:ascii="Calibri" w:hAnsi="Calibri"/>
          <w:sz w:val="22"/>
        </w:rPr>
        <w:t xml:space="preserve">Chaque appel à </w:t>
      </w:r>
      <w:r>
        <w:rPr>
          <w:rFonts w:ascii="Courier New" w:hAnsi="Courier New"/>
          <w:color w:val="DC2626"/>
          <w:sz w:val="20"/>
        </w:rPr>
        <w:t>UserProfileController.update()</w:t>
      </w:r>
      <w:r>
        <w:rPr>
          <w:rFonts w:ascii="Calibri" w:hAnsi="Calibri"/>
          <w:sz w:val="22"/>
        </w:rPr>
        <w:t xml:space="preserve"> se propage </w:t>
      </w:r>
      <w:r>
        <w:rPr>
          <w:rFonts w:ascii="Calibri" w:hAnsi="Calibri"/>
          <w:b/>
          <w:sz w:val="22"/>
        </w:rPr>
        <w:t>instantanément</w:t>
      </w:r>
      <w:r>
        <w:rPr>
          <w:rFonts w:ascii="Calibri" w:hAnsi="Calibri"/>
          <w:sz w:val="22"/>
        </w:rPr>
        <w:t xml:space="preserve"> à tous les écrans abonnés via </w:t>
      </w:r>
      <w:r>
        <w:rPr>
          <w:rFonts w:ascii="Courier New" w:hAnsi="Courier New"/>
          <w:color w:val="DC2626"/>
          <w:sz w:val="20"/>
        </w:rPr>
        <w:t>ValueListenableBuilder</w:t>
      </w:r>
      <w:r>
        <w:rPr>
          <w:rFonts w:ascii="Calibri" w:hAnsi="Calibri"/>
          <w:sz w:val="22"/>
        </w:rPr>
        <w:t xml:space="preserve">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UserProfileController.update(updated)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├─→ 1. profile.value = updated          (ValueNotifier → rebuild)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│       ├─→ [ProfilePage]               → avatar + nom + jauge reconstruits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│       ├─→ [HomePage AppBar]           → avatar + "Bonjour Prénom" reconstruits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│       ├─→ [DashboardMentor]           → bio + stats + chips reconstruits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│       ├─→ [DashboardInvestisseur]     → stats + secteurs reconstruits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│       ├─→ [ProfileBottomSheet]        → résumé reconstruit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│       └─→ [NavBar]                    → badge reconstruit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├─→ 2. CacheService.saveProfile(updated)  (cache local → offline-first)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│       → SharedPreferences → profil disponible sans internet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└─→ 3. DatabaseService.updateUserProfile(uid, updated) (async)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→ Firebase Realtime Database → synchronisé cloud</w:t>
      </w:r>
    </w:p>
    <w:p>
      <w:pPr>
        <w:spacing w:after="80"/>
      </w:pPr>
    </w:p>
    <w:p>
      <w:r>
        <w:rPr>
          <w:rFonts w:ascii="Calibri" w:hAnsi="Calibri"/>
          <w:b/>
          <w:sz w:val="22"/>
        </w:rPr>
        <w:t>Résultat :</w:t>
      </w:r>
      <w:r>
        <w:rPr>
          <w:rFonts w:ascii="Calibri" w:hAnsi="Calibri"/>
          <w:sz w:val="22"/>
        </w:rPr>
        <w:t xml:space="preserve"> L'interface est mise à jour en &lt; 1ms (pas de setState, pas d'appel réseau bloquant). Firebase se synchronise en arrière-plan.</w:t>
      </w:r>
    </w:p>
    <w:p>
      <w:pPr>
        <w:pStyle w:val="Heading2"/>
      </w:pPr>
      <w:r>
        <w:t>6. Membres DIAPALER dans le Matching (`service_utilisateurs.dart`)</w:t>
      </w:r>
    </w:p>
    <w:p>
      <w:r>
        <w:rPr>
          <w:rFonts w:ascii="Calibri" w:hAnsi="Calibri"/>
          <w:sz w:val="22"/>
        </w:rPr>
        <w:t xml:space="preserve">Le </w:t>
      </w:r>
      <w:r>
        <w:rPr>
          <w:rFonts w:ascii="Courier New" w:hAnsi="Courier New"/>
          <w:color w:val="DC2626"/>
          <w:sz w:val="20"/>
        </w:rPr>
        <w:t>UsersService</w:t>
      </w:r>
      <w:r>
        <w:rPr>
          <w:rFonts w:ascii="Calibri" w:hAnsi="Calibri"/>
          <w:sz w:val="22"/>
        </w:rPr>
        <w:t xml:space="preserve"> charge les </w:t>
      </w:r>
      <w:r>
        <w:rPr>
          <w:rFonts w:ascii="Calibri" w:hAnsi="Calibri"/>
          <w:b/>
          <w:sz w:val="22"/>
        </w:rPr>
        <w:t>vraies inscriptions</w:t>
      </w:r>
      <w:r>
        <w:rPr>
          <w:rFonts w:ascii="Calibri" w:hAnsi="Calibri"/>
          <w:sz w:val="22"/>
        </w:rPr>
        <w:t xml:space="preserve"> depuis </w:t>
      </w:r>
      <w:r>
        <w:rPr>
          <w:rFonts w:ascii="Courier New" w:hAnsi="Courier New"/>
          <w:color w:val="DC2626"/>
          <w:sz w:val="20"/>
        </w:rPr>
        <w:t>users/</w:t>
      </w:r>
      <w:r>
        <w:rPr>
          <w:rFonts w:ascii="Calibri" w:hAnsi="Calibri"/>
          <w:sz w:val="22"/>
        </w:rPr>
        <w:t xml:space="preserve"> dans Firebase et les expose en tant que </w:t>
      </w:r>
      <w:r>
        <w:rPr>
          <w:rFonts w:ascii="Courier New" w:hAnsi="Courier New"/>
          <w:color w:val="DC2626"/>
          <w:sz w:val="20"/>
        </w:rPr>
        <w:t>List&lt;Mentor&gt;</w:t>
      </w:r>
      <w:r>
        <w:rPr>
          <w:rFonts w:ascii="Calibri" w:hAnsi="Calibri"/>
          <w:sz w:val="22"/>
        </w:rPr>
        <w:t xml:space="preserve"> pour les afficher dans la page Matching au-dessus des profils pré-chargés.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lib/services/service_utilisateurs.dart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UsersService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FirebaseDatabase get _db =&gt; FirebaseDatabase.instance;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Récupère les membres inscrits (Mentor + Investisseur uniquement).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L'utilisateur courant est exclu de la liste.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Future&lt;List&lt;Mentor&gt;&gt; listMembers() async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snap = await _db.ref('users').get();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(!snap.exists || snap.value == null) return [];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map = Map&lt;String, dynamic&gt;.from(snap.value as Map);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currentUid = AuthService.currentUid;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members = &lt;Mentor&gt;[];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for (final entry in map.entries)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uid = entry.key;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if (uid == currentUid) continue;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raw = entry.value;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if (raw is! Map) continue;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m = Map&lt;String, dynamic&gt;.from(raw);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role = (m['role']?.toString() ?? '').trim();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if (role != 'Mentor' &amp;&amp; role != 'Investisseur') continue;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firstName = m['firstName']?.toString() ?? '';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lastName  = m['lastName']?.toString()  ?? '';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fullName  = '$firstName $lastName'.trim();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if (fullName.isEmpty) continue;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members.add(Mentor(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uid: uid,             // UID non vide = badge "Membre DIAPALER"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name: fullName,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title: m['bio']?.toString().split('\n').first ?? role,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city: m['city']?.toString() ?? 'Dakar',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sectors: _parseInterests(m['interests']),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role: role,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photoBase64: m['photoBase64']?.toString() ?? '',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compatibility: 80,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members;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r>
        <w:rPr>
          <w:rFonts w:ascii="Calibri" w:hAnsi="Calibri"/>
          <w:b/>
          <w:sz w:val="22"/>
        </w:rPr>
        <w:t>Dans `page_matching.dart`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Membres DIAPALER (uid != '') affichés EN TÊTE, triés par compatibilité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list.sort((a, b)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aIsMember = a.uid.isNotEmpty ? 1 : 0;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bIsMember = b.uid.isNotEmpty ? 1 : 0;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(aIsMember != bIsMember) return bIsMember - aIsMember; // Membres en premier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return b.compatibility.compareTo(a.compatibility);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});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Matching : membre DIAPALER réel en tête de liste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2"/>
      </w:pPr>
      <w:r>
        <w:t>7. Widget Avatar réutilisable (`widgets/avatar.dart`)</w:t>
      </w:r>
    </w:p>
    <w:p>
      <w:r>
        <w:rPr>
          <w:rFonts w:ascii="Calibri" w:hAnsi="Calibri"/>
          <w:sz w:val="22"/>
        </w:rPr>
        <w:t xml:space="preserve">Le widget </w:t>
      </w:r>
      <w:r>
        <w:rPr>
          <w:rFonts w:ascii="Courier New" w:hAnsi="Courier New"/>
          <w:color w:val="DC2626"/>
          <w:sz w:val="20"/>
        </w:rPr>
        <w:t>Avatar</w:t>
      </w:r>
      <w:r>
        <w:rPr>
          <w:rFonts w:ascii="Calibri" w:hAnsi="Calibri"/>
          <w:sz w:val="22"/>
        </w:rPr>
        <w:t xml:space="preserve"> est utilisé partout dans l'application (dashboard, profil, matching, chat, pitchs)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widgets/avatar.dart — Affiche photo base64 ou initiales colorées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Avatar extends StatelessWidget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initials;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double size;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Color background;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Color foreground;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String photoBase64;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const Avatar({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super.key,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this.initials = '?',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this.size,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this.background = AppColors.navy,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this.foreground = Colors.white,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this.photoBase64 = '',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@override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Widget build(BuildContext context)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(photoBase64.isNotEmpty)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Décodage et affichage de la photo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bytes = base64Decode(photoBase64);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return ClipOval(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child: Image.memory(bytes, width: size, height: size, fit: BoxFit.cover),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Cercle coloré avec les initiales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Container(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width: size, height: size,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decoration: BoxDecoration(shape: BoxShape.circle, color: background),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alignment: Alignment.center,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child: Text(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initials,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style: TextStyle(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color: foreground,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fontWeight: FontWeight.w800,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fontSize: size * 0.35,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r>
        <w:rPr>
          <w:rFonts w:ascii="Calibri" w:hAnsi="Calibri"/>
          <w:b/>
          <w:sz w:val="22"/>
        </w:rPr>
        <w:t>Tailles utilisées dans l'app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Contexte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Taille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Dashboard AppBar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44px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Bottom sheet profil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64px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Page Profil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88px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Modification profil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90px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Matching (carte)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48px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Chat (messages)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36px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Pitchs publiés (carte)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40px</w:t>
            </w:r>
          </w:p>
        </w:tc>
      </w:tr>
    </w:tbl>
    <w:p>
      <w:pPr>
        <w:spacing w:after="12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Avatar avec photo (profil utilisateur)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Avatar avec initiales (utilisateur sans photo)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2"/>
      </w:pPr>
      <w:r>
        <w:t>Conclusion du Livrable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Critère du sujet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Implémentation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Modifier son nom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Champs prénom + nom pré-remplis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Modifier son téléphone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Champ téléphone +221 modifiable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Modifier son email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Champ email modifiable, mis à jour dans Firebase et cache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Ajouter une photo de profil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Galerie + caméra → redim 512×512 → base64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Changer sa photo de profil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Même flux, remplace la photo existante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Persistance Firebase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UserProfileController.update()</w:t>
            </w:r>
            <w:r>
              <w:rPr>
                <w:rFonts w:ascii="Calibri" w:hAnsi="Calibri"/>
                <w:sz w:val="20"/>
              </w:rPr>
              <w:t xml:space="preserve"> → Firebase + cache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Cache offline-first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CacheService.saveProfile()</w:t>
            </w:r>
            <w:r>
              <w:rPr>
                <w:rFonts w:ascii="Calibri" w:hAnsi="Calibri"/>
                <w:sz w:val="20"/>
              </w:rPr>
              <w:t xml:space="preserve"> dans </w:t>
            </w:r>
            <w:r>
              <w:rPr>
                <w:rFonts w:ascii="Calibri" w:hAnsi="Calibri"/>
                <w:color w:val="DC2626"/>
                <w:sz w:val="20"/>
              </w:rPr>
              <w:t>update()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Réactivité UI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ValueNotifier</w:t>
            </w:r>
            <w:r>
              <w:rPr>
                <w:rFonts w:ascii="Calibri" w:hAnsi="Calibri"/>
                <w:sz w:val="20"/>
              </w:rPr>
              <w:t xml:space="preserve"> → rebuild instantané sur tous les écrans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Photo dans toute l'app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 xml:space="preserve">Widget </w:t>
            </w:r>
            <w:r>
              <w:rPr>
                <w:rFonts w:ascii="Calibri" w:hAnsi="Calibri"/>
                <w:color w:val="DC2626"/>
                <w:sz w:val="20"/>
              </w:rPr>
              <w:t>Avatar</w:t>
            </w:r>
            <w:r>
              <w:rPr>
                <w:rFonts w:ascii="Calibri" w:hAnsi="Calibri"/>
                <w:sz w:val="20"/>
              </w:rPr>
              <w:t xml:space="preserve"> réutilisable partout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Gestion de projets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addProject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DC2626"/>
                <w:sz w:val="20"/>
              </w:rPr>
              <w:t>updateProject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DC2626"/>
                <w:sz w:val="20"/>
              </w:rPr>
              <w:t>deleteProject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 (bonus)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Jauge de complétion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Indicateur 0–100% coloré (vert/amber/rouge)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 (bonus)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Déconnexion sécurisée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reset()</w:t>
            </w:r>
            <w:r>
              <w:rPr>
                <w:rFonts w:ascii="Calibri" w:hAnsi="Calibri"/>
                <w:sz w:val="20"/>
              </w:rPr>
              <w:t xml:space="preserve"> + cache + Firebase signOut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Membres DIAPALER réels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UsersService.listMembers()</w:t>
            </w:r>
            <w:r>
              <w:rPr>
                <w:rFonts w:ascii="Calibri" w:hAnsi="Calibri"/>
                <w:sz w:val="20"/>
              </w:rPr>
              <w:t xml:space="preserve"> + badge dans Matching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 (bonus)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Champs spécifiques rôle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yearsExperience</w:t>
            </w:r>
            <w:r>
              <w:rPr>
                <w:rFonts w:ascii="Calibri" w:hAnsi="Calibri"/>
                <w:sz w:val="20"/>
              </w:rPr>
              <w:t xml:space="preserve"> (Mentor), </w:t>
            </w:r>
            <w:r>
              <w:rPr>
                <w:rFonts w:ascii="Calibri" w:hAnsi="Calibri"/>
                <w:color w:val="DC2626"/>
                <w:sz w:val="20"/>
              </w:rPr>
              <w:t>investmentRange</w:t>
            </w:r>
            <w:r>
              <w:rPr>
                <w:rFonts w:ascii="Calibri" w:hAnsi="Calibri"/>
                <w:sz w:val="20"/>
              </w:rPr>
              <w:t xml:space="preserve"> (Investisseur)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 (bonus)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B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1B3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D1B3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