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7C38" w:rsidRPr="00AC0C38" w:rsidRDefault="00AC0C38">
      <w:pPr>
        <w:rPr>
          <w:lang w:val="fr-FR"/>
        </w:rPr>
      </w:pPr>
      <w:r w:rsidRPr="00AC0C38">
        <w:rPr>
          <w:b/>
          <w:sz w:val="32"/>
          <w:lang w:val="fr-FR"/>
        </w:rPr>
        <w:t>Liens DIAPALER AFRICA</w:t>
      </w:r>
    </w:p>
    <w:p w:rsidR="00B57C38" w:rsidRPr="00AC0C38" w:rsidRDefault="00B57C38">
      <w:pPr>
        <w:rPr>
          <w:lang w:val="fr-FR"/>
        </w:rPr>
      </w:pPr>
    </w:p>
    <w:p w:rsidR="00B57C38" w:rsidRPr="00AC0C38" w:rsidRDefault="00AC0C38">
      <w:pPr>
        <w:rPr>
          <w:lang w:val="fr-FR"/>
        </w:rPr>
      </w:pPr>
      <w:r w:rsidRPr="00AC0C38">
        <w:rPr>
          <w:b/>
          <w:lang w:val="fr-FR"/>
        </w:rPr>
        <w:t xml:space="preserve">Application web : </w:t>
      </w:r>
      <w:hyperlink r:id="rId6" w:history="1">
        <w:r w:rsidRPr="00AC0C38">
          <w:rPr>
            <w:color w:val="1155CC"/>
            <w:u w:val="single"/>
            <w:lang w:val="fr-FR"/>
          </w:rPr>
          <w:t>https://diapaler-africa.web.app</w:t>
        </w:r>
      </w:hyperlink>
    </w:p>
    <w:p w:rsidR="00B57C38" w:rsidRPr="00AC0C38" w:rsidRDefault="00B57C38">
      <w:pPr>
        <w:rPr>
          <w:lang w:val="fr-FR"/>
        </w:rPr>
      </w:pPr>
    </w:p>
    <w:p w:rsidR="00AC0C38" w:rsidRPr="00AC0C38" w:rsidRDefault="00AC0C38">
      <w:pPr>
        <w:rPr>
          <w:b/>
          <w:lang w:val="fr-FR"/>
        </w:rPr>
      </w:pPr>
      <w:r w:rsidRPr="00AC0C38">
        <w:rPr>
          <w:b/>
          <w:lang w:val="fr-FR"/>
        </w:rPr>
        <w:t xml:space="preserve">Dossier Google Drive pour </w:t>
      </w:r>
      <w:proofErr w:type="spellStart"/>
      <w:r w:rsidRPr="00AC0C38">
        <w:rPr>
          <w:b/>
          <w:lang w:val="fr-FR"/>
        </w:rPr>
        <w:t>telecharger</w:t>
      </w:r>
      <w:proofErr w:type="spellEnd"/>
      <w:r w:rsidRPr="00AC0C38">
        <w:rPr>
          <w:b/>
          <w:lang w:val="fr-FR"/>
        </w:rPr>
        <w:t xml:space="preserve"> le </w:t>
      </w:r>
      <w:proofErr w:type="spellStart"/>
      <w:r w:rsidRPr="00AC0C38">
        <w:rPr>
          <w:b/>
          <w:lang w:val="fr-FR"/>
        </w:rPr>
        <w:t>apk</w:t>
      </w:r>
      <w:proofErr w:type="spellEnd"/>
      <w:r w:rsidRPr="00AC0C38">
        <w:rPr>
          <w:b/>
          <w:lang w:val="fr-FR"/>
        </w:rPr>
        <w:t xml:space="preserve"> : </w:t>
      </w:r>
    </w:p>
    <w:p w:rsidR="00AC0C38" w:rsidRPr="00AC0C38" w:rsidRDefault="00AC0C38">
      <w:pPr>
        <w:rPr>
          <w:b/>
          <w:lang w:val="fr-FR"/>
        </w:rPr>
      </w:pPr>
      <w:bookmarkStart w:id="0" w:name="_GoBack"/>
      <w:bookmarkEnd w:id="0"/>
    </w:p>
    <w:p w:rsidR="00B57C38" w:rsidRDefault="00AC0C38">
      <w:hyperlink r:id="rId7" w:history="1">
        <w:r>
          <w:rPr>
            <w:color w:val="1155CC"/>
            <w:u w:val="single"/>
          </w:rPr>
          <w:t>https://drive.google.com/drive/folders/17DLuBz4cX-9ABv0-no2LEwYzclJMCPU-?usp=drive_link</w:t>
        </w:r>
      </w:hyperlink>
    </w:p>
    <w:sectPr w:rsidR="00B57C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C0C38"/>
    <w:rsid w:val="00B47730"/>
    <w:rsid w:val="00B57C3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0AE49B"/>
  <w14:defaultImageDpi w14:val="300"/>
  <w15:docId w15:val="{C48573E2-3DD4-4F54-97A6-4CACD50AE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7DLuBz4cX-9ABv0-no2LEwYzclJMCPU-?usp=drive_lin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iapaler-africa.web.ap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00FA6C4-9C20-4758-85AF-7A52F907C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2026-06-20T15:00:00Z</dcterms:modified>
  <cp:category/>
</cp:coreProperties>
</file>