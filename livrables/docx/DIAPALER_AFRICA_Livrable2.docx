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D1B3E"/>
          <w:sz w:val="26"/>
        </w:rPr>
        <w:t>ÉCOLE SUPÉRIEURE POLYTECHNIQUE DE DAKAR</w:t>
      </w:r>
    </w:p>
    <w:p>
      <w:pPr>
        <w:jc w:val="center"/>
      </w:pPr>
      <w:r>
        <w:rPr>
          <w:rFonts w:ascii="Calibri" w:hAnsi="Calibri"/>
          <w:color w:val="374151"/>
          <w:sz w:val="24"/>
        </w:rPr>
        <w:t>Département Génie Informatique</w:t>
      </w:r>
    </w:p>
    <w:p/>
    <w:p/>
    <w:p/>
    <w:p>
      <w:pPr>
        <w:jc w:val="center"/>
      </w:pPr>
      <w:r>
        <w:rPr>
          <w:rFonts w:ascii="Calibri" w:hAnsi="Calibri"/>
          <w:b/>
          <w:color w:val="0D1B3E"/>
          <w:sz w:val="56"/>
        </w:rPr>
        <w:t>DIAPALER AFRICA</w:t>
      </w:r>
    </w:p>
    <w:p>
      <w:pPr>
        <w:jc w:val="center"/>
      </w:pPr>
      <w:r>
        <w:rPr>
          <w:rFonts w:ascii="Calibri" w:hAnsi="Calibri"/>
          <w:color w:val="374151"/>
          <w:sz w:val="26"/>
        </w:rPr>
        <w:t>Plateforme mobile de mentorat entrepreneurial au Sénégal</w:t>
      </w:r>
    </w:p>
    <w:p/>
    <w:p/>
    <w:p>
      <w:pPr>
        <w:jc w:val="center"/>
      </w:pPr>
      <w:r>
        <w:rPr>
          <w:rFonts w:ascii="Calibri" w:hAnsi="Calibri"/>
          <w:b/>
          <w:color w:val="D97706"/>
          <w:sz w:val="44"/>
        </w:rPr>
        <w:t>LIVRABLE 2</w:t>
      </w:r>
    </w:p>
    <w:p>
      <w:pPr>
        <w:jc w:val="center"/>
      </w:pPr>
      <w:r>
        <w:rPr>
          <w:rFonts w:ascii="Calibri" w:hAnsi="Calibri"/>
          <w:b/>
          <w:color w:val="0D1B3E"/>
          <w:sz w:val="32"/>
        </w:rPr>
        <w:t>Consommation d'API Externes</w:t>
      </w:r>
    </w:p>
    <w:p/>
    <w:p/>
    <w:p/>
    <w:tbl>
      <w:tblPr>
        <w:tblStyle w:val="TableGrid"/>
        <w:tblW w:type="auto" w:w="0"/>
        <w:tblLook w:firstColumn="1" w:firstRow="1" w:lastColumn="0" w:lastRow="0" w:noHBand="0" w:noVBand="1" w:val="04A0"/>
      </w:tblPr>
      <w:tblGrid>
        <w:gridCol w:w="4703"/>
        <w:gridCol w:w="4703"/>
      </w:tblGrid>
      <w:tr>
        <w:tc>
          <w:tcPr>
            <w:tcW w:type="dxa" w:w="4703"/>
            <w:shd w:val="clear" w:color="auto" w:fill="EFF6FF"/>
          </w:tcPr>
          <w:p>
            <w:r>
              <w:rPr>
                <w:rFonts w:ascii="Calibri" w:hAnsi="Calibri"/>
                <w:b/>
                <w:sz w:val="22"/>
              </w:rPr>
              <w:t>Membre 1</w:t>
            </w:r>
          </w:p>
        </w:tc>
        <w:tc>
          <w:tcPr>
            <w:tcW w:type="dxa" w:w="4703"/>
          </w:tcPr>
          <w:p>
            <w:r>
              <w:rPr>
                <w:rFonts w:ascii="Calibri" w:hAnsi="Calibri"/>
                <w:sz w:val="22"/>
              </w:rPr>
              <w:t>Alioune Badara Barry</w:t>
            </w:r>
          </w:p>
        </w:tc>
      </w:tr>
      <w:tr>
        <w:tc>
          <w:tcPr>
            <w:tcW w:type="dxa" w:w="4703"/>
            <w:shd w:val="clear" w:color="auto" w:fill="EFF6FF"/>
          </w:tcPr>
          <w:p>
            <w:r>
              <w:rPr>
                <w:rFonts w:ascii="Calibri" w:hAnsi="Calibri"/>
                <w:b/>
                <w:sz w:val="22"/>
              </w:rPr>
              <w:t>Membre 2</w:t>
            </w:r>
          </w:p>
        </w:tc>
        <w:tc>
          <w:tcPr>
            <w:tcW w:type="dxa" w:w="4703"/>
          </w:tcPr>
          <w:p>
            <w:r>
              <w:rPr>
                <w:rFonts w:ascii="Calibri" w:hAnsi="Calibri"/>
                <w:sz w:val="22"/>
              </w:rPr>
              <w:t>Anta Diama Kama</w:t>
            </w:r>
          </w:p>
        </w:tc>
      </w:tr>
      <w:tr>
        <w:tc>
          <w:tcPr>
            <w:tcW w:type="dxa" w:w="4703"/>
            <w:shd w:val="clear" w:color="auto" w:fill="EFF6FF"/>
          </w:tcPr>
          <w:p>
            <w:r>
              <w:rPr>
                <w:rFonts w:ascii="Calibri" w:hAnsi="Calibri"/>
                <w:b/>
                <w:sz w:val="22"/>
              </w:rPr>
              <w:t>Membre 3</w:t>
            </w:r>
          </w:p>
        </w:tc>
        <w:tc>
          <w:tcPr>
            <w:tcW w:type="dxa" w:w="4703"/>
          </w:tcPr>
          <w:p>
            <w:r>
              <w:rPr>
                <w:rFonts w:ascii="Calibri" w:hAnsi="Calibri"/>
                <w:sz w:val="22"/>
              </w:rPr>
              <w:t>Souleymane Sirima Mbodj</w:t>
            </w:r>
          </w:p>
        </w:tc>
      </w:tr>
      <w:tr>
        <w:tc>
          <w:tcPr>
            <w:tcW w:type="dxa" w:w="4703"/>
            <w:shd w:val="clear" w:color="auto" w:fill="EFF6FF"/>
          </w:tcPr>
          <w:p>
            <w:r>
              <w:rPr>
                <w:rFonts w:ascii="Calibri" w:hAnsi="Calibri"/>
                <w:b/>
                <w:sz w:val="22"/>
              </w:rPr>
              <w:t>Membre 4</w:t>
            </w:r>
          </w:p>
        </w:tc>
        <w:tc>
          <w:tcPr>
            <w:tcW w:type="dxa" w:w="4703"/>
          </w:tcPr>
          <w:p>
            <w:r>
              <w:rPr>
                <w:rFonts w:ascii="Calibri" w:hAnsi="Calibri"/>
                <w:sz w:val="22"/>
              </w:rPr>
              <w:t>Serigne Abdoul Aziz Ndiaye</w:t>
            </w:r>
          </w:p>
        </w:tc>
      </w:tr>
      <w:tr>
        <w:tc>
          <w:tcPr>
            <w:tcW w:type="dxa" w:w="4703"/>
            <w:shd w:val="clear" w:color="auto" w:fill="EFF6FF"/>
          </w:tcPr>
          <w:p>
            <w:r>
              <w:rPr>
                <w:rFonts w:ascii="Calibri" w:hAnsi="Calibri"/>
                <w:b/>
                <w:sz w:val="22"/>
              </w:rPr>
              <w:t>Membre 5</w:t>
            </w:r>
          </w:p>
        </w:tc>
        <w:tc>
          <w:tcPr>
            <w:tcW w:type="dxa" w:w="4703"/>
          </w:tcPr>
          <w:p>
            <w:r>
              <w:rPr>
                <w:rFonts w:ascii="Calibri" w:hAnsi="Calibri"/>
                <w:sz w:val="22"/>
              </w:rPr>
              <w:t>Mohamed Moctar Niang</w:t>
            </w:r>
          </w:p>
        </w:tc>
      </w:tr>
      <w:tr>
        <w:tc>
          <w:tcPr>
            <w:tcW w:type="dxa" w:w="4703"/>
            <w:shd w:val="clear" w:color="auto" w:fill="EFF6FF"/>
          </w:tcPr>
          <w:p>
            <w:r>
              <w:rPr>
                <w:rFonts w:ascii="Calibri" w:hAnsi="Calibri"/>
                <w:b/>
                <w:sz w:val="22"/>
              </w:rPr>
              <w:t>Membre 6</w:t>
            </w:r>
          </w:p>
        </w:tc>
        <w:tc>
          <w:tcPr>
            <w:tcW w:type="dxa" w:w="4703"/>
          </w:tcPr>
          <w:p>
            <w:r>
              <w:rPr>
                <w:rFonts w:ascii="Calibri" w:hAnsi="Calibri"/>
                <w:sz w:val="22"/>
              </w:rPr>
              <w:t>Mareme Tine</w:t>
            </w:r>
          </w:p>
        </w:tc>
      </w:tr>
      <w:tr>
        <w:tc>
          <w:tcPr>
            <w:tcW w:type="dxa" w:w="4703"/>
            <w:shd w:val="clear" w:color="auto" w:fill="EFF6FF"/>
          </w:tcPr>
          <w:p>
            <w:r>
              <w:rPr>
                <w:rFonts w:ascii="Calibri" w:hAnsi="Calibri"/>
                <w:b/>
                <w:sz w:val="22"/>
              </w:rPr>
              <w:t>Classe / Filière</w:t>
            </w:r>
          </w:p>
        </w:tc>
        <w:tc>
          <w:tcPr>
            <w:tcW w:type="dxa" w:w="4703"/>
          </w:tcPr>
          <w:p>
            <w:r>
              <w:rPr>
                <w:rFonts w:ascii="Calibri" w:hAnsi="Calibri"/>
                <w:sz w:val="22"/>
              </w:rPr>
              <w:t>[Ta Classe]</w:t>
            </w:r>
          </w:p>
        </w:tc>
      </w:tr>
      <w:tr>
        <w:tc>
          <w:tcPr>
            <w:tcW w:type="dxa" w:w="4703"/>
            <w:shd w:val="clear" w:color="auto" w:fill="EFF6FF"/>
          </w:tcPr>
          <w:p>
            <w:r>
              <w:rPr>
                <w:rFonts w:ascii="Calibri" w:hAnsi="Calibri"/>
                <w:b/>
                <w:sz w:val="22"/>
              </w:rPr>
              <w:t>Enseignant</w:t>
            </w:r>
          </w:p>
        </w:tc>
        <w:tc>
          <w:tcPr>
            <w:tcW w:type="dxa" w:w="4703"/>
          </w:tcPr>
          <w:p>
            <w:r>
              <w:rPr>
                <w:rFonts w:ascii="Calibri" w:hAnsi="Calibri"/>
                <w:sz w:val="22"/>
              </w:rPr>
              <w:t>[Nom du Professeur]</w:t>
            </w:r>
          </w:p>
        </w:tc>
      </w:tr>
      <w:tr>
        <w:tc>
          <w:tcPr>
            <w:tcW w:type="dxa" w:w="4703"/>
            <w:shd w:val="clear" w:color="auto" w:fill="EFF6FF"/>
          </w:tcPr>
          <w:p>
            <w:r>
              <w:rPr>
                <w:rFonts w:ascii="Calibri" w:hAnsi="Calibri"/>
                <w:b/>
                <w:sz w:val="22"/>
              </w:rPr>
              <w:t>Module</w:t>
            </w:r>
          </w:p>
        </w:tc>
        <w:tc>
          <w:tcPr>
            <w:tcW w:type="dxa" w:w="4703"/>
          </w:tcPr>
          <w:p>
            <w:r>
              <w:rPr>
                <w:rFonts w:ascii="Calibri" w:hAnsi="Calibri"/>
                <w:sz w:val="22"/>
              </w:rPr>
              <w:t>Développement d'Applications Mobiles</w:t>
            </w:r>
          </w:p>
        </w:tc>
      </w:tr>
      <w:tr>
        <w:tc>
          <w:tcPr>
            <w:tcW w:type="dxa" w:w="4703"/>
            <w:shd w:val="clear" w:color="auto" w:fill="EFF6FF"/>
          </w:tcPr>
          <w:p>
            <w:r>
              <w:rPr>
                <w:rFonts w:ascii="Calibri" w:hAnsi="Calibri"/>
                <w:b/>
                <w:sz w:val="22"/>
              </w:rPr>
              <w:t>Institution</w:t>
            </w:r>
          </w:p>
        </w:tc>
        <w:tc>
          <w:tcPr>
            <w:tcW w:type="dxa" w:w="4703"/>
          </w:tcPr>
          <w:p>
            <w:r>
              <w:rPr>
                <w:rFonts w:ascii="Calibri" w:hAnsi="Calibri"/>
                <w:sz w:val="22"/>
              </w:rPr>
              <w:t>École Supérieure Polytechnique (ESP) — Dakar</w:t>
            </w:r>
          </w:p>
        </w:tc>
      </w:tr>
      <w:tr>
        <w:tc>
          <w:tcPr>
            <w:tcW w:type="dxa" w:w="4703"/>
            <w:shd w:val="clear" w:color="auto" w:fill="EFF6FF"/>
          </w:tcPr>
          <w:p>
            <w:r>
              <w:rPr>
                <w:rFonts w:ascii="Calibri" w:hAnsi="Calibri"/>
                <w:b/>
                <w:sz w:val="22"/>
              </w:rPr>
              <w:t>Année académique</w:t>
            </w:r>
          </w:p>
        </w:tc>
        <w:tc>
          <w:tcPr>
            <w:tcW w:type="dxa" w:w="4703"/>
          </w:tcPr>
          <w:p>
            <w:r>
              <w:rPr>
                <w:rFonts w:ascii="Calibri" w:hAnsi="Calibri"/>
                <w:sz w:val="22"/>
              </w:rPr>
              <w:t>2025 – 2026</w:t>
            </w:r>
          </w:p>
        </w:tc>
      </w:tr>
      <w:tr>
        <w:tc>
          <w:tcPr>
            <w:tcW w:type="dxa" w:w="4703"/>
            <w:shd w:val="clear" w:color="auto" w:fill="EFF6FF"/>
          </w:tcPr>
          <w:p>
            <w:r>
              <w:rPr>
                <w:rFonts w:ascii="Calibri" w:hAnsi="Calibri"/>
                <w:b/>
                <w:sz w:val="22"/>
              </w:rPr>
              <w:t>Date de remise</w:t>
            </w:r>
          </w:p>
        </w:tc>
        <w:tc>
          <w:tcPr>
            <w:tcW w:type="dxa" w:w="4703"/>
          </w:tcPr>
          <w:p>
            <w:r>
              <w:rPr>
                <w:rFonts w:ascii="Calibri" w:hAnsi="Calibri"/>
                <w:sz w:val="22"/>
              </w:rPr>
              <w:t>[Date]</w:t>
            </w:r>
          </w:p>
        </w:tc>
      </w:tr>
    </w:tbl>
    <w:p/>
    <w:p>
      <w:pPr>
        <w:jc w:val="center"/>
      </w:pPr>
      <w:r>
        <w:rPr>
          <w:rFonts w:ascii="Calibri" w:hAnsi="Calibri"/>
          <w:color w:val="374151"/>
          <w:sz w:val="22"/>
        </w:rPr>
        <w:t>Année académique : 2025 – 2026</w:t>
      </w:r>
    </w:p>
    <w:p>
      <w:r>
        <w:br w:type="page"/>
      </w:r>
    </w:p>
    <w:p>
      <w:pPr>
        <w:pStyle w:val="Heading1"/>
      </w:pPr>
      <w:r>
        <w:t>DIAPALER AFRICA</w:t>
      </w:r>
    </w:p>
    <w:p>
      <w:pPr>
        <w:pStyle w:val="Heading2"/>
      </w:pPr>
      <w:r>
        <w:t>Plateforme mobile de mentorat entrepreneurial</w:t>
      </w:r>
    </w:p>
    <w:p>
      <w:pPr>
        <w:pStyle w:val="Heading1"/>
      </w:pPr>
      <w:r>
        <w:t>LIVRABLE 2</w:t>
      </w:r>
    </w:p>
    <w:p>
      <w:pPr>
        <w:pStyle w:val="Heading2"/>
      </w:pPr>
      <w:r>
        <w:t>Consommation d'API Externes</w:t>
      </w:r>
    </w:p>
    <w:tbl>
      <w:tblPr>
        <w:tblStyle w:val="TableGrid"/>
        <w:tblW w:type="auto" w:w="0"/>
        <w:tblLook w:firstColumn="1" w:firstRow="1" w:lastColumn="0" w:lastRow="0" w:noHBand="0" w:noVBand="1" w:val="04A0"/>
      </w:tblPr>
      <w:tblGrid>
        <w:gridCol w:w="4703"/>
        <w:gridCol w:w="4703"/>
      </w:tblGrid>
      <w:tr>
        <w:tc>
          <w:tcPr>
            <w:tcW w:type="dxa" w:w="4703"/>
            <w:shd w:val="clear" w:color="auto" w:fill="1E3A8A"/>
          </w:tcPr>
          <w:p>
            <w:r>
              <w:rPr>
                <w:rFonts w:ascii="Calibri" w:hAnsi="Calibri"/>
                <w:b/>
                <w:color w:val="FFFFFF"/>
                <w:sz w:val="20"/>
              </w:rPr>
              <w:t>Membre 1</w:t>
            </w:r>
          </w:p>
        </w:tc>
        <w:tc>
          <w:tcPr>
            <w:tcW w:type="dxa" w:w="4703"/>
            <w:shd w:val="clear" w:color="auto" w:fill="1E3A8A"/>
          </w:tcPr>
          <w:p>
            <w:r>
              <w:rPr>
                <w:rFonts w:ascii="Calibri" w:hAnsi="Calibri"/>
                <w:b/>
                <w:color w:val="FFFFFF"/>
                <w:sz w:val="20"/>
              </w:rPr>
              <w:t>Alioune Badara Barry</w:t>
            </w:r>
          </w:p>
        </w:tc>
      </w:tr>
      <w:tr>
        <w:tc>
          <w:tcPr>
            <w:tcW w:type="dxa" w:w="4703"/>
            <w:shd w:val="clear" w:color="auto" w:fill="EFF6FF"/>
          </w:tcPr>
          <w:p>
            <w:r>
              <w:rPr>
                <w:rFonts w:ascii="Calibri" w:hAnsi="Calibri"/>
                <w:b/>
                <w:sz w:val="20"/>
              </w:rPr>
              <w:t>Membre 2</w:t>
            </w:r>
          </w:p>
        </w:tc>
        <w:tc>
          <w:tcPr>
            <w:tcW w:type="dxa" w:w="4703"/>
            <w:shd w:val="clear" w:color="auto" w:fill="EFF6FF"/>
          </w:tcPr>
          <w:p>
            <w:r>
              <w:rPr>
                <w:rFonts w:ascii="Calibri" w:hAnsi="Calibri"/>
                <w:sz w:val="20"/>
              </w:rPr>
              <w:t>Anta Diama Kama</w:t>
            </w:r>
          </w:p>
        </w:tc>
      </w:tr>
      <w:tr>
        <w:tc>
          <w:tcPr>
            <w:tcW w:type="dxa" w:w="4703"/>
          </w:tcPr>
          <w:p>
            <w:r>
              <w:rPr>
                <w:rFonts w:ascii="Calibri" w:hAnsi="Calibri"/>
                <w:b/>
                <w:sz w:val="20"/>
              </w:rPr>
              <w:t>Membre 3</w:t>
            </w:r>
          </w:p>
        </w:tc>
        <w:tc>
          <w:tcPr>
            <w:tcW w:type="dxa" w:w="4703"/>
          </w:tcPr>
          <w:p>
            <w:r>
              <w:rPr>
                <w:rFonts w:ascii="Calibri" w:hAnsi="Calibri"/>
                <w:sz w:val="20"/>
              </w:rPr>
              <w:t>Souleymane Sirima Mbodj</w:t>
            </w:r>
          </w:p>
        </w:tc>
      </w:tr>
      <w:tr>
        <w:tc>
          <w:tcPr>
            <w:tcW w:type="dxa" w:w="4703"/>
            <w:shd w:val="clear" w:color="auto" w:fill="EFF6FF"/>
          </w:tcPr>
          <w:p>
            <w:r>
              <w:rPr>
                <w:rFonts w:ascii="Calibri" w:hAnsi="Calibri"/>
                <w:b/>
                <w:sz w:val="20"/>
              </w:rPr>
              <w:t>Membre 4</w:t>
            </w:r>
          </w:p>
        </w:tc>
        <w:tc>
          <w:tcPr>
            <w:tcW w:type="dxa" w:w="4703"/>
            <w:shd w:val="clear" w:color="auto" w:fill="EFF6FF"/>
          </w:tcPr>
          <w:p>
            <w:r>
              <w:rPr>
                <w:rFonts w:ascii="Calibri" w:hAnsi="Calibri"/>
                <w:sz w:val="20"/>
              </w:rPr>
              <w:t>Serigne Abdoul Aziz Ndiaye</w:t>
            </w:r>
          </w:p>
        </w:tc>
      </w:tr>
      <w:tr>
        <w:tc>
          <w:tcPr>
            <w:tcW w:type="dxa" w:w="4703"/>
          </w:tcPr>
          <w:p>
            <w:r>
              <w:rPr>
                <w:rFonts w:ascii="Calibri" w:hAnsi="Calibri"/>
                <w:b/>
                <w:sz w:val="20"/>
              </w:rPr>
              <w:t>Membre 5</w:t>
            </w:r>
          </w:p>
        </w:tc>
        <w:tc>
          <w:tcPr>
            <w:tcW w:type="dxa" w:w="4703"/>
          </w:tcPr>
          <w:p>
            <w:r>
              <w:rPr>
                <w:rFonts w:ascii="Calibri" w:hAnsi="Calibri"/>
                <w:sz w:val="20"/>
              </w:rPr>
              <w:t>Mohamed Moctar Niang</w:t>
            </w:r>
          </w:p>
        </w:tc>
      </w:tr>
      <w:tr>
        <w:tc>
          <w:tcPr>
            <w:tcW w:type="dxa" w:w="4703"/>
            <w:shd w:val="clear" w:color="auto" w:fill="EFF6FF"/>
          </w:tcPr>
          <w:p>
            <w:r>
              <w:rPr>
                <w:rFonts w:ascii="Calibri" w:hAnsi="Calibri"/>
                <w:b/>
                <w:sz w:val="20"/>
              </w:rPr>
              <w:t>Membre 6</w:t>
            </w:r>
          </w:p>
        </w:tc>
        <w:tc>
          <w:tcPr>
            <w:tcW w:type="dxa" w:w="4703"/>
            <w:shd w:val="clear" w:color="auto" w:fill="EFF6FF"/>
          </w:tcPr>
          <w:p>
            <w:r>
              <w:rPr>
                <w:rFonts w:ascii="Calibri" w:hAnsi="Calibri"/>
                <w:sz w:val="20"/>
              </w:rPr>
              <w:t>Mareme Tine</w:t>
            </w:r>
          </w:p>
        </w:tc>
      </w:tr>
      <w:tr>
        <w:tc>
          <w:tcPr>
            <w:tcW w:type="dxa" w:w="4703"/>
          </w:tcPr>
          <w:p>
            <w:r>
              <w:rPr>
                <w:rFonts w:ascii="Calibri" w:hAnsi="Calibri"/>
                <w:b/>
                <w:sz w:val="20"/>
              </w:rPr>
              <w:t>Classe / Filière</w:t>
            </w:r>
          </w:p>
        </w:tc>
        <w:tc>
          <w:tcPr>
            <w:tcW w:type="dxa" w:w="4703"/>
          </w:tcPr>
          <w:p>
            <w:r>
              <w:rPr>
                <w:rFonts w:ascii="Calibri" w:hAnsi="Calibri"/>
                <w:sz w:val="20"/>
              </w:rPr>
              <w:t>[Ta Classe]</w:t>
            </w:r>
          </w:p>
        </w:tc>
      </w:tr>
      <w:tr>
        <w:tc>
          <w:tcPr>
            <w:tcW w:type="dxa" w:w="4703"/>
            <w:shd w:val="clear" w:color="auto" w:fill="EFF6FF"/>
          </w:tcPr>
          <w:p>
            <w:r>
              <w:rPr>
                <w:rFonts w:ascii="Calibri" w:hAnsi="Calibri"/>
                <w:b/>
                <w:sz w:val="20"/>
              </w:rPr>
              <w:t>Enseignant</w:t>
            </w:r>
          </w:p>
        </w:tc>
        <w:tc>
          <w:tcPr>
            <w:tcW w:type="dxa" w:w="4703"/>
            <w:shd w:val="clear" w:color="auto" w:fill="EFF6FF"/>
          </w:tcPr>
          <w:p>
            <w:r>
              <w:rPr>
                <w:rFonts w:ascii="Calibri" w:hAnsi="Calibri"/>
                <w:sz w:val="20"/>
              </w:rPr>
              <w:t>[Nom du Professeur]</w:t>
            </w:r>
          </w:p>
        </w:tc>
      </w:tr>
      <w:tr>
        <w:tc>
          <w:tcPr>
            <w:tcW w:type="dxa" w:w="4703"/>
          </w:tcPr>
          <w:p>
            <w:r>
              <w:rPr>
                <w:rFonts w:ascii="Calibri" w:hAnsi="Calibri"/>
                <w:b/>
                <w:sz w:val="20"/>
              </w:rPr>
              <w:t>Module</w:t>
            </w:r>
          </w:p>
        </w:tc>
        <w:tc>
          <w:tcPr>
            <w:tcW w:type="dxa" w:w="4703"/>
          </w:tcPr>
          <w:p>
            <w:r>
              <w:rPr>
                <w:rFonts w:ascii="Calibri" w:hAnsi="Calibri"/>
                <w:sz w:val="20"/>
              </w:rPr>
              <w:t>Développement d'Applications Mobiles</w:t>
            </w:r>
          </w:p>
        </w:tc>
      </w:tr>
      <w:tr>
        <w:tc>
          <w:tcPr>
            <w:tcW w:type="dxa" w:w="4703"/>
            <w:shd w:val="clear" w:color="auto" w:fill="EFF6FF"/>
          </w:tcPr>
          <w:p>
            <w:r>
              <w:rPr>
                <w:rFonts w:ascii="Calibri" w:hAnsi="Calibri"/>
                <w:b/>
                <w:sz w:val="20"/>
              </w:rPr>
              <w:t>Institution</w:t>
            </w:r>
          </w:p>
        </w:tc>
        <w:tc>
          <w:tcPr>
            <w:tcW w:type="dxa" w:w="4703"/>
            <w:shd w:val="clear" w:color="auto" w:fill="EFF6FF"/>
          </w:tcPr>
          <w:p>
            <w:r>
              <w:rPr>
                <w:rFonts w:ascii="Calibri" w:hAnsi="Calibri"/>
                <w:sz w:val="20"/>
              </w:rPr>
              <w:t>École Supérieure Polytechnique (ESP) — Dakar</w:t>
            </w:r>
          </w:p>
        </w:tc>
      </w:tr>
      <w:tr>
        <w:tc>
          <w:tcPr>
            <w:tcW w:type="dxa" w:w="4703"/>
          </w:tcPr>
          <w:p>
            <w:r>
              <w:rPr>
                <w:rFonts w:ascii="Calibri" w:hAnsi="Calibri"/>
                <w:b/>
                <w:sz w:val="20"/>
              </w:rPr>
              <w:t>Année académique</w:t>
            </w:r>
          </w:p>
        </w:tc>
        <w:tc>
          <w:tcPr>
            <w:tcW w:type="dxa" w:w="4703"/>
          </w:tcPr>
          <w:p>
            <w:r>
              <w:rPr>
                <w:rFonts w:ascii="Calibri" w:hAnsi="Calibri"/>
                <w:sz w:val="20"/>
              </w:rPr>
              <w:t>2025 – 2026</w:t>
            </w:r>
          </w:p>
        </w:tc>
      </w:tr>
      <w:tr>
        <w:tc>
          <w:tcPr>
            <w:tcW w:type="dxa" w:w="4703"/>
            <w:shd w:val="clear" w:color="auto" w:fill="EFF6FF"/>
          </w:tcPr>
          <w:p>
            <w:r>
              <w:rPr>
                <w:rFonts w:ascii="Calibri" w:hAnsi="Calibri"/>
                <w:b/>
                <w:sz w:val="20"/>
              </w:rPr>
              <w:t>Date de remise</w:t>
            </w:r>
          </w:p>
        </w:tc>
        <w:tc>
          <w:tcPr>
            <w:tcW w:type="dxa" w:w="4703"/>
            <w:shd w:val="clear" w:color="auto" w:fill="EFF6FF"/>
          </w:tcPr>
          <w:p>
            <w:r>
              <w:rPr>
                <w:rFonts w:ascii="Calibri" w:hAnsi="Calibri"/>
                <w:sz w:val="20"/>
              </w:rPr>
              <w:t>[Date]</w:t>
            </w:r>
          </w:p>
        </w:tc>
      </w:tr>
    </w:tbl>
    <w:p>
      <w:pPr>
        <w:spacing w:after="120"/>
      </w:pPr>
    </w:p>
    <w:p>
      <w:pPr>
        <w:spacing w:before="200" w:after="0"/>
        <w:ind w:left="0"/>
        <w:shd w:val="clear" w:color="auto" w:fill="FEF3C7"/>
        <w:pBdr>
          <w:left w:val="single" w:sz="8" w:space="6" w:color="F59E0B"/>
        </w:pBdr>
      </w:pPr>
      <w:r>
        <w:rPr>
          <w:rFonts w:ascii="Calibri" w:hAnsi="Calibri"/>
          <w:b/>
          <w:color w:val="924009"/>
          <w:sz w:val="20"/>
        </w:rPr>
        <w:t>📸  📸 [Insérer ici le logo de l'ESP et/ou une capture de l'application]</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1"/>
      </w:pPr>
      <w:r>
        <w:t>LIVRABLE 2 — Consommation d'API Externes</w:t>
      </w:r>
    </w:p>
    <w:p>
      <w:pPr>
        <w:pStyle w:val="Heading2"/>
      </w:pPr>
      <w:r>
        <w:t>Table des matières</w:t>
      </w:r>
    </w:p>
    <w:p>
      <w:pPr>
        <w:pStyle w:val="ListBullet"/>
      </w:pPr>
      <w:r>
        <w:rPr>
          <w:rFonts w:ascii="Calibri" w:hAnsi="Calibri"/>
          <w:sz w:val="22"/>
        </w:rPr>
        <w:t>[Introduction](#introduction)</w:t>
      </w:r>
    </w:p>
    <w:p>
      <w:pPr>
        <w:pStyle w:val="ListBullet"/>
      </w:pPr>
      <w:r>
        <w:rPr>
          <w:rFonts w:ascii="Calibri" w:hAnsi="Calibri"/>
          <w:sz w:val="22"/>
        </w:rPr>
        <w:t>[1. Firebase Realtime Database](#1-firebase-realtime-database)</w:t>
      </w:r>
    </w:p>
    <w:p>
      <w:pPr>
        <w:pStyle w:val="ListBullet"/>
      </w:pPr>
      <w:r>
        <w:rPr>
          <w:rFonts w:ascii="Calibri" w:hAnsi="Calibri"/>
          <w:sz w:val="22"/>
        </w:rPr>
        <w:t>[1.1 Configuration et initialisation](#11-configuration-et-initialisation)</w:t>
      </w:r>
    </w:p>
    <w:p>
      <w:pPr>
        <w:pStyle w:val="ListBullet"/>
      </w:pPr>
      <w:r>
        <w:rPr>
          <w:rFonts w:ascii="Calibri" w:hAnsi="Calibri"/>
          <w:sz w:val="22"/>
        </w:rPr>
        <w:t>[1.2 Structure complète de la base de données](#12-structure-complète-de-la-base-de-données)</w:t>
      </w:r>
    </w:p>
    <w:p>
      <w:pPr>
        <w:pStyle w:val="ListBullet"/>
      </w:pPr>
      <w:r>
        <w:rPr>
          <w:rFonts w:ascii="Calibri" w:hAnsi="Calibri"/>
          <w:sz w:val="22"/>
        </w:rPr>
        <w:t>[1.3 CREATE — Créer un profil utilisateur](#13-create--créer-un-profil-utilisateur)</w:t>
      </w:r>
    </w:p>
    <w:p>
      <w:pPr>
        <w:pStyle w:val="ListBullet"/>
      </w:pPr>
      <w:r>
        <w:rPr>
          <w:rFonts w:ascii="Calibri" w:hAnsi="Calibri"/>
          <w:sz w:val="22"/>
        </w:rPr>
        <w:t>[1.4 READ — Lire un profil (lecture unique)](#14-read--lire-un-profil-lecture-unique)</w:t>
      </w:r>
    </w:p>
    <w:p>
      <w:pPr>
        <w:pStyle w:val="ListBullet"/>
      </w:pPr>
      <w:r>
        <w:rPr>
          <w:rFonts w:ascii="Calibri" w:hAnsi="Calibri"/>
          <w:sz w:val="22"/>
        </w:rPr>
        <w:t>[1.5 READ — Stream temps réel des pitchs](#15-read--stream-temps-réel-des-pitchs)</w:t>
      </w:r>
    </w:p>
    <w:p>
      <w:pPr>
        <w:pStyle w:val="ListBullet"/>
      </w:pPr>
      <w:r>
        <w:rPr>
          <w:rFonts w:ascii="Calibri" w:hAnsi="Calibri"/>
          <w:sz w:val="22"/>
        </w:rPr>
        <w:t>[1.6 UPDATE — Modifier un profil](#16-update--modifier-un-profil)</w:t>
      </w:r>
    </w:p>
    <w:p>
      <w:pPr>
        <w:pStyle w:val="ListBullet"/>
      </w:pPr>
      <w:r>
        <w:rPr>
          <w:rFonts w:ascii="Calibri" w:hAnsi="Calibri"/>
          <w:sz w:val="22"/>
        </w:rPr>
        <w:t>[1.7 CREATE — Publier un pitch dans le nœud global](#17-create--publier-un-pitch-dans-le-nœud-global)</w:t>
      </w:r>
    </w:p>
    <w:p>
      <w:pPr>
        <w:pStyle w:val="ListBullet"/>
      </w:pPr>
      <w:r>
        <w:rPr>
          <w:rFonts w:ascii="Calibri" w:hAnsi="Calibri"/>
          <w:sz w:val="22"/>
        </w:rPr>
        <w:t>[1.8 UPDATE — Activer le statut Premium (Wave)](#18-update--activer-le-statut-premium-wave)</w:t>
      </w:r>
    </w:p>
    <w:p>
      <w:pPr>
        <w:pStyle w:val="ListBullet"/>
      </w:pPr>
      <w:r>
        <w:rPr>
          <w:rFonts w:ascii="Calibri" w:hAnsi="Calibri"/>
          <w:sz w:val="22"/>
        </w:rPr>
        <w:t>[1.9 DELETE — Suppression d'une session réservée](#19-delete--suppression-dune-session-réservée-firebase-remove)</w:t>
      </w:r>
    </w:p>
    <w:p>
      <w:pPr>
        <w:pStyle w:val="ListBullet"/>
      </w:pPr>
      <w:r>
        <w:rPr>
          <w:rFonts w:ascii="Calibri" w:hAnsi="Calibri"/>
          <w:sz w:val="22"/>
        </w:rPr>
        <w:t>[1.10 DELETE — Déconnexion et nettoyage](#110-delete--déconnexion-et-nettoyage-du-cache-local)</w:t>
      </w:r>
    </w:p>
    <w:p>
      <w:pPr>
        <w:pStyle w:val="ListBullet"/>
      </w:pPr>
      <w:r>
        <w:rPr>
          <w:rFonts w:ascii="Calibri" w:hAnsi="Calibri"/>
          <w:sz w:val="22"/>
        </w:rPr>
        <w:t>[1.11 Sérialisation JSON ↔ Dart](#111-sérialisation-json--dart)</w:t>
      </w:r>
    </w:p>
    <w:p>
      <w:pPr>
        <w:pStyle w:val="ListBullet"/>
      </w:pPr>
      <w:r>
        <w:rPr>
          <w:rFonts w:ascii="Calibri" w:hAnsi="Calibri"/>
          <w:sz w:val="22"/>
        </w:rPr>
        <w:t>[2. Service d'interactions (</w:t>
      </w:r>
      <w:r>
        <w:rPr>
          <w:rFonts w:ascii="Courier New" w:hAnsi="Courier New"/>
          <w:color w:val="DC2626"/>
          <w:sz w:val="22"/>
        </w:rPr>
        <w:t>service_interactions.dart</w:t>
      </w:r>
      <w:r>
        <w:rPr>
          <w:rFonts w:ascii="Calibri" w:hAnsi="Calibri"/>
          <w:sz w:val="22"/>
        </w:rPr>
        <w:t>)](#2-service-dinteractions-service_interactionsdart)</w:t>
      </w:r>
    </w:p>
    <w:p>
      <w:pPr>
        <w:pStyle w:val="ListBullet"/>
      </w:pPr>
      <w:r>
        <w:rPr>
          <w:rFonts w:ascii="Calibri" w:hAnsi="Calibri"/>
          <w:sz w:val="22"/>
        </w:rPr>
        <w:t>[2.1 Demandes de mentorat (mentorRequests)](#21-demandes-de-mentorat-mentorrequests)</w:t>
      </w:r>
    </w:p>
    <w:p>
      <w:pPr>
        <w:pStyle w:val="ListBullet"/>
      </w:pPr>
      <w:r>
        <w:rPr>
          <w:rFonts w:ascii="Calibri" w:hAnsi="Calibri"/>
          <w:sz w:val="22"/>
        </w:rPr>
        <w:t>[2.2 Messagerie temps réel (messages + conversations)](#22-messagerie-temps-réel-messages--conversations)</w:t>
      </w:r>
    </w:p>
    <w:p>
      <w:pPr>
        <w:pStyle w:val="ListBullet"/>
      </w:pPr>
      <w:r>
        <w:rPr>
          <w:rFonts w:ascii="Calibri" w:hAnsi="Calibri"/>
          <w:sz w:val="22"/>
        </w:rPr>
        <w:t>[2.3 Disponibilités mentor (availability)](#23-disponibilités-mentor-availability)</w:t>
      </w:r>
    </w:p>
    <w:p>
      <w:pPr>
        <w:pStyle w:val="ListBullet"/>
      </w:pPr>
      <w:r>
        <w:rPr>
          <w:rFonts w:ascii="Calibri" w:hAnsi="Calibri"/>
          <w:sz w:val="22"/>
        </w:rPr>
        <w:t>[3. Service de découverte des membres (</w:t>
      </w:r>
      <w:r>
        <w:rPr>
          <w:rFonts w:ascii="Courier New" w:hAnsi="Courier New"/>
          <w:color w:val="DC2626"/>
          <w:sz w:val="22"/>
        </w:rPr>
        <w:t>service_utilisateurs.dart</w:t>
      </w:r>
      <w:r>
        <w:rPr>
          <w:rFonts w:ascii="Calibri" w:hAnsi="Calibri"/>
          <w:sz w:val="22"/>
        </w:rPr>
        <w:t>)](#3-service-de-découverte-des-membres-service_utilisateursdart)</w:t>
      </w:r>
    </w:p>
    <w:p>
      <w:pPr>
        <w:pStyle w:val="ListBullet"/>
      </w:pPr>
      <w:r>
        <w:rPr>
          <w:rFonts w:ascii="Calibri" w:hAnsi="Calibri"/>
          <w:sz w:val="22"/>
        </w:rPr>
        <w:t>[4. Groq API (Llama 3.1) (Chatbot DIALI IA)](#4-groq-api-llama-31-chatbot-diali-ia)</w:t>
      </w:r>
    </w:p>
    <w:p>
      <w:pPr>
        <w:pStyle w:val="ListBullet"/>
      </w:pPr>
      <w:r>
        <w:rPr>
          <w:rFonts w:ascii="Calibri" w:hAnsi="Calibri"/>
          <w:sz w:val="22"/>
        </w:rPr>
        <w:t>[4.1 Présentation technique](#41-présentation-technique)</w:t>
      </w:r>
    </w:p>
    <w:p>
      <w:pPr>
        <w:pStyle w:val="ListBullet"/>
      </w:pPr>
      <w:r>
        <w:rPr>
          <w:rFonts w:ascii="Calibri" w:hAnsi="Calibri"/>
          <w:sz w:val="22"/>
        </w:rPr>
        <w:t>[4.2 Service chatbot](#42-service-chatbot-service_chatbotdart)</w:t>
      </w:r>
    </w:p>
    <w:p>
      <w:pPr>
        <w:pStyle w:val="ListBullet"/>
      </w:pPr>
      <w:r>
        <w:rPr>
          <w:rFonts w:ascii="Calibri" w:hAnsi="Calibri"/>
          <w:sz w:val="22"/>
        </w:rPr>
        <w:t>[4.3 Appel depuis page_chatbot.dart](#43-appel-depuis-page_chatbotdart)</w:t>
      </w:r>
    </w:p>
    <w:p>
      <w:pPr>
        <w:pStyle w:val="ListBullet"/>
      </w:pPr>
      <w:r>
        <w:rPr>
          <w:rFonts w:ascii="Calibri" w:hAnsi="Calibri"/>
          <w:sz w:val="22"/>
        </w:rPr>
        <w:t>[5. Tableau récapitulatif CRUD complet](#5-tableau-récapitulatif-crud-complet)</w:t>
      </w:r>
    </w:p>
    <w:p>
      <w:pPr>
        <w:pStyle w:val="ListBullet"/>
      </w:pPr>
      <w:r>
        <w:rPr>
          <w:rFonts w:ascii="Calibri" w:hAnsi="Calibri"/>
          <w:sz w:val="22"/>
        </w:rPr>
        <w:t>[Conclusion](#conclusion-du-livrable-2)</w:t>
      </w:r>
    </w:p>
    <w:p>
      <w:pPr>
        <w:pStyle w:val="Heading2"/>
      </w:pPr>
      <w:r>
        <w:t>Introduction</w:t>
      </w:r>
    </w:p>
    <w:p>
      <w:r>
        <w:rPr>
          <w:rFonts w:ascii="Calibri" w:hAnsi="Calibri"/>
          <w:sz w:val="22"/>
        </w:rPr>
        <w:t xml:space="preserve">DIAPALER AFRICA consomme </w:t>
      </w:r>
      <w:r>
        <w:rPr>
          <w:rFonts w:ascii="Calibri" w:hAnsi="Calibri"/>
          <w:b/>
          <w:sz w:val="22"/>
        </w:rPr>
        <w:t>deux API externes</w:t>
      </w:r>
      <w:r>
        <w:rPr>
          <w:rFonts w:ascii="Calibri" w:hAnsi="Calibri"/>
          <w:sz w:val="22"/>
        </w:rPr>
        <w:t xml:space="preserve"> pour assurer la persistance des données, la communication temps réel et l'intelligence artificielle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8A"/>
          </w:tcPr>
          <w:p>
            <w:r>
              <w:rPr>
                <w:rFonts w:ascii="Calibri" w:hAnsi="Calibri"/>
                <w:b/>
                <w:color w:val="FFFFFF"/>
                <w:sz w:val="20"/>
              </w:rPr>
              <w:t>API</w:t>
            </w:r>
          </w:p>
        </w:tc>
        <w:tc>
          <w:tcPr>
            <w:tcW w:type="dxa" w:w="3135"/>
            <w:shd w:val="clear" w:color="auto" w:fill="1E3A8A"/>
          </w:tcPr>
          <w:p>
            <w:r>
              <w:rPr>
                <w:rFonts w:ascii="Calibri" w:hAnsi="Calibri"/>
                <w:b/>
                <w:color w:val="FFFFFF"/>
                <w:sz w:val="20"/>
              </w:rPr>
              <w:t>Technologie</w:t>
            </w:r>
          </w:p>
        </w:tc>
        <w:tc>
          <w:tcPr>
            <w:tcW w:type="dxa" w:w="3135"/>
            <w:shd w:val="clear" w:color="auto" w:fill="1E3A8A"/>
          </w:tcPr>
          <w:p>
            <w:r>
              <w:rPr>
                <w:rFonts w:ascii="Calibri" w:hAnsi="Calibri"/>
                <w:b/>
                <w:color w:val="FFFFFF"/>
                <w:sz w:val="20"/>
              </w:rPr>
              <w:t>Utilisation</w:t>
            </w:r>
          </w:p>
        </w:tc>
      </w:tr>
      <w:tr>
        <w:tc>
          <w:tcPr>
            <w:tcW w:type="dxa" w:w="3135"/>
            <w:shd w:val="clear" w:color="auto" w:fill="EFF6FF"/>
          </w:tcPr>
          <w:p>
            <w:r>
              <w:rPr>
                <w:rFonts w:ascii="Calibri" w:hAnsi="Calibri"/>
                <w:b/>
                <w:sz w:val="20"/>
              </w:rPr>
              <w:t>Firebase Authentication</w:t>
            </w:r>
          </w:p>
        </w:tc>
        <w:tc>
          <w:tcPr>
            <w:tcW w:type="dxa" w:w="3135"/>
            <w:shd w:val="clear" w:color="auto" w:fill="EFF6FF"/>
          </w:tcPr>
          <w:p>
            <w:r>
              <w:rPr>
                <w:rFonts w:ascii="Calibri" w:hAnsi="Calibri"/>
                <w:sz w:val="20"/>
              </w:rPr>
              <w:t>REST (Google)</w:t>
            </w:r>
          </w:p>
        </w:tc>
        <w:tc>
          <w:tcPr>
            <w:tcW w:type="dxa" w:w="3135"/>
            <w:shd w:val="clear" w:color="auto" w:fill="EFF6FF"/>
          </w:tcPr>
          <w:p>
            <w:r>
              <w:rPr>
                <w:rFonts w:ascii="Calibri" w:hAnsi="Calibri"/>
                <w:sz w:val="20"/>
              </w:rPr>
              <w:t>Connexion, inscription, reset MDP, sessions</w:t>
            </w:r>
          </w:p>
        </w:tc>
      </w:tr>
      <w:tr>
        <w:tc>
          <w:tcPr>
            <w:tcW w:type="dxa" w:w="3135"/>
          </w:tcPr>
          <w:p>
            <w:r>
              <w:rPr>
                <w:rFonts w:ascii="Calibri" w:hAnsi="Calibri"/>
                <w:b/>
                <w:sz w:val="20"/>
              </w:rPr>
              <w:t>Firebase Realtime Database</w:t>
            </w:r>
          </w:p>
        </w:tc>
        <w:tc>
          <w:tcPr>
            <w:tcW w:type="dxa" w:w="3135"/>
          </w:tcPr>
          <w:p>
            <w:r>
              <w:rPr>
                <w:rFonts w:ascii="Calibri" w:hAnsi="Calibri"/>
                <w:sz w:val="20"/>
              </w:rPr>
              <w:t>WebSocket + REST (Google)</w:t>
            </w:r>
          </w:p>
        </w:tc>
        <w:tc>
          <w:tcPr>
            <w:tcW w:type="dxa" w:w="3135"/>
          </w:tcPr>
          <w:p>
            <w:r>
              <w:rPr>
                <w:rFonts w:ascii="Calibri" w:hAnsi="Calibri"/>
                <w:sz w:val="20"/>
              </w:rPr>
              <w:t>Profils, pitchs, messages, sessions, demandes mentorat, notifications</w:t>
            </w:r>
          </w:p>
        </w:tc>
      </w:tr>
      <w:tr>
        <w:tc>
          <w:tcPr>
            <w:tcW w:type="dxa" w:w="3135"/>
            <w:shd w:val="clear" w:color="auto" w:fill="EFF6FF"/>
          </w:tcPr>
          <w:p>
            <w:r>
              <w:rPr>
                <w:rFonts w:ascii="Calibri" w:hAnsi="Calibri"/>
                <w:b/>
                <w:sz w:val="20"/>
              </w:rPr>
              <w:t>Groq API (Llama 3.1)</w:t>
            </w:r>
          </w:p>
        </w:tc>
        <w:tc>
          <w:tcPr>
            <w:tcW w:type="dxa" w:w="3135"/>
            <w:shd w:val="clear" w:color="auto" w:fill="EFF6FF"/>
          </w:tcPr>
          <w:p>
            <w:r>
              <w:rPr>
                <w:rFonts w:ascii="Calibri" w:hAnsi="Calibri"/>
                <w:sz w:val="20"/>
              </w:rPr>
              <w:t>HTTP REST</w:t>
            </w:r>
          </w:p>
        </w:tc>
        <w:tc>
          <w:tcPr>
            <w:tcW w:type="dxa" w:w="3135"/>
            <w:shd w:val="clear" w:color="auto" w:fill="EFF6FF"/>
          </w:tcPr>
          <w:p>
            <w:r>
              <w:rPr>
                <w:rFonts w:ascii="Calibri" w:hAnsi="Calibri"/>
                <w:sz w:val="20"/>
              </w:rPr>
              <w:t>Chatbot IA DIALI</w:t>
            </w:r>
          </w:p>
        </w:tc>
      </w:tr>
    </w:tbl>
    <w:p>
      <w:pPr>
        <w:spacing w:after="120"/>
      </w:pPr>
    </w:p>
    <w:p>
      <w:r>
        <w:rPr>
          <w:rFonts w:ascii="Calibri" w:hAnsi="Calibri"/>
          <w:sz w:val="22"/>
        </w:rPr>
        <w:t xml:space="preserve">Le code d'appel est isolé dans le dossier </w:t>
      </w:r>
      <w:r>
        <w:rPr>
          <w:rFonts w:ascii="Courier New" w:hAnsi="Courier New"/>
          <w:color w:val="DC2626"/>
          <w:sz w:val="20"/>
        </w:rPr>
        <w:t>lib/services/</w:t>
      </w:r>
      <w:r>
        <w:rPr>
          <w:rFonts w:ascii="Calibri" w:hAnsi="Calibri"/>
          <w:sz w:val="22"/>
        </w:rPr>
        <w:t xml:space="preserve"> pour respecter la séparation des préoccupations. Chaque service ne connaît que sa responsabilité :</w:t>
      </w:r>
    </w:p>
    <w:tbl>
      <w:tblPr>
        <w:tblStyle w:val="TableGrid"/>
        <w:tblW w:type="auto" w:w="0"/>
        <w:tblLook w:firstColumn="1" w:firstRow="1" w:lastColumn="0" w:lastRow="0" w:noHBand="0" w:noVBand="1" w:val="04A0"/>
      </w:tblPr>
      <w:tblGrid>
        <w:gridCol w:w="4703"/>
        <w:gridCol w:w="4703"/>
      </w:tblGrid>
      <w:tr>
        <w:tc>
          <w:tcPr>
            <w:tcW w:type="dxa" w:w="4703"/>
            <w:shd w:val="clear" w:color="auto" w:fill="1E3A8A"/>
          </w:tcPr>
          <w:p>
            <w:r>
              <w:rPr>
                <w:rFonts w:ascii="Calibri" w:hAnsi="Calibri"/>
                <w:b/>
                <w:color w:val="FFFFFF"/>
                <w:sz w:val="20"/>
              </w:rPr>
              <w:t>Fichier</w:t>
            </w:r>
          </w:p>
        </w:tc>
        <w:tc>
          <w:tcPr>
            <w:tcW w:type="dxa" w:w="4703"/>
            <w:shd w:val="clear" w:color="auto" w:fill="1E3A8A"/>
          </w:tcPr>
          <w:p>
            <w:r>
              <w:rPr>
                <w:rFonts w:ascii="Calibri" w:hAnsi="Calibri"/>
                <w:b/>
                <w:color w:val="FFFFFF"/>
                <w:sz w:val="20"/>
              </w:rPr>
              <w:t>Responsabilité</w:t>
            </w:r>
          </w:p>
        </w:tc>
      </w:tr>
      <w:tr>
        <w:tc>
          <w:tcPr>
            <w:tcW w:type="dxa" w:w="4703"/>
            <w:shd w:val="clear" w:color="auto" w:fill="EFF6FF"/>
          </w:tcPr>
          <w:p>
            <w:r>
              <w:rPr>
                <w:rFonts w:ascii="Calibri" w:hAnsi="Calibri"/>
                <w:color w:val="DC2626"/>
                <w:sz w:val="20"/>
              </w:rPr>
              <w:t>service_base_de_donnees.dart</w:t>
            </w:r>
          </w:p>
        </w:tc>
        <w:tc>
          <w:tcPr>
            <w:tcW w:type="dxa" w:w="4703"/>
            <w:shd w:val="clear" w:color="auto" w:fill="EFF6FF"/>
          </w:tcPr>
          <w:p>
            <w:r>
              <w:rPr>
                <w:rFonts w:ascii="Calibri" w:hAnsi="Calibri"/>
                <w:sz w:val="20"/>
              </w:rPr>
              <w:t>Profils utilisateurs, pitchs, Premium</w:t>
            </w:r>
          </w:p>
        </w:tc>
      </w:tr>
      <w:tr>
        <w:tc>
          <w:tcPr>
            <w:tcW w:type="dxa" w:w="4703"/>
          </w:tcPr>
          <w:p>
            <w:r>
              <w:rPr>
                <w:rFonts w:ascii="Calibri" w:hAnsi="Calibri"/>
                <w:color w:val="DC2626"/>
                <w:sz w:val="20"/>
              </w:rPr>
              <w:t>service_interactions.dart</w:t>
            </w:r>
          </w:p>
        </w:tc>
        <w:tc>
          <w:tcPr>
            <w:tcW w:type="dxa" w:w="4703"/>
          </w:tcPr>
          <w:p>
            <w:r>
              <w:rPr>
                <w:rFonts w:ascii="Calibri" w:hAnsi="Calibri"/>
                <w:sz w:val="20"/>
              </w:rPr>
              <w:t>Messagerie, demandes mentorat, disponibilités</w:t>
            </w:r>
          </w:p>
        </w:tc>
      </w:tr>
      <w:tr>
        <w:tc>
          <w:tcPr>
            <w:tcW w:type="dxa" w:w="4703"/>
            <w:shd w:val="clear" w:color="auto" w:fill="EFF6FF"/>
          </w:tcPr>
          <w:p>
            <w:r>
              <w:rPr>
                <w:rFonts w:ascii="Calibri" w:hAnsi="Calibri"/>
                <w:color w:val="DC2626"/>
                <w:sz w:val="20"/>
              </w:rPr>
              <w:t>service_utilisateurs.dart</w:t>
            </w:r>
          </w:p>
        </w:tc>
        <w:tc>
          <w:tcPr>
            <w:tcW w:type="dxa" w:w="4703"/>
            <w:shd w:val="clear" w:color="auto" w:fill="EFF6FF"/>
          </w:tcPr>
          <w:p>
            <w:r>
              <w:rPr>
                <w:rFonts w:ascii="Calibri" w:hAnsi="Calibri"/>
                <w:sz w:val="20"/>
              </w:rPr>
              <w:t>Découverte des membres DIAPALER</w:t>
            </w:r>
          </w:p>
        </w:tc>
      </w:tr>
      <w:tr>
        <w:tc>
          <w:tcPr>
            <w:tcW w:type="dxa" w:w="4703"/>
          </w:tcPr>
          <w:p>
            <w:r>
              <w:rPr>
                <w:rFonts w:ascii="Calibri" w:hAnsi="Calibri"/>
                <w:color w:val="DC2626"/>
                <w:sz w:val="20"/>
              </w:rPr>
              <w:t>service_authentification.dart</w:t>
            </w:r>
          </w:p>
        </w:tc>
        <w:tc>
          <w:tcPr>
            <w:tcW w:type="dxa" w:w="4703"/>
          </w:tcPr>
          <w:p>
            <w:r>
              <w:rPr>
                <w:rFonts w:ascii="Calibri" w:hAnsi="Calibri"/>
                <w:sz w:val="20"/>
              </w:rPr>
              <w:t>Auth Firebase (connexion, inscription, reset)</w:t>
            </w:r>
          </w:p>
        </w:tc>
      </w:tr>
      <w:tr>
        <w:tc>
          <w:tcPr>
            <w:tcW w:type="dxa" w:w="4703"/>
            <w:shd w:val="clear" w:color="auto" w:fill="EFF6FF"/>
          </w:tcPr>
          <w:p>
            <w:r>
              <w:rPr>
                <w:rFonts w:ascii="Calibri" w:hAnsi="Calibri"/>
                <w:color w:val="DC2626"/>
                <w:sz w:val="20"/>
              </w:rPr>
              <w:t>service_cache.dart</w:t>
            </w:r>
          </w:p>
        </w:tc>
        <w:tc>
          <w:tcPr>
            <w:tcW w:type="dxa" w:w="4703"/>
            <w:shd w:val="clear" w:color="auto" w:fill="EFF6FF"/>
          </w:tcPr>
          <w:p>
            <w:r>
              <w:rPr>
                <w:rFonts w:ascii="Calibri" w:hAnsi="Calibri"/>
                <w:sz w:val="20"/>
              </w:rPr>
              <w:t xml:space="preserve">Cache local </w:t>
            </w:r>
            <w:r>
              <w:rPr>
                <w:rFonts w:ascii="Calibri" w:hAnsi="Calibri"/>
                <w:color w:val="DC2626"/>
                <w:sz w:val="20"/>
              </w:rPr>
              <w:t>SharedPreferences</w:t>
            </w:r>
            <w:r>
              <w:rPr>
                <w:rFonts w:ascii="Calibri" w:hAnsi="Calibri"/>
                <w:sz w:val="20"/>
              </w:rPr>
              <w:t xml:space="preserve"> (offline-first)</w:t>
            </w:r>
          </w:p>
        </w:tc>
      </w:tr>
      <w:tr>
        <w:tc>
          <w:tcPr>
            <w:tcW w:type="dxa" w:w="4703"/>
          </w:tcPr>
          <w:p>
            <w:r>
              <w:rPr>
                <w:rFonts w:ascii="Calibri" w:hAnsi="Calibri"/>
                <w:color w:val="DC2626"/>
                <w:sz w:val="20"/>
              </w:rPr>
              <w:t>service_chatbot.dart</w:t>
            </w:r>
          </w:p>
        </w:tc>
        <w:tc>
          <w:tcPr>
            <w:tcW w:type="dxa" w:w="4703"/>
          </w:tcPr>
          <w:p>
            <w:r>
              <w:rPr>
                <w:rFonts w:ascii="Calibri" w:hAnsi="Calibri"/>
                <w:sz w:val="20"/>
              </w:rPr>
              <w:t>API REST Groq (chatbot DIALI IA)</w:t>
            </w:r>
          </w:p>
        </w:tc>
      </w:tr>
      <w:tr>
        <w:tc>
          <w:tcPr>
            <w:tcW w:type="dxa" w:w="4703"/>
            <w:shd w:val="clear" w:color="auto" w:fill="EFF6FF"/>
          </w:tcPr>
          <w:p>
            <w:r>
              <w:rPr>
                <w:rFonts w:ascii="Calibri" w:hAnsi="Calibri"/>
                <w:color w:val="DC2626"/>
                <w:sz w:val="20"/>
              </w:rPr>
              <w:t>service_partage.dart</w:t>
            </w:r>
          </w:p>
        </w:tc>
        <w:tc>
          <w:tcPr>
            <w:tcW w:type="dxa" w:w="4703"/>
            <w:shd w:val="clear" w:color="auto" w:fill="EFF6FF"/>
          </w:tcPr>
          <w:p>
            <w:r>
              <w:rPr>
                <w:rFonts w:ascii="Calibri" w:hAnsi="Calibri"/>
                <w:sz w:val="20"/>
              </w:rPr>
              <w:t>Partage social natif (share_plus) — pitch, profil, conseil DIALI</w:t>
            </w:r>
          </w:p>
        </w:tc>
      </w:tr>
      <w:tr>
        <w:tc>
          <w:tcPr>
            <w:tcW w:type="dxa" w:w="4703"/>
          </w:tcPr>
          <w:p>
            <w:r>
              <w:rPr>
                <w:rFonts w:ascii="Calibri" w:hAnsi="Calibri"/>
                <w:color w:val="DC2626"/>
                <w:sz w:val="20"/>
              </w:rPr>
              <w:t>service_wave.dart</w:t>
            </w:r>
          </w:p>
        </w:tc>
        <w:tc>
          <w:tcPr>
            <w:tcW w:type="dxa" w:w="4703"/>
          </w:tcPr>
          <w:p>
            <w:r>
              <w:rPr>
                <w:rFonts w:ascii="Calibri" w:hAnsi="Calibri"/>
                <w:sz w:val="20"/>
              </w:rPr>
              <w:t>Paiement Premium Wave — lien marchand + activation Firebase</w:t>
            </w:r>
          </w:p>
        </w:tc>
      </w:tr>
    </w:tbl>
    <w:p>
      <w:pPr>
        <w:spacing w:after="120"/>
      </w:pPr>
    </w:p>
    <w:p>
      <w:pPr>
        <w:pStyle w:val="Heading2"/>
      </w:pPr>
      <w:r>
        <w:t>1. Firebase Realtime Database</w:t>
      </w:r>
    </w:p>
    <w:p>
      <w:pPr>
        <w:pStyle w:val="Heading3"/>
      </w:pPr>
      <w:r>
        <w:t>1.1 Configuration et initialisation</w:t>
      </w:r>
    </w:p>
    <w:p>
      <w:r>
        <w:rPr>
          <w:rFonts w:ascii="Calibri" w:hAnsi="Calibri"/>
          <w:sz w:val="22"/>
        </w:rPr>
        <w:t xml:space="preserve">Pour stocker et synchroniser les données de DIAPALER AFRICA, nous avons retenu Firebase Realtime Database. Ce choix s'explique par trois avantages majeurs : les WebSockets natifs permettent une synchronisation en temps réel sans polling, la structure JSON hiérarchique s'adapte parfaitement à notre modèle de données, et l'intégration Flutter via le package </w:t>
      </w:r>
      <w:r>
        <w:rPr>
          <w:rFonts w:ascii="Courier New" w:hAnsi="Courier New"/>
          <w:color w:val="DC2626"/>
          <w:sz w:val="20"/>
        </w:rPr>
        <w:t>firebase_database</w:t>
      </w:r>
      <w:r>
        <w:rPr>
          <w:rFonts w:ascii="Calibri" w:hAnsi="Calibri"/>
          <w:sz w:val="22"/>
        </w:rPr>
        <w:t xml:space="preserve"> est très mature. Contrairement à une API REST classique, chaque changement de données est immédiatement répercuté sur tous les appareils connectés, ce qui est indispensable pour la messagerie et les notifications de DIAPALER.</w:t>
      </w:r>
    </w:p>
    <w:p>
      <w:r>
        <w:rPr>
          <w:rFonts w:ascii="Calibri" w:hAnsi="Calibri"/>
          <w:b/>
          <w:sz w:val="22"/>
        </w:rPr>
        <w:t>Backend choisi :</w:t>
      </w:r>
      <w:r>
        <w:rPr>
          <w:rFonts w:ascii="Calibri" w:hAnsi="Calibri"/>
          <w:sz w:val="22"/>
        </w:rPr>
        <w:t xml:space="preserve"> Firebase Realtime Database — API WebSocket temps réel avec synchronisation offline automatique.</w:t>
      </w:r>
    </w:p>
    <w:p>
      <w:pPr>
        <w:spacing w:before="0" w:after="0"/>
        <w:ind w:left="283"/>
        <w:shd w:val="clear" w:color="auto" w:fill="F3F4F6"/>
      </w:pPr>
      <w:r>
        <w:rPr>
          <w:rFonts w:ascii="Courier New" w:hAnsi="Courier New"/>
          <w:color w:val="1F2D3D"/>
          <w:sz w:val="18"/>
        </w:rPr>
        <w:t>// lib/services/service_base_de_donnees.dart</w:t>
      </w:r>
    </w:p>
    <w:p>
      <w:pPr>
        <w:spacing w:before="0" w:after="0"/>
        <w:ind w:left="283"/>
        <w:shd w:val="clear" w:color="auto" w:fill="F3F4F6"/>
      </w:pPr>
      <w:r>
        <w:rPr>
          <w:rFonts w:ascii="Courier New" w:hAnsi="Courier New"/>
          <w:color w:val="1F2D3D"/>
          <w:sz w:val="18"/>
        </w:rPr>
        <w:t>import 'package:firebase_database/firebase_database.dart';</w:t>
      </w:r>
    </w:p>
    <w:p>
      <w:pPr>
        <w:spacing w:before="0" w:after="0"/>
        <w:ind w:left="283"/>
        <w:shd w:val="clear" w:color="auto" w:fill="F3F4F6"/>
      </w:pPr>
      <w:r>
        <w:rPr>
          <w:rFonts w:ascii="Courier New" w:hAnsi="Courier New"/>
          <w:color w:val="1F2D3D"/>
          <w:sz w:val="18"/>
        </w:rPr>
        <w:t>import '../data/profil_utilisateur.dart';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class DatabaseService {</w:t>
      </w:r>
    </w:p>
    <w:p>
      <w:pPr>
        <w:spacing w:before="0" w:after="0"/>
        <w:ind w:left="283"/>
        <w:shd w:val="clear" w:color="auto" w:fill="F3F4F6"/>
      </w:pPr>
      <w:r>
        <w:rPr>
          <w:rFonts w:ascii="Courier New" w:hAnsi="Courier New"/>
          <w:color w:val="1F2D3D"/>
          <w:sz w:val="18"/>
        </w:rPr>
        <w:t xml:space="preserve">  static FirebaseDatabase get _db =&gt; FirebaseDatabase.instance;</w:t>
      </w:r>
    </w:p>
    <w:p>
      <w:pPr>
        <w:spacing w:before="0" w:after="0"/>
        <w:ind w:left="283"/>
        <w:shd w:val="clear" w:color="auto" w:fill="F3F4F6"/>
      </w:pPr>
      <w:r>
        <w:rPr>
          <w:rFonts w:ascii="Courier New" w:hAnsi="Courier New"/>
          <w:color w:val="1F2D3D"/>
          <w:sz w:val="18"/>
        </w:rPr>
        <w:t xml:space="preserve">  static DatabaseReference _userRef(String uid) =&gt; _db.ref('users/$uid');</w:t>
      </w:r>
    </w:p>
    <w:p>
      <w:pPr>
        <w:spacing w:before="0" w:after="0"/>
        <w:ind w:left="283"/>
        <w:shd w:val="clear" w:color="auto" w:fill="F3F4F6"/>
      </w:pPr>
      <w:r>
        <w:rPr>
          <w:rFonts w:ascii="Courier New" w:hAnsi="Courier New"/>
          <w:color w:val="1F2D3D"/>
          <w:sz w:val="18"/>
        </w:rPr>
        <w:t xml:space="preserve">  // Note : le getter _pitchesRef est simplifié ici pour illustrer la référence ;</w:t>
      </w:r>
    </w:p>
    <w:p>
      <w:pPr>
        <w:spacing w:before="0" w:after="0"/>
        <w:ind w:left="283"/>
        <w:shd w:val="clear" w:color="auto" w:fill="F3F4F6"/>
      </w:pPr>
      <w:r>
        <w:rPr>
          <w:rFonts w:ascii="Courier New" w:hAnsi="Courier New"/>
          <w:color w:val="1F2D3D"/>
          <w:sz w:val="18"/>
        </w:rPr>
        <w:t xml:space="preserve">  // dans le code réel, les accès aux pitches se font directement via _db.ref('pitches/...')</w:t>
      </w:r>
    </w:p>
    <w:p>
      <w:pPr>
        <w:spacing w:before="0" w:after="0"/>
        <w:ind w:left="283"/>
        <w:shd w:val="clear" w:color="auto" w:fill="F3F4F6"/>
      </w:pPr>
      <w:r>
        <w:rPr>
          <w:rFonts w:ascii="Courier New" w:hAnsi="Courier New"/>
          <w:color w:val="1F2D3D"/>
          <w:sz w:val="18"/>
        </w:rPr>
        <w: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Console Firebase : projet DIAPALER AFRICA</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3"/>
      </w:pPr>
      <w:r>
        <w:t>1.2 Structure complète de la base de données</w:t>
      </w:r>
    </w:p>
    <w:p>
      <w:r>
        <w:rPr>
          <w:rFonts w:ascii="Calibri" w:hAnsi="Calibri"/>
          <w:sz w:val="22"/>
        </w:rPr>
        <w:t xml:space="preserve">Avant d'écrire une seule ligne de code, nous avons conçu l'arborescence JSON de Firebase en partant des besoins fonctionnels : chaque écran de l'application correspond à un nœud distinct. Cette organisation « a plat » (dénormalisée) est volontaire — Firebase recommande d'éviter les données trop imbriquées pour garantir des requêtes rapides. Par exemple, les pitchs sont séparés des profils utilisateurs pour que la page d'accueil puisse lire </w:t>
      </w:r>
      <w:r>
        <w:rPr>
          <w:rFonts w:ascii="Courier New" w:hAnsi="Courier New"/>
          <w:color w:val="DC2626"/>
          <w:sz w:val="20"/>
        </w:rPr>
        <w:t>pitches/</w:t>
      </w:r>
      <w:r>
        <w:rPr>
          <w:rFonts w:ascii="Calibri" w:hAnsi="Calibri"/>
          <w:sz w:val="22"/>
        </w:rPr>
        <w:t xml:space="preserve"> sans avoir à parcourir chaque profil.</w:t>
      </w:r>
    </w:p>
    <w:p>
      <w:pPr>
        <w:spacing w:before="0" w:after="0"/>
        <w:ind w:left="283"/>
        <w:shd w:val="clear" w:color="auto" w:fill="F3F4F6"/>
      </w:pPr>
      <w:r>
        <w:rPr>
          <w:rFonts w:ascii="Courier New" w:hAnsi="Courier New"/>
          <w:color w:val="1F2D3D"/>
          <w:sz w:val="18"/>
        </w:rPr>
        <w:t>diapaler-africa-default-rtdb/</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users/</w:t>
      </w:r>
    </w:p>
    <w:p>
      <w:pPr>
        <w:spacing w:before="0" w:after="0"/>
        <w:ind w:left="283"/>
        <w:shd w:val="clear" w:color="auto" w:fill="F3F4F6"/>
      </w:pPr>
      <w:r>
        <w:rPr>
          <w:rFonts w:ascii="Courier New" w:hAnsi="Courier New"/>
          <w:color w:val="1F2D3D"/>
          <w:sz w:val="18"/>
        </w:rPr>
        <w:t>│   └── {uid}/</w:t>
      </w:r>
    </w:p>
    <w:p>
      <w:pPr>
        <w:spacing w:before="0" w:after="0"/>
        <w:ind w:left="283"/>
        <w:shd w:val="clear" w:color="auto" w:fill="F3F4F6"/>
      </w:pPr>
      <w:r>
        <w:rPr>
          <w:rFonts w:ascii="Courier New" w:hAnsi="Courier New"/>
          <w:color w:val="1F2D3D"/>
          <w:sz w:val="18"/>
        </w:rPr>
        <w:t>│       ├── firstName          → "Mariéme"</w:t>
      </w:r>
    </w:p>
    <w:p>
      <w:pPr>
        <w:spacing w:before="0" w:after="0"/>
        <w:ind w:left="283"/>
        <w:shd w:val="clear" w:color="auto" w:fill="F3F4F6"/>
      </w:pPr>
      <w:r>
        <w:rPr>
          <w:rFonts w:ascii="Courier New" w:hAnsi="Courier New"/>
          <w:color w:val="1F2D3D"/>
          <w:sz w:val="18"/>
        </w:rPr>
        <w:t>│       ├── lastName           → "Tine"</w:t>
      </w:r>
    </w:p>
    <w:p>
      <w:pPr>
        <w:spacing w:before="0" w:after="0"/>
        <w:ind w:left="283"/>
        <w:shd w:val="clear" w:color="auto" w:fill="F3F4F6"/>
      </w:pPr>
      <w:r>
        <w:rPr>
          <w:rFonts w:ascii="Courier New" w:hAnsi="Courier New"/>
          <w:color w:val="1F2D3D"/>
          <w:sz w:val="18"/>
        </w:rPr>
        <w:t>│       ├── email              → "marieme@teki.sn"</w:t>
      </w:r>
    </w:p>
    <w:p>
      <w:pPr>
        <w:spacing w:before="0" w:after="0"/>
        <w:ind w:left="283"/>
        <w:shd w:val="clear" w:color="auto" w:fill="F3F4F6"/>
      </w:pPr>
      <w:r>
        <w:rPr>
          <w:rFonts w:ascii="Courier New" w:hAnsi="Courier New"/>
          <w:color w:val="1F2D3D"/>
          <w:sz w:val="18"/>
        </w:rPr>
        <w:t>│       ├── phone              → "+221 77 123 45 67"</w:t>
      </w:r>
    </w:p>
    <w:p>
      <w:pPr>
        <w:spacing w:before="0" w:after="0"/>
        <w:ind w:left="283"/>
        <w:shd w:val="clear" w:color="auto" w:fill="F3F4F6"/>
      </w:pPr>
      <w:r>
        <w:rPr>
          <w:rFonts w:ascii="Courier New" w:hAnsi="Courier New"/>
          <w:color w:val="1F2D3D"/>
          <w:sz w:val="18"/>
        </w:rPr>
        <w:t>│       ├── role               → "Entrepreneur"</w:t>
      </w:r>
    </w:p>
    <w:p>
      <w:pPr>
        <w:spacing w:before="0" w:after="0"/>
        <w:ind w:left="283"/>
        <w:shd w:val="clear" w:color="auto" w:fill="F3F4F6"/>
      </w:pPr>
      <w:r>
        <w:rPr>
          <w:rFonts w:ascii="Courier New" w:hAnsi="Courier New"/>
          <w:color w:val="1F2D3D"/>
          <w:sz w:val="18"/>
        </w:rPr>
        <w:t>│       ├── gender             → "female"</w:t>
      </w:r>
    </w:p>
    <w:p>
      <w:pPr>
        <w:spacing w:before="0" w:after="0"/>
        <w:ind w:left="283"/>
        <w:shd w:val="clear" w:color="auto" w:fill="F3F4F6"/>
      </w:pPr>
      <w:r>
        <w:rPr>
          <w:rFonts w:ascii="Courier New" w:hAnsi="Courier New"/>
          <w:color w:val="1F2D3D"/>
          <w:sz w:val="18"/>
        </w:rPr>
        <w:t>│       ├── birthDate          → "2001-03-15T00:00:00.000"</w:t>
      </w:r>
    </w:p>
    <w:p>
      <w:pPr>
        <w:spacing w:before="0" w:after="0"/>
        <w:ind w:left="283"/>
        <w:shd w:val="clear" w:color="auto" w:fill="F3F4F6"/>
      </w:pPr>
      <w:r>
        <w:rPr>
          <w:rFonts w:ascii="Courier New" w:hAnsi="Courier New"/>
          <w:color w:val="1F2D3D"/>
          <w:sz w:val="18"/>
        </w:rPr>
        <w:t>│       ├── address            → "Plateau, Dakar"</w:t>
      </w:r>
    </w:p>
    <w:p>
      <w:pPr>
        <w:spacing w:before="0" w:after="0"/>
        <w:ind w:left="283"/>
        <w:shd w:val="clear" w:color="auto" w:fill="F3F4F6"/>
      </w:pPr>
      <w:r>
        <w:rPr>
          <w:rFonts w:ascii="Courier New" w:hAnsi="Courier New"/>
          <w:color w:val="1F2D3D"/>
          <w:sz w:val="18"/>
        </w:rPr>
        <w:t>│       ├── city               → "Dakar"</w:t>
      </w:r>
    </w:p>
    <w:p>
      <w:pPr>
        <w:spacing w:before="0" w:after="0"/>
        <w:ind w:left="283"/>
        <w:shd w:val="clear" w:color="auto" w:fill="F3F4F6"/>
      </w:pPr>
      <w:r>
        <w:rPr>
          <w:rFonts w:ascii="Courier New" w:hAnsi="Courier New"/>
          <w:color w:val="1F2D3D"/>
          <w:sz w:val="18"/>
        </w:rPr>
        <w:t>│       ├── country            → "Sénégal"</w:t>
      </w:r>
    </w:p>
    <w:p>
      <w:pPr>
        <w:spacing w:before="0" w:after="0"/>
        <w:ind w:left="283"/>
        <w:shd w:val="clear" w:color="auto" w:fill="F3F4F6"/>
      </w:pPr>
      <w:r>
        <w:rPr>
          <w:rFonts w:ascii="Courier New" w:hAnsi="Courier New"/>
          <w:color w:val="1F2D3D"/>
          <w:sz w:val="18"/>
        </w:rPr>
        <w:t>│       ├── sector             → "Mode &amp; Textile"</w:t>
      </w:r>
    </w:p>
    <w:p>
      <w:pPr>
        <w:spacing w:before="0" w:after="0"/>
        <w:ind w:left="283"/>
        <w:shd w:val="clear" w:color="auto" w:fill="F3F4F6"/>
      </w:pPr>
      <w:r>
        <w:rPr>
          <w:rFonts w:ascii="Courier New" w:hAnsi="Courier New"/>
          <w:color w:val="1F2D3D"/>
          <w:sz w:val="18"/>
        </w:rPr>
        <w:t>│       ├── bio                → "Entrepreneuse passionnée..."</w:t>
      </w:r>
    </w:p>
    <w:p>
      <w:pPr>
        <w:spacing w:before="0" w:after="0"/>
        <w:ind w:left="283"/>
        <w:shd w:val="clear" w:color="auto" w:fill="F3F4F6"/>
      </w:pPr>
      <w:r>
        <w:rPr>
          <w:rFonts w:ascii="Courier New" w:hAnsi="Courier New"/>
          <w:color w:val="1F2D3D"/>
          <w:sz w:val="18"/>
        </w:rPr>
        <w:t>│       ├── linkedin           → "linkedin.com/in/marieme-tine"</w:t>
      </w:r>
    </w:p>
    <w:p>
      <w:pPr>
        <w:spacing w:before="0" w:after="0"/>
        <w:ind w:left="283"/>
        <w:shd w:val="clear" w:color="auto" w:fill="F3F4F6"/>
      </w:pPr>
      <w:r>
        <w:rPr>
          <w:rFonts w:ascii="Courier New" w:hAnsi="Courier New"/>
          <w:color w:val="1F2D3D"/>
          <w:sz w:val="18"/>
        </w:rPr>
        <w:t>│       ├── photoBase64        → "iVBORw0KGgoAAAANS..." (photo encodée)</w:t>
      </w:r>
    </w:p>
    <w:p>
      <w:pPr>
        <w:spacing w:before="0" w:after="0"/>
        <w:ind w:left="283"/>
        <w:shd w:val="clear" w:color="auto" w:fill="F3F4F6"/>
      </w:pPr>
      <w:r>
        <w:rPr>
          <w:rFonts w:ascii="Courier New" w:hAnsi="Courier New"/>
          <w:color w:val="1F2D3D"/>
          <w:sz w:val="18"/>
        </w:rPr>
        <w:t>│       ├── interests          → ["Tech", "Mode &amp; Textile", "Artisanat"]</w:t>
      </w:r>
    </w:p>
    <w:p>
      <w:pPr>
        <w:spacing w:before="0" w:after="0"/>
        <w:ind w:left="283"/>
        <w:shd w:val="clear" w:color="auto" w:fill="F3F4F6"/>
      </w:pPr>
      <w:r>
        <w:rPr>
          <w:rFonts w:ascii="Courier New" w:hAnsi="Courier New"/>
          <w:color w:val="1F2D3D"/>
          <w:sz w:val="18"/>
        </w:rPr>
        <w:t>│       ├── yearsExperience    → 5</w:t>
      </w:r>
    </w:p>
    <w:p>
      <w:pPr>
        <w:spacing w:before="0" w:after="0"/>
        <w:ind w:left="283"/>
        <w:shd w:val="clear" w:color="auto" w:fill="F3F4F6"/>
      </w:pPr>
      <w:r>
        <w:rPr>
          <w:rFonts w:ascii="Courier New" w:hAnsi="Courier New"/>
          <w:color w:val="1F2D3D"/>
          <w:sz w:val="18"/>
        </w:rPr>
        <w:t>│       ├── investmentRange    → "500 000 – 5 000 000 FCFA"</w:t>
      </w:r>
    </w:p>
    <w:p>
      <w:pPr>
        <w:spacing w:before="0" w:after="0"/>
        <w:ind w:left="283"/>
        <w:shd w:val="clear" w:color="auto" w:fill="F3F4F6"/>
      </w:pPr>
      <w:r>
        <w:rPr>
          <w:rFonts w:ascii="Courier New" w:hAnsi="Courier New"/>
          <w:color w:val="1F2D3D"/>
          <w:sz w:val="18"/>
        </w:rPr>
        <w:t>│       ├── projects/</w:t>
      </w:r>
    </w:p>
    <w:p>
      <w:pPr>
        <w:spacing w:before="0" w:after="0"/>
        <w:ind w:left="283"/>
        <w:shd w:val="clear" w:color="auto" w:fill="F3F4F6"/>
      </w:pPr>
      <w:r>
        <w:rPr>
          <w:rFonts w:ascii="Courier New" w:hAnsi="Courier New"/>
          <w:color w:val="1F2D3D"/>
          <w:sz w:val="18"/>
        </w:rPr>
        <w:t>│       │   └── {id}/</w:t>
      </w:r>
    </w:p>
    <w:p>
      <w:pPr>
        <w:spacing w:before="0" w:after="0"/>
        <w:ind w:left="283"/>
        <w:shd w:val="clear" w:color="auto" w:fill="F3F4F6"/>
      </w:pPr>
      <w:r>
        <w:rPr>
          <w:rFonts w:ascii="Courier New" w:hAnsi="Courier New"/>
          <w:color w:val="1F2D3D"/>
          <w:sz w:val="18"/>
        </w:rPr>
        <w:t>│       │       ├── name        → "Téranga Mode"</w:t>
      </w:r>
    </w:p>
    <w:p>
      <w:pPr>
        <w:spacing w:before="0" w:after="0"/>
        <w:ind w:left="283"/>
        <w:shd w:val="clear" w:color="auto" w:fill="F3F4F6"/>
      </w:pPr>
      <w:r>
        <w:rPr>
          <w:rFonts w:ascii="Courier New" w:hAnsi="Courier New"/>
          <w:color w:val="1F2D3D"/>
          <w:sz w:val="18"/>
        </w:rPr>
        <w:t>│       │       ├── description → "Plateforme de mode africaine..."</w:t>
      </w:r>
    </w:p>
    <w:p>
      <w:pPr>
        <w:spacing w:before="0" w:after="0"/>
        <w:ind w:left="283"/>
        <w:shd w:val="clear" w:color="auto" w:fill="F3F4F6"/>
      </w:pPr>
      <w:r>
        <w:rPr>
          <w:rFonts w:ascii="Courier New" w:hAnsi="Courier New"/>
          <w:color w:val="1F2D3D"/>
          <w:sz w:val="18"/>
        </w:rPr>
        <w:t>│       │       ├── sector      → "Mode &amp; Textile"</w:t>
      </w:r>
    </w:p>
    <w:p>
      <w:pPr>
        <w:spacing w:before="0" w:after="0"/>
        <w:ind w:left="283"/>
        <w:shd w:val="clear" w:color="auto" w:fill="F3F4F6"/>
      </w:pPr>
      <w:r>
        <w:rPr>
          <w:rFonts w:ascii="Courier New" w:hAnsi="Courier New"/>
          <w:color w:val="1F2D3D"/>
          <w:sz w:val="18"/>
        </w:rPr>
        <w:t>│       │       ├── step        → 2</w:t>
      </w:r>
    </w:p>
    <w:p>
      <w:pPr>
        <w:spacing w:before="0" w:after="0"/>
        <w:ind w:left="283"/>
        <w:shd w:val="clear" w:color="auto" w:fill="F3F4F6"/>
      </w:pPr>
      <w:r>
        <w:rPr>
          <w:rFonts w:ascii="Courier New" w:hAnsi="Courier New"/>
          <w:color w:val="1F2D3D"/>
          <w:sz w:val="18"/>
        </w:rPr>
        <w:t>│       │       └── totalSteps  → 3 (pitch) ou 5 (projet manuel)</w:t>
      </w:r>
    </w:p>
    <w:p>
      <w:pPr>
        <w:spacing w:before="0" w:after="0"/>
        <w:ind w:left="283"/>
        <w:shd w:val="clear" w:color="auto" w:fill="F3F4F6"/>
      </w:pPr>
      <w:r>
        <w:rPr>
          <w:rFonts w:ascii="Courier New" w:hAnsi="Courier New"/>
          <w:color w:val="1F2D3D"/>
          <w:sz w:val="18"/>
        </w:rPr>
        <w:t>│       ├── mentorsActive      → 2</w:t>
      </w:r>
    </w:p>
    <w:p>
      <w:pPr>
        <w:spacing w:before="0" w:after="0"/>
        <w:ind w:left="283"/>
        <w:shd w:val="clear" w:color="auto" w:fill="F3F4F6"/>
      </w:pPr>
      <w:r>
        <w:rPr>
          <w:rFonts w:ascii="Courier New" w:hAnsi="Courier New"/>
          <w:color w:val="1F2D3D"/>
          <w:sz w:val="18"/>
        </w:rPr>
        <w:t>│       ├── sessionsCount      → 8</w:t>
      </w:r>
    </w:p>
    <w:p>
      <w:pPr>
        <w:spacing w:before="0" w:after="0"/>
        <w:ind w:left="283"/>
        <w:shd w:val="clear" w:color="auto" w:fill="F3F4F6"/>
      </w:pPr>
      <w:r>
        <w:rPr>
          <w:rFonts w:ascii="Courier New" w:hAnsi="Courier New"/>
          <w:color w:val="1F2D3D"/>
          <w:sz w:val="18"/>
        </w:rPr>
        <w:t>│       ├── favoritesCount     → 5</w:t>
      </w:r>
    </w:p>
    <w:p>
      <w:pPr>
        <w:spacing w:before="0" w:after="0"/>
        <w:ind w:left="283"/>
        <w:shd w:val="clear" w:color="auto" w:fill="F3F4F6"/>
      </w:pPr>
      <w:r>
        <w:rPr>
          <w:rFonts w:ascii="Courier New" w:hAnsi="Courier New"/>
          <w:color w:val="1F2D3D"/>
          <w:sz w:val="18"/>
        </w:rPr>
        <w:t>│       ├── score              → 4.7</w:t>
      </w:r>
    </w:p>
    <w:p>
      <w:pPr>
        <w:spacing w:before="0" w:after="0"/>
        <w:ind w:left="283"/>
        <w:shd w:val="clear" w:color="auto" w:fill="F3F4F6"/>
      </w:pPr>
      <w:r>
        <w:rPr>
          <w:rFonts w:ascii="Courier New" w:hAnsi="Courier New"/>
          <w:color w:val="1F2D3D"/>
          <w:sz w:val="18"/>
        </w:rPr>
        <w:t>│       └── updatedAt          → 1748123456789 (ServerTimestamp)</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pitches/</w:t>
      </w:r>
    </w:p>
    <w:p>
      <w:pPr>
        <w:spacing w:before="0" w:after="0"/>
        <w:ind w:left="283"/>
        <w:shd w:val="clear" w:color="auto" w:fill="F3F4F6"/>
      </w:pPr>
      <w:r>
        <w:rPr>
          <w:rFonts w:ascii="Courier New" w:hAnsi="Courier New"/>
          <w:color w:val="1F2D3D"/>
          <w:sz w:val="18"/>
        </w:rPr>
        <w:t>│   └── {timestamp}/</w:t>
      </w:r>
    </w:p>
    <w:p>
      <w:pPr>
        <w:spacing w:before="0" w:after="0"/>
        <w:ind w:left="283"/>
        <w:shd w:val="clear" w:color="auto" w:fill="F3F4F6"/>
      </w:pPr>
      <w:r>
        <w:rPr>
          <w:rFonts w:ascii="Courier New" w:hAnsi="Courier New"/>
          <w:color w:val="1F2D3D"/>
          <w:sz w:val="18"/>
        </w:rPr>
        <w:t>│       ├── id           → "1748123456789"</w:t>
      </w:r>
    </w:p>
    <w:p>
      <w:pPr>
        <w:spacing w:before="0" w:after="0"/>
        <w:ind w:left="283"/>
        <w:shd w:val="clear" w:color="auto" w:fill="F3F4F6"/>
      </w:pPr>
      <w:r>
        <w:rPr>
          <w:rFonts w:ascii="Courier New" w:hAnsi="Courier New"/>
          <w:color w:val="1F2D3D"/>
          <w:sz w:val="18"/>
        </w:rPr>
        <w:t>│       ├── userId       → "uid_entrepreneur_abc123" (UID Firebase — pas l'email)</w:t>
      </w:r>
    </w:p>
    <w:p>
      <w:pPr>
        <w:spacing w:before="0" w:after="0"/>
        <w:ind w:left="283"/>
        <w:shd w:val="clear" w:color="auto" w:fill="F3F4F6"/>
      </w:pPr>
      <w:r>
        <w:rPr>
          <w:rFonts w:ascii="Courier New" w:hAnsi="Courier New"/>
          <w:color w:val="1F2D3D"/>
          <w:sz w:val="18"/>
        </w:rPr>
        <w:t>│       ├── userName     → "Mariéme Tine"</w:t>
      </w:r>
    </w:p>
    <w:p>
      <w:pPr>
        <w:spacing w:before="0" w:after="0"/>
        <w:ind w:left="283"/>
        <w:shd w:val="clear" w:color="auto" w:fill="F3F4F6"/>
      </w:pPr>
      <w:r>
        <w:rPr>
          <w:rFonts w:ascii="Courier New" w:hAnsi="Courier New"/>
          <w:color w:val="1F2D3D"/>
          <w:sz w:val="18"/>
        </w:rPr>
        <w:t>│       ├── title        → "Téranga Mode"</w:t>
      </w:r>
    </w:p>
    <w:p>
      <w:pPr>
        <w:spacing w:before="0" w:after="0"/>
        <w:ind w:left="283"/>
        <w:shd w:val="clear" w:color="auto" w:fill="F3F4F6"/>
      </w:pPr>
      <w:r>
        <w:rPr>
          <w:rFonts w:ascii="Courier New" w:hAnsi="Courier New"/>
          <w:color w:val="1F2D3D"/>
          <w:sz w:val="18"/>
        </w:rPr>
        <w:t>│       ├── sector       → "Mode &amp; Textile"</w:t>
      </w:r>
    </w:p>
    <w:p>
      <w:pPr>
        <w:spacing w:before="0" w:after="0"/>
        <w:ind w:left="283"/>
        <w:shd w:val="clear" w:color="auto" w:fill="F3F4F6"/>
      </w:pPr>
      <w:r>
        <w:rPr>
          <w:rFonts w:ascii="Courier New" w:hAnsi="Courier New"/>
          <w:color w:val="1F2D3D"/>
          <w:sz w:val="18"/>
        </w:rPr>
        <w:t>│       ├── description  → "Plateforme de vente de mode africaine..."</w:t>
      </w:r>
    </w:p>
    <w:p>
      <w:pPr>
        <w:spacing w:before="0" w:after="0"/>
        <w:ind w:left="283"/>
        <w:shd w:val="clear" w:color="auto" w:fill="F3F4F6"/>
      </w:pPr>
      <w:r>
        <w:rPr>
          <w:rFonts w:ascii="Courier New" w:hAnsi="Courier New"/>
          <w:color w:val="1F2D3D"/>
          <w:sz w:val="18"/>
        </w:rPr>
        <w:t>│       ├── amount       → "5000000"</w:t>
      </w:r>
    </w:p>
    <w:p>
      <w:pPr>
        <w:spacing w:before="0" w:after="0"/>
        <w:ind w:left="283"/>
        <w:shd w:val="clear" w:color="auto" w:fill="F3F4F6"/>
      </w:pPr>
      <w:r>
        <w:rPr>
          <w:rFonts w:ascii="Courier New" w:hAnsi="Courier New"/>
          <w:color w:val="1F2D3D"/>
          <w:sz w:val="18"/>
        </w:rPr>
        <w:t>│       └── createdAt    → 1748123456789 (ServerTimestamp)</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messages/</w:t>
      </w:r>
    </w:p>
    <w:p>
      <w:pPr>
        <w:spacing w:before="0" w:after="0"/>
        <w:ind w:left="283"/>
        <w:shd w:val="clear" w:color="auto" w:fill="F3F4F6"/>
      </w:pPr>
      <w:r>
        <w:rPr>
          <w:rFonts w:ascii="Courier New" w:hAnsi="Courier New"/>
          <w:color w:val="1F2D3D"/>
          <w:sz w:val="18"/>
        </w:rPr>
        <w:t>│   └── {conversationId}/</w:t>
      </w:r>
    </w:p>
    <w:p>
      <w:pPr>
        <w:spacing w:before="0" w:after="0"/>
        <w:ind w:left="283"/>
        <w:shd w:val="clear" w:color="auto" w:fill="F3F4F6"/>
      </w:pPr>
      <w:r>
        <w:rPr>
          <w:rFonts w:ascii="Courier New" w:hAnsi="Courier New"/>
          <w:color w:val="1F2D3D"/>
          <w:sz w:val="18"/>
        </w:rPr>
        <w:t>│       └── {messageId}/</w:t>
      </w:r>
    </w:p>
    <w:p>
      <w:pPr>
        <w:spacing w:before="0" w:after="0"/>
        <w:ind w:left="283"/>
        <w:shd w:val="clear" w:color="auto" w:fill="F3F4F6"/>
      </w:pPr>
      <w:r>
        <w:rPr>
          <w:rFonts w:ascii="Courier New" w:hAnsi="Courier New"/>
          <w:color w:val="1F2D3D"/>
          <w:sz w:val="18"/>
        </w:rPr>
        <w:t>│           ├── id          → "1748123456789"</w:t>
      </w:r>
    </w:p>
    <w:p>
      <w:pPr>
        <w:spacing w:before="0" w:after="0"/>
        <w:ind w:left="283"/>
        <w:shd w:val="clear" w:color="auto" w:fill="F3F4F6"/>
      </w:pPr>
      <w:r>
        <w:rPr>
          <w:rFonts w:ascii="Courier New" w:hAnsi="Courier New"/>
          <w:color w:val="1F2D3D"/>
          <w:sz w:val="18"/>
        </w:rPr>
        <w:t>│           ├── senderId    → "uid_expediteur"</w:t>
      </w:r>
    </w:p>
    <w:p>
      <w:pPr>
        <w:spacing w:before="0" w:after="0"/>
        <w:ind w:left="283"/>
        <w:shd w:val="clear" w:color="auto" w:fill="F3F4F6"/>
      </w:pPr>
      <w:r>
        <w:rPr>
          <w:rFonts w:ascii="Courier New" w:hAnsi="Courier New"/>
          <w:color w:val="1F2D3D"/>
          <w:sz w:val="18"/>
        </w:rPr>
        <w:t>│           ├── senderName  → "Mariéme Tine"</w:t>
      </w:r>
    </w:p>
    <w:p>
      <w:pPr>
        <w:spacing w:before="0" w:after="0"/>
        <w:ind w:left="283"/>
        <w:shd w:val="clear" w:color="auto" w:fill="F3F4F6"/>
      </w:pPr>
      <w:r>
        <w:rPr>
          <w:rFonts w:ascii="Courier New" w:hAnsi="Courier New"/>
          <w:color w:val="1F2D3D"/>
          <w:sz w:val="18"/>
        </w:rPr>
        <w:t>│           ├── recipientId → "uid_destinataire"</w:t>
      </w:r>
    </w:p>
    <w:p>
      <w:pPr>
        <w:spacing w:before="0" w:after="0"/>
        <w:ind w:left="283"/>
        <w:shd w:val="clear" w:color="auto" w:fill="F3F4F6"/>
      </w:pPr>
      <w:r>
        <w:rPr>
          <w:rFonts w:ascii="Courier New" w:hAnsi="Courier New"/>
          <w:color w:val="1F2D3D"/>
          <w:sz w:val="18"/>
        </w:rPr>
        <w:t>│           ├── text        → "Bonjour, je voudrais..."</w:t>
      </w:r>
    </w:p>
    <w:p>
      <w:pPr>
        <w:spacing w:before="0" w:after="0"/>
        <w:ind w:left="283"/>
        <w:shd w:val="clear" w:color="auto" w:fill="F3F4F6"/>
      </w:pPr>
      <w:r>
        <w:rPr>
          <w:rFonts w:ascii="Courier New" w:hAnsi="Courier New"/>
          <w:color w:val="1F2D3D"/>
          <w:sz w:val="18"/>
        </w:rPr>
        <w:t>│           ├── timestamp   → "2025-05-24T10:00:00.000"</w:t>
      </w:r>
    </w:p>
    <w:p>
      <w:pPr>
        <w:spacing w:before="0" w:after="0"/>
        <w:ind w:left="283"/>
        <w:shd w:val="clear" w:color="auto" w:fill="F3F4F6"/>
      </w:pPr>
      <w:r>
        <w:rPr>
          <w:rFonts w:ascii="Courier New" w:hAnsi="Courier New"/>
          <w:color w:val="1F2D3D"/>
          <w:sz w:val="18"/>
        </w:rPr>
        <w:t>│           └── isRead      → false</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conversations/</w:t>
      </w:r>
    </w:p>
    <w:p>
      <w:pPr>
        <w:spacing w:before="0" w:after="0"/>
        <w:ind w:left="283"/>
        <w:shd w:val="clear" w:color="auto" w:fill="F3F4F6"/>
      </w:pPr>
      <w:r>
        <w:rPr>
          <w:rFonts w:ascii="Courier New" w:hAnsi="Courier New"/>
          <w:color w:val="1F2D3D"/>
          <w:sz w:val="18"/>
        </w:rPr>
        <w:t>│   └── {conversationId}/   (clé = sorted [uid1, uid2] joint par "-")</w:t>
      </w:r>
    </w:p>
    <w:p>
      <w:pPr>
        <w:spacing w:before="0" w:after="0"/>
        <w:ind w:left="283"/>
        <w:shd w:val="clear" w:color="auto" w:fill="F3F4F6"/>
      </w:pPr>
      <w:r>
        <w:rPr>
          <w:rFonts w:ascii="Courier New" w:hAnsi="Courier New"/>
          <w:color w:val="1F2D3D"/>
          <w:sz w:val="18"/>
        </w:rPr>
        <w:t>│       ├── id              → "uid1-uid2"</w:t>
      </w:r>
    </w:p>
    <w:p>
      <w:pPr>
        <w:spacing w:before="0" w:after="0"/>
        <w:ind w:left="283"/>
        <w:shd w:val="clear" w:color="auto" w:fill="F3F4F6"/>
      </w:pPr>
      <w:r>
        <w:rPr>
          <w:rFonts w:ascii="Courier New" w:hAnsi="Courier New"/>
          <w:color w:val="1F2D3D"/>
          <w:sz w:val="18"/>
        </w:rPr>
        <w:t>│       ├── user1Id         → "uid1"</w:t>
      </w:r>
    </w:p>
    <w:p>
      <w:pPr>
        <w:spacing w:before="0" w:after="0"/>
        <w:ind w:left="283"/>
        <w:shd w:val="clear" w:color="auto" w:fill="F3F4F6"/>
      </w:pPr>
      <w:r>
        <w:rPr>
          <w:rFonts w:ascii="Courier New" w:hAnsi="Courier New"/>
          <w:color w:val="1F2D3D"/>
          <w:sz w:val="18"/>
        </w:rPr>
        <w:t>│       ├── user2Id         → "uid2"</w:t>
      </w:r>
    </w:p>
    <w:p>
      <w:pPr>
        <w:spacing w:before="0" w:after="0"/>
        <w:ind w:left="283"/>
        <w:shd w:val="clear" w:color="auto" w:fill="F3F4F6"/>
      </w:pPr>
      <w:r>
        <w:rPr>
          <w:rFonts w:ascii="Courier New" w:hAnsi="Courier New"/>
          <w:color w:val="1F2D3D"/>
          <w:sz w:val="18"/>
        </w:rPr>
        <w:t>│       ├── user1Name       → "Mariéme Tine"</w:t>
      </w:r>
    </w:p>
    <w:p>
      <w:pPr>
        <w:spacing w:before="0" w:after="0"/>
        <w:ind w:left="283"/>
        <w:shd w:val="clear" w:color="auto" w:fill="F3F4F6"/>
      </w:pPr>
      <w:r>
        <w:rPr>
          <w:rFonts w:ascii="Courier New" w:hAnsi="Courier New"/>
          <w:color w:val="1F2D3D"/>
          <w:sz w:val="18"/>
        </w:rPr>
        <w:t>│       ├── user2Name       → "Ibrahima Sall"</w:t>
      </w:r>
    </w:p>
    <w:p>
      <w:pPr>
        <w:spacing w:before="0" w:after="0"/>
        <w:ind w:left="283"/>
        <w:shd w:val="clear" w:color="auto" w:fill="F3F4F6"/>
      </w:pPr>
      <w:r>
        <w:rPr>
          <w:rFonts w:ascii="Courier New" w:hAnsi="Courier New"/>
          <w:color w:val="1F2D3D"/>
          <w:sz w:val="18"/>
        </w:rPr>
        <w:t>│       ├── lastMessage     → "À bientôt !"</w:t>
      </w:r>
    </w:p>
    <w:p>
      <w:pPr>
        <w:spacing w:before="0" w:after="0"/>
        <w:ind w:left="283"/>
        <w:shd w:val="clear" w:color="auto" w:fill="F3F4F6"/>
      </w:pPr>
      <w:r>
        <w:rPr>
          <w:rFonts w:ascii="Courier New" w:hAnsi="Courier New"/>
          <w:color w:val="1F2D3D"/>
          <w:sz w:val="18"/>
        </w:rPr>
        <w:t>│       ├── lastMessageTime → "2025-05-24T10:05:00.000"</w:t>
      </w:r>
    </w:p>
    <w:p>
      <w:pPr>
        <w:spacing w:before="0" w:after="0"/>
        <w:ind w:left="283"/>
        <w:shd w:val="clear" w:color="auto" w:fill="F3F4F6"/>
      </w:pPr>
      <w:r>
        <w:rPr>
          <w:rFonts w:ascii="Courier New" w:hAnsi="Courier New"/>
          <w:color w:val="1F2D3D"/>
          <w:sz w:val="18"/>
        </w:rPr>
        <w:t>│       ├── lastSenderId    → "uid_expediteur"</w:t>
      </w:r>
    </w:p>
    <w:p>
      <w:pPr>
        <w:spacing w:before="0" w:after="0"/>
        <w:ind w:left="283"/>
        <w:shd w:val="clear" w:color="auto" w:fill="F3F4F6"/>
      </w:pPr>
      <w:r>
        <w:rPr>
          <w:rFonts w:ascii="Courier New" w:hAnsi="Courier New"/>
          <w:color w:val="1F2D3D"/>
          <w:sz w:val="18"/>
        </w:rPr>
        <w:t>│       └── unreadCount     → 3</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mentorRequests/</w:t>
      </w:r>
    </w:p>
    <w:p>
      <w:pPr>
        <w:spacing w:before="0" w:after="0"/>
        <w:ind w:left="283"/>
        <w:shd w:val="clear" w:color="auto" w:fill="F3F4F6"/>
      </w:pPr>
      <w:r>
        <w:rPr>
          <w:rFonts w:ascii="Courier New" w:hAnsi="Courier New"/>
          <w:color w:val="1F2D3D"/>
          <w:sz w:val="18"/>
        </w:rPr>
        <w:t>│   └── {requestId}/</w:t>
      </w:r>
    </w:p>
    <w:p>
      <w:pPr>
        <w:spacing w:before="0" w:after="0"/>
        <w:ind w:left="283"/>
        <w:shd w:val="clear" w:color="auto" w:fill="F3F4F6"/>
      </w:pPr>
      <w:r>
        <w:rPr>
          <w:rFonts w:ascii="Courier New" w:hAnsi="Courier New"/>
          <w:color w:val="1F2D3D"/>
          <w:sz w:val="18"/>
        </w:rPr>
        <w:t>│       ├── id           → "1748123456789"</w:t>
      </w:r>
    </w:p>
    <w:p>
      <w:pPr>
        <w:spacing w:before="0" w:after="0"/>
        <w:ind w:left="283"/>
        <w:shd w:val="clear" w:color="auto" w:fill="F3F4F6"/>
      </w:pPr>
      <w:r>
        <w:rPr>
          <w:rFonts w:ascii="Courier New" w:hAnsi="Courier New"/>
          <w:color w:val="1F2D3D"/>
          <w:sz w:val="18"/>
        </w:rPr>
        <w:t>│       ├── fromUserId   → "uid_entrepreneur"</w:t>
      </w:r>
    </w:p>
    <w:p>
      <w:pPr>
        <w:spacing w:before="0" w:after="0"/>
        <w:ind w:left="283"/>
        <w:shd w:val="clear" w:color="auto" w:fill="F3F4F6"/>
      </w:pPr>
      <w:r>
        <w:rPr>
          <w:rFonts w:ascii="Courier New" w:hAnsi="Courier New"/>
          <w:color w:val="1F2D3D"/>
          <w:sz w:val="18"/>
        </w:rPr>
        <w:t>│       ├── toUserId     → "uid_mentor"</w:t>
      </w:r>
    </w:p>
    <w:p>
      <w:pPr>
        <w:spacing w:before="0" w:after="0"/>
        <w:ind w:left="283"/>
        <w:shd w:val="clear" w:color="auto" w:fill="F3F4F6"/>
      </w:pPr>
      <w:r>
        <w:rPr>
          <w:rFonts w:ascii="Courier New" w:hAnsi="Courier New"/>
          <w:color w:val="1F2D3D"/>
          <w:sz w:val="18"/>
        </w:rPr>
        <w:t>│       ├── fromName     → "Mariéme Tine"</w:t>
      </w:r>
    </w:p>
    <w:p>
      <w:pPr>
        <w:spacing w:before="0" w:after="0"/>
        <w:ind w:left="283"/>
        <w:shd w:val="clear" w:color="auto" w:fill="F3F4F6"/>
      </w:pPr>
      <w:r>
        <w:rPr>
          <w:rFonts w:ascii="Courier New" w:hAnsi="Courier New"/>
          <w:color w:val="1F2D3D"/>
          <w:sz w:val="18"/>
        </w:rPr>
        <w:t>│       ├── toName       → "Ibrahima Sall"</w:t>
      </w:r>
    </w:p>
    <w:p>
      <w:pPr>
        <w:spacing w:before="0" w:after="0"/>
        <w:ind w:left="283"/>
        <w:shd w:val="clear" w:color="auto" w:fill="F3F4F6"/>
      </w:pPr>
      <w:r>
        <w:rPr>
          <w:rFonts w:ascii="Courier New" w:hAnsi="Courier New"/>
          <w:color w:val="1F2D3D"/>
          <w:sz w:val="18"/>
        </w:rPr>
        <w:t>│       ├── message      → "Bonjour, je recherche un mentor..."</w:t>
      </w:r>
    </w:p>
    <w:p>
      <w:pPr>
        <w:spacing w:before="0" w:after="0"/>
        <w:ind w:left="283"/>
        <w:shd w:val="clear" w:color="auto" w:fill="F3F4F6"/>
      </w:pPr>
      <w:r>
        <w:rPr>
          <w:rFonts w:ascii="Courier New" w:hAnsi="Courier New"/>
          <w:color w:val="1F2D3D"/>
          <w:sz w:val="18"/>
        </w:rPr>
        <w:t>│       ├── type              → "mentor" | "investment"   ← distingue demandes mentorat vs propositions investissement</w:t>
      </w:r>
    </w:p>
    <w:p>
      <w:pPr>
        <w:spacing w:before="0" w:after="0"/>
        <w:ind w:left="283"/>
        <w:shd w:val="clear" w:color="auto" w:fill="F3F4F6"/>
      </w:pPr>
      <w:r>
        <w:rPr>
          <w:rFonts w:ascii="Courier New" w:hAnsi="Courier New"/>
          <w:color w:val="1F2D3D"/>
          <w:sz w:val="18"/>
        </w:rPr>
        <w:t>│       ├── status            → "pending" | "accepted" | "rejected" | "cancelled"</w:t>
      </w:r>
    </w:p>
    <w:p>
      <w:pPr>
        <w:spacing w:before="0" w:after="0"/>
        <w:ind w:left="283"/>
        <w:shd w:val="clear" w:color="auto" w:fill="F3F4F6"/>
      </w:pPr>
      <w:r>
        <w:rPr>
          <w:rFonts w:ascii="Courier New" w:hAnsi="Courier New"/>
          <w:color w:val="1F2D3D"/>
          <w:sz w:val="18"/>
        </w:rPr>
        <w:t>│       ├── proposedDate      → "2025-06-15" (optionnel — date suggérée par l'expéditeur)</w:t>
      </w:r>
    </w:p>
    <w:p>
      <w:pPr>
        <w:spacing w:before="0" w:after="0"/>
        <w:ind w:left="283"/>
        <w:shd w:val="clear" w:color="auto" w:fill="F3F4F6"/>
      </w:pPr>
      <w:r>
        <w:rPr>
          <w:rFonts w:ascii="Courier New" w:hAnsi="Courier New"/>
          <w:color w:val="1F2D3D"/>
          <w:sz w:val="18"/>
        </w:rPr>
        <w:t>│       ├── proposedTime      → "14:00" (optionnel — heure suggérée)</w:t>
      </w:r>
    </w:p>
    <w:p>
      <w:pPr>
        <w:spacing w:before="0" w:after="0"/>
        <w:ind w:left="283"/>
        <w:shd w:val="clear" w:color="auto" w:fill="F3F4F6"/>
      </w:pPr>
      <w:r>
        <w:rPr>
          <w:rFonts w:ascii="Courier New" w:hAnsi="Courier New"/>
          <w:color w:val="1F2D3D"/>
          <w:sz w:val="18"/>
        </w:rPr>
        <w:t>│       ├── rejectionReason   → "Agenda complet" (optionnel — raison du refus)</w:t>
      </w:r>
    </w:p>
    <w:p>
      <w:pPr>
        <w:spacing w:before="0" w:after="0"/>
        <w:ind w:left="283"/>
        <w:shd w:val="clear" w:color="auto" w:fill="F3F4F6"/>
      </w:pPr>
      <w:r>
        <w:rPr>
          <w:rFonts w:ascii="Courier New" w:hAnsi="Courier New"/>
          <w:color w:val="1F2D3D"/>
          <w:sz w:val="18"/>
        </w:rPr>
        <w:t>│       ├── createdAt         → "2025-05-20T09:00:00.000"</w:t>
      </w:r>
    </w:p>
    <w:p>
      <w:pPr>
        <w:spacing w:before="0" w:after="0"/>
        <w:ind w:left="283"/>
        <w:shd w:val="clear" w:color="auto" w:fill="F3F4F6"/>
      </w:pPr>
      <w:r>
        <w:rPr>
          <w:rFonts w:ascii="Courier New" w:hAnsi="Courier New"/>
          <w:color w:val="1F2D3D"/>
          <w:sz w:val="18"/>
        </w:rPr>
        <w:t>│       └── respondedAt       → "2025-05-21T14:30:00.000"</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availability/</w:t>
      </w:r>
    </w:p>
    <w:p>
      <w:pPr>
        <w:spacing w:before="0" w:after="0"/>
        <w:ind w:left="283"/>
        <w:shd w:val="clear" w:color="auto" w:fill="F3F4F6"/>
      </w:pPr>
      <w:r>
        <w:rPr>
          <w:rFonts w:ascii="Courier New" w:hAnsi="Courier New"/>
          <w:color w:val="1F2D3D"/>
          <w:sz w:val="18"/>
        </w:rPr>
        <w:t>│   └── {userId}/</w:t>
      </w:r>
    </w:p>
    <w:p>
      <w:pPr>
        <w:spacing w:before="0" w:after="0"/>
        <w:ind w:left="283"/>
        <w:shd w:val="clear" w:color="auto" w:fill="F3F4F6"/>
      </w:pPr>
      <w:r>
        <w:rPr>
          <w:rFonts w:ascii="Courier New" w:hAnsi="Courier New"/>
          <w:color w:val="1F2D3D"/>
          <w:sz w:val="18"/>
        </w:rPr>
        <w:t>│       ├── userId       → "uid_mentor"</w:t>
      </w:r>
    </w:p>
    <w:p>
      <w:pPr>
        <w:spacing w:before="0" w:after="0"/>
        <w:ind w:left="283"/>
        <w:shd w:val="clear" w:color="auto" w:fill="F3F4F6"/>
      </w:pPr>
      <w:r>
        <w:rPr>
          <w:rFonts w:ascii="Courier New" w:hAnsi="Courier New"/>
          <w:color w:val="1F2D3D"/>
          <w:sz w:val="18"/>
        </w:rPr>
        <w:t>│       ├── schedule/</w:t>
      </w:r>
    </w:p>
    <w:p>
      <w:pPr>
        <w:spacing w:before="0" w:after="0"/>
        <w:ind w:left="283"/>
        <w:shd w:val="clear" w:color="auto" w:fill="F3F4F6"/>
      </w:pPr>
      <w:r>
        <w:rPr>
          <w:rFonts w:ascii="Courier New" w:hAnsi="Courier New"/>
          <w:color w:val="1F2D3D"/>
          <w:sz w:val="18"/>
        </w:rPr>
        <w:t>│       │   └── {day}/   (Monday, Tuesday, ...)</w:t>
      </w:r>
    </w:p>
    <w:p>
      <w:pPr>
        <w:spacing w:before="0" w:after="0"/>
        <w:ind w:left="283"/>
        <w:shd w:val="clear" w:color="auto" w:fill="F3F4F6"/>
      </w:pPr>
      <w:r>
        <w:rPr>
          <w:rFonts w:ascii="Courier New" w:hAnsi="Courier New"/>
          <w:color w:val="1F2D3D"/>
          <w:sz w:val="18"/>
        </w:rPr>
        <w:t>│       │       ├── day         → "Monday"</w:t>
      </w:r>
    </w:p>
    <w:p>
      <w:pPr>
        <w:spacing w:before="0" w:after="0"/>
        <w:ind w:left="283"/>
        <w:shd w:val="clear" w:color="auto" w:fill="F3F4F6"/>
      </w:pPr>
      <w:r>
        <w:rPr>
          <w:rFonts w:ascii="Courier New" w:hAnsi="Courier New"/>
          <w:color w:val="1F2D3D"/>
          <w:sz w:val="18"/>
        </w:rPr>
        <w:t>│       │       ├── isAvailable → true</w:t>
      </w:r>
    </w:p>
    <w:p>
      <w:pPr>
        <w:spacing w:before="0" w:after="0"/>
        <w:ind w:left="283"/>
        <w:shd w:val="clear" w:color="auto" w:fill="F3F4F6"/>
      </w:pPr>
      <w:r>
        <w:rPr>
          <w:rFonts w:ascii="Courier New" w:hAnsi="Courier New"/>
          <w:color w:val="1F2D3D"/>
          <w:sz w:val="18"/>
        </w:rPr>
        <w:t>│       │       └── timeSlots/</w:t>
      </w:r>
    </w:p>
    <w:p>
      <w:pPr>
        <w:spacing w:before="0" w:after="0"/>
        <w:ind w:left="283"/>
        <w:shd w:val="clear" w:color="auto" w:fill="F3F4F6"/>
      </w:pPr>
      <w:r>
        <w:rPr>
          <w:rFonts w:ascii="Courier New" w:hAnsi="Courier New"/>
          <w:color w:val="1F2D3D"/>
          <w:sz w:val="18"/>
        </w:rPr>
        <w:t>│       │           └── {index}/</w:t>
      </w:r>
    </w:p>
    <w:p>
      <w:pPr>
        <w:spacing w:before="0" w:after="0"/>
        <w:ind w:left="283"/>
        <w:shd w:val="clear" w:color="auto" w:fill="F3F4F6"/>
      </w:pPr>
      <w:r>
        <w:rPr>
          <w:rFonts w:ascii="Courier New" w:hAnsi="Courier New"/>
          <w:color w:val="1F2D3D"/>
          <w:sz w:val="18"/>
        </w:rPr>
        <w:t>│       │               ├── startHour   → 9</w:t>
      </w:r>
    </w:p>
    <w:p>
      <w:pPr>
        <w:spacing w:before="0" w:after="0"/>
        <w:ind w:left="283"/>
        <w:shd w:val="clear" w:color="auto" w:fill="F3F4F6"/>
      </w:pPr>
      <w:r>
        <w:rPr>
          <w:rFonts w:ascii="Courier New" w:hAnsi="Courier New"/>
          <w:color w:val="1F2D3D"/>
          <w:sz w:val="18"/>
        </w:rPr>
        <w:t>│       │               ├── startMinute → 0</w:t>
      </w:r>
    </w:p>
    <w:p>
      <w:pPr>
        <w:spacing w:before="0" w:after="0"/>
        <w:ind w:left="283"/>
        <w:shd w:val="clear" w:color="auto" w:fill="F3F4F6"/>
      </w:pPr>
      <w:r>
        <w:rPr>
          <w:rFonts w:ascii="Courier New" w:hAnsi="Courier New"/>
          <w:color w:val="1F2D3D"/>
          <w:sz w:val="18"/>
        </w:rPr>
        <w:t>│       │               ├── endHour     → 12</w:t>
      </w:r>
    </w:p>
    <w:p>
      <w:pPr>
        <w:spacing w:before="0" w:after="0"/>
        <w:ind w:left="283"/>
        <w:shd w:val="clear" w:color="auto" w:fill="F3F4F6"/>
      </w:pPr>
      <w:r>
        <w:rPr>
          <w:rFonts w:ascii="Courier New" w:hAnsi="Courier New"/>
          <w:color w:val="1F2D3D"/>
          <w:sz w:val="18"/>
        </w:rPr>
        <w:t>│       │               └── endMinute   → 0</w:t>
      </w:r>
    </w:p>
    <w:p>
      <w:pPr>
        <w:spacing w:before="0" w:after="0"/>
        <w:ind w:left="283"/>
        <w:shd w:val="clear" w:color="auto" w:fill="F3F4F6"/>
      </w:pPr>
      <w:r>
        <w:rPr>
          <w:rFonts w:ascii="Courier New" w:hAnsi="Courier New"/>
          <w:color w:val="1F2D3D"/>
          <w:sz w:val="18"/>
        </w:rPr>
        <w:t>│       └── lastUpdated  → "2025-05-24T10:00:00.000"</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bookedSessions/</w:t>
      </w:r>
    </w:p>
    <w:p>
      <w:pPr>
        <w:spacing w:before="0" w:after="0"/>
        <w:ind w:left="283"/>
        <w:shd w:val="clear" w:color="auto" w:fill="F3F4F6"/>
      </w:pPr>
      <w:r>
        <w:rPr>
          <w:rFonts w:ascii="Courier New" w:hAnsi="Courier New"/>
          <w:color w:val="1F2D3D"/>
          <w:sz w:val="18"/>
        </w:rPr>
        <w:t>│   └── {uid}/</w:t>
      </w:r>
    </w:p>
    <w:p>
      <w:pPr>
        <w:spacing w:before="0" w:after="0"/>
        <w:ind w:left="283"/>
        <w:shd w:val="clear" w:color="auto" w:fill="F3F4F6"/>
      </w:pPr>
      <w:r>
        <w:rPr>
          <w:rFonts w:ascii="Courier New" w:hAnsi="Courier New"/>
          <w:color w:val="1F2D3D"/>
          <w:sz w:val="18"/>
        </w:rPr>
        <w:t>│       └── {sessionId}/</w:t>
      </w:r>
    </w:p>
    <w:p>
      <w:pPr>
        <w:spacing w:before="0" w:after="0"/>
        <w:ind w:left="283"/>
        <w:shd w:val="clear" w:color="auto" w:fill="F3F4F6"/>
      </w:pPr>
      <w:r>
        <w:rPr>
          <w:rFonts w:ascii="Courier New" w:hAnsi="Courier New"/>
          <w:color w:val="1F2D3D"/>
          <w:sz w:val="18"/>
        </w:rPr>
        <w:t>│           ├── id              → "1748123456789"</w:t>
      </w:r>
    </w:p>
    <w:p>
      <w:pPr>
        <w:spacing w:before="0" w:after="0"/>
        <w:ind w:left="283"/>
        <w:shd w:val="clear" w:color="auto" w:fill="F3F4F6"/>
      </w:pPr>
      <w:r>
        <w:rPr>
          <w:rFonts w:ascii="Courier New" w:hAnsi="Courier New"/>
          <w:color w:val="1F2D3D"/>
          <w:sz w:val="18"/>
        </w:rPr>
        <w:t>│           ├── mentorName      → "Ibrahima Sall"</w:t>
      </w:r>
    </w:p>
    <w:p>
      <w:pPr>
        <w:spacing w:before="0" w:after="0"/>
        <w:ind w:left="283"/>
        <w:shd w:val="clear" w:color="auto" w:fill="F3F4F6"/>
      </w:pPr>
      <w:r>
        <w:rPr>
          <w:rFonts w:ascii="Courier New" w:hAnsi="Courier New"/>
          <w:color w:val="1F2D3D"/>
          <w:sz w:val="18"/>
        </w:rPr>
        <w:t>│           ├── mentorInitials  → "IS"</w:t>
      </w:r>
    </w:p>
    <w:p>
      <w:pPr>
        <w:spacing w:before="0" w:after="0"/>
        <w:ind w:left="283"/>
        <w:shd w:val="clear" w:color="auto" w:fill="F3F4F6"/>
      </w:pPr>
      <w:r>
        <w:rPr>
          <w:rFonts w:ascii="Courier New" w:hAnsi="Courier New"/>
          <w:color w:val="1F2D3D"/>
          <w:sz w:val="18"/>
        </w:rPr>
        <w:t>│           ├── scheduledAt     → "2025-06-15T10:00:00.000"</w:t>
      </w:r>
    </w:p>
    <w:p>
      <w:pPr>
        <w:spacing w:before="0" w:after="0"/>
        <w:ind w:left="283"/>
        <w:shd w:val="clear" w:color="auto" w:fill="F3F4F6"/>
      </w:pPr>
      <w:r>
        <w:rPr>
          <w:rFonts w:ascii="Courier New" w:hAnsi="Courier New"/>
          <w:color w:val="1F2D3D"/>
          <w:sz w:val="18"/>
        </w:rPr>
        <w:t>│           └── otherUid        → "uid_mentor" (vide si mentor statique)</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notifications/</w:t>
      </w:r>
    </w:p>
    <w:p>
      <w:pPr>
        <w:spacing w:before="0" w:after="0"/>
        <w:ind w:left="283"/>
        <w:shd w:val="clear" w:color="auto" w:fill="F3F4F6"/>
      </w:pPr>
      <w:r>
        <w:rPr>
          <w:rFonts w:ascii="Courier New" w:hAnsi="Courier New"/>
          <w:color w:val="1F2D3D"/>
          <w:sz w:val="18"/>
        </w:rPr>
        <w:t>│   └── {uid}/</w:t>
      </w:r>
    </w:p>
    <w:p>
      <w:pPr>
        <w:spacing w:before="0" w:after="0"/>
        <w:ind w:left="283"/>
        <w:shd w:val="clear" w:color="auto" w:fill="F3F4F6"/>
      </w:pPr>
      <w:r>
        <w:rPr>
          <w:rFonts w:ascii="Courier New" w:hAnsi="Courier New"/>
          <w:color w:val="1F2D3D"/>
          <w:sz w:val="18"/>
        </w:rPr>
        <w:t>│       └── {notifId}/</w:t>
      </w:r>
    </w:p>
    <w:p>
      <w:pPr>
        <w:spacing w:before="0" w:after="0"/>
        <w:ind w:left="283"/>
        <w:shd w:val="clear" w:color="auto" w:fill="F3F4F6"/>
      </w:pPr>
      <w:r>
        <w:rPr>
          <w:rFonts w:ascii="Courier New" w:hAnsi="Courier New"/>
          <w:color w:val="1F2D3D"/>
          <w:sz w:val="18"/>
        </w:rPr>
        <w:t>│           ├── id          → "1748123456789"</w:t>
      </w:r>
    </w:p>
    <w:p>
      <w:pPr>
        <w:spacing w:before="0" w:after="0"/>
        <w:ind w:left="283"/>
        <w:shd w:val="clear" w:color="auto" w:fill="F3F4F6"/>
      </w:pPr>
      <w:r>
        <w:rPr>
          <w:rFonts w:ascii="Courier New" w:hAnsi="Courier New"/>
          <w:color w:val="1F2D3D"/>
          <w:sz w:val="18"/>
        </w:rPr>
        <w:t>│           ├── title       → "Nouveau rendez-vous"</w:t>
      </w:r>
    </w:p>
    <w:p>
      <w:pPr>
        <w:spacing w:before="0" w:after="0"/>
        <w:ind w:left="283"/>
        <w:shd w:val="clear" w:color="auto" w:fill="F3F4F6"/>
      </w:pPr>
      <w:r>
        <w:rPr>
          <w:rFonts w:ascii="Courier New" w:hAnsi="Courier New"/>
          <w:color w:val="1F2D3D"/>
          <w:sz w:val="18"/>
        </w:rPr>
        <w:t>│           ├── message     → "Ibrahima a réservé une session..."</w:t>
      </w:r>
    </w:p>
    <w:p>
      <w:pPr>
        <w:spacing w:before="0" w:after="0"/>
        <w:ind w:left="283"/>
        <w:shd w:val="clear" w:color="auto" w:fill="F3F4F6"/>
      </w:pPr>
      <w:r>
        <w:rPr>
          <w:rFonts w:ascii="Courier New" w:hAnsi="Courier New"/>
          <w:color w:val="1F2D3D"/>
          <w:sz w:val="18"/>
        </w:rPr>
        <w:t>│           ├── type        → "session_booked" | "session_cancelled" | "investment_offer" | "session_request" | "info"</w:t>
      </w:r>
    </w:p>
    <w:p>
      <w:pPr>
        <w:spacing w:before="0" w:after="0"/>
        <w:ind w:left="283"/>
        <w:shd w:val="clear" w:color="auto" w:fill="F3F4F6"/>
      </w:pPr>
      <w:r>
        <w:rPr>
          <w:rFonts w:ascii="Courier New" w:hAnsi="Courier New"/>
          <w:color w:val="1F2D3D"/>
          <w:sz w:val="18"/>
        </w:rPr>
        <w:t>│           ├── timestamp   → "2025-05-24T10:00:00.000"</w:t>
      </w:r>
    </w:p>
    <w:p>
      <w:pPr>
        <w:spacing w:before="0" w:after="0"/>
        <w:ind w:left="283"/>
        <w:shd w:val="clear" w:color="auto" w:fill="F3F4F6"/>
      </w:pPr>
      <w:r>
        <w:rPr>
          <w:rFonts w:ascii="Courier New" w:hAnsi="Courier New"/>
          <w:color w:val="1F2D3D"/>
          <w:sz w:val="18"/>
        </w:rPr>
        <w:t>│           ├── isRead      → false</w:t>
      </w:r>
    </w:p>
    <w:p>
      <w:pPr>
        <w:spacing w:before="0" w:after="0"/>
        <w:ind w:left="283"/>
        <w:shd w:val="clear" w:color="auto" w:fill="F3F4F6"/>
      </w:pPr>
      <w:r>
        <w:rPr>
          <w:rFonts w:ascii="Courier New" w:hAnsi="Courier New"/>
          <w:color w:val="1F2D3D"/>
          <w:sz w:val="18"/>
        </w:rPr>
        <w:t>│           ├── requestId   → "1748123456789" (optionnel — ID du mentorRequest pour actions inline Accept/Decline)</w:t>
      </w:r>
    </w:p>
    <w:p>
      <w:pPr>
        <w:spacing w:before="0" w:after="0"/>
        <w:ind w:left="283"/>
        <w:shd w:val="clear" w:color="auto" w:fill="F3F4F6"/>
      </w:pPr>
      <w:r>
        <w:rPr>
          <w:rFonts w:ascii="Courier New" w:hAnsi="Courier New"/>
          <w:color w:val="1F2D3D"/>
          <w:sz w:val="18"/>
        </w:rPr>
        <w:t>│           ├── fromUserId  → "uid_expediteur" (optionnel — pour ouvrir le chat après acceptation)</w:t>
      </w:r>
    </w:p>
    <w:p>
      <w:pPr>
        <w:spacing w:before="0" w:after="0"/>
        <w:ind w:left="283"/>
        <w:shd w:val="clear" w:color="auto" w:fill="F3F4F6"/>
      </w:pPr>
      <w:r>
        <w:rPr>
          <w:rFonts w:ascii="Courier New" w:hAnsi="Courier New"/>
          <w:color w:val="1F2D3D"/>
          <w:sz w:val="18"/>
        </w:rPr>
        <w:t>│           └── fromName    → "Mariéme Tine" (optionnel — nom affiché dans la notification)</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reviews/</w:t>
      </w:r>
    </w:p>
    <w:p>
      <w:pPr>
        <w:spacing w:before="0" w:after="0"/>
        <w:ind w:left="283"/>
        <w:shd w:val="clear" w:color="auto" w:fill="F3F4F6"/>
      </w:pPr>
      <w:r>
        <w:rPr>
          <w:rFonts w:ascii="Courier New" w:hAnsi="Courier New"/>
          <w:color w:val="1F2D3D"/>
          <w:sz w:val="18"/>
        </w:rPr>
        <w:t>│   └── {toUid}/</w:t>
      </w:r>
    </w:p>
    <w:p>
      <w:pPr>
        <w:spacing w:before="0" w:after="0"/>
        <w:ind w:left="283"/>
        <w:shd w:val="clear" w:color="auto" w:fill="F3F4F6"/>
      </w:pPr>
      <w:r>
        <w:rPr>
          <w:rFonts w:ascii="Courier New" w:hAnsi="Courier New"/>
          <w:color w:val="1F2D3D"/>
          <w:sz w:val="18"/>
        </w:rPr>
        <w:t>│       └── {reviewId}/</w:t>
      </w:r>
    </w:p>
    <w:p>
      <w:pPr>
        <w:spacing w:before="0" w:after="0"/>
        <w:ind w:left="283"/>
        <w:shd w:val="clear" w:color="auto" w:fill="F3F4F6"/>
      </w:pPr>
      <w:r>
        <w:rPr>
          <w:rFonts w:ascii="Courier New" w:hAnsi="Courier New"/>
          <w:color w:val="1F2D3D"/>
          <w:sz w:val="18"/>
        </w:rPr>
        <w:t>│           ├── id          → "1748123456789"</w:t>
      </w:r>
    </w:p>
    <w:p>
      <w:pPr>
        <w:spacing w:before="0" w:after="0"/>
        <w:ind w:left="283"/>
        <w:shd w:val="clear" w:color="auto" w:fill="F3F4F6"/>
      </w:pPr>
      <w:r>
        <w:rPr>
          <w:rFonts w:ascii="Courier New" w:hAnsi="Courier New"/>
          <w:color w:val="1F2D3D"/>
          <w:sz w:val="18"/>
        </w:rPr>
        <w:t>│           ├── fromUid     → "uid_auteur"</w:t>
      </w:r>
    </w:p>
    <w:p>
      <w:pPr>
        <w:spacing w:before="0" w:after="0"/>
        <w:ind w:left="283"/>
        <w:shd w:val="clear" w:color="auto" w:fill="F3F4F6"/>
      </w:pPr>
      <w:r>
        <w:rPr>
          <w:rFonts w:ascii="Courier New" w:hAnsi="Courier New"/>
          <w:color w:val="1F2D3D"/>
          <w:sz w:val="18"/>
        </w:rPr>
        <w:t>│           ├── fromName    → "Mariéme Tine"</w:t>
      </w:r>
    </w:p>
    <w:p>
      <w:pPr>
        <w:spacing w:before="0" w:after="0"/>
        <w:ind w:left="283"/>
        <w:shd w:val="clear" w:color="auto" w:fill="F3F4F6"/>
      </w:pPr>
      <w:r>
        <w:rPr>
          <w:rFonts w:ascii="Courier New" w:hAnsi="Courier New"/>
          <w:color w:val="1F2D3D"/>
          <w:sz w:val="18"/>
        </w:rPr>
        <w:t>│           ├── text        → "Excellent mentor, très disponible"</w:t>
      </w:r>
    </w:p>
    <w:p>
      <w:pPr>
        <w:spacing w:before="0" w:after="0"/>
        <w:ind w:left="283"/>
        <w:shd w:val="clear" w:color="auto" w:fill="F3F4F6"/>
      </w:pPr>
      <w:r>
        <w:rPr>
          <w:rFonts w:ascii="Courier New" w:hAnsi="Courier New"/>
          <w:color w:val="1F2D3D"/>
          <w:sz w:val="18"/>
        </w:rPr>
        <w:t>│           ├── rating      → 5   (entier 1–5)</w:t>
      </w:r>
    </w:p>
    <w:p>
      <w:pPr>
        <w:spacing w:before="0" w:after="0"/>
        <w:ind w:left="283"/>
        <w:shd w:val="clear" w:color="auto" w:fill="F3F4F6"/>
      </w:pPr>
      <w:r>
        <w:rPr>
          <w:rFonts w:ascii="Courier New" w:hAnsi="Courier New"/>
          <w:color w:val="1F2D3D"/>
          <w:sz w:val="18"/>
        </w:rPr>
        <w:t>│           └── createdAt   → "2025-05-24T10:00:00.000"</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pitchFavorites/</w:t>
      </w:r>
    </w:p>
    <w:p>
      <w:pPr>
        <w:spacing w:before="0" w:after="0"/>
        <w:ind w:left="283"/>
        <w:shd w:val="clear" w:color="auto" w:fill="F3F4F6"/>
      </w:pPr>
      <w:r>
        <w:rPr>
          <w:rFonts w:ascii="Courier New" w:hAnsi="Courier New"/>
          <w:color w:val="1F2D3D"/>
          <w:sz w:val="18"/>
        </w:rPr>
        <w:t xml:space="preserve">    └── {userId}/</w:t>
      </w:r>
    </w:p>
    <w:p>
      <w:pPr>
        <w:spacing w:before="0" w:after="0"/>
        <w:ind w:left="283"/>
        <w:shd w:val="clear" w:color="auto" w:fill="F3F4F6"/>
      </w:pPr>
      <w:r>
        <w:rPr>
          <w:rFonts w:ascii="Courier New" w:hAnsi="Courier New"/>
          <w:color w:val="1F2D3D"/>
          <w:sz w:val="18"/>
        </w:rPr>
        <w:t xml:space="preserve">        └── {pitchId}/</w:t>
      </w:r>
    </w:p>
    <w:p>
      <w:pPr>
        <w:spacing w:before="0" w:after="0"/>
        <w:ind w:left="283"/>
        <w:shd w:val="clear" w:color="auto" w:fill="F3F4F6"/>
      </w:pPr>
      <w:r>
        <w:rPr>
          <w:rFonts w:ascii="Courier New" w:hAnsi="Courier New"/>
          <w:color w:val="1F2D3D"/>
          <w:sz w:val="18"/>
        </w:rPr>
        <w:t xml:space="preserve">            ├── id          → "1748123456789"  (ID du pitch)</w:t>
      </w:r>
    </w:p>
    <w:p>
      <w:pPr>
        <w:spacing w:before="0" w:after="0"/>
        <w:ind w:left="283"/>
        <w:shd w:val="clear" w:color="auto" w:fill="F3F4F6"/>
      </w:pPr>
      <w:r>
        <w:rPr>
          <w:rFonts w:ascii="Courier New" w:hAnsi="Courier New"/>
          <w:color w:val="1F2D3D"/>
          <w:sz w:val="18"/>
        </w:rPr>
        <w:t xml:space="preserve">            ├── userId      → "uid_entrepreneur"</w:t>
      </w:r>
    </w:p>
    <w:p>
      <w:pPr>
        <w:spacing w:before="0" w:after="0"/>
        <w:ind w:left="283"/>
        <w:shd w:val="clear" w:color="auto" w:fill="F3F4F6"/>
      </w:pPr>
      <w:r>
        <w:rPr>
          <w:rFonts w:ascii="Courier New" w:hAnsi="Courier New"/>
          <w:color w:val="1F2D3D"/>
          <w:sz w:val="18"/>
        </w:rPr>
        <w:t xml:space="preserve">            ├── userName    → "Mariéme Tine"</w:t>
      </w:r>
    </w:p>
    <w:p>
      <w:pPr>
        <w:spacing w:before="0" w:after="0"/>
        <w:ind w:left="283"/>
        <w:shd w:val="clear" w:color="auto" w:fill="F3F4F6"/>
      </w:pPr>
      <w:r>
        <w:rPr>
          <w:rFonts w:ascii="Courier New" w:hAnsi="Courier New"/>
          <w:color w:val="1F2D3D"/>
          <w:sz w:val="18"/>
        </w:rPr>
        <w:t xml:space="preserve">            ├── title       → "Téranga Mode"</w:t>
      </w:r>
    </w:p>
    <w:p>
      <w:pPr>
        <w:spacing w:before="0" w:after="0"/>
        <w:ind w:left="283"/>
        <w:shd w:val="clear" w:color="auto" w:fill="F3F4F6"/>
      </w:pPr>
      <w:r>
        <w:rPr>
          <w:rFonts w:ascii="Courier New" w:hAnsi="Courier New"/>
          <w:color w:val="1F2D3D"/>
          <w:sz w:val="18"/>
        </w:rPr>
        <w:t xml:space="preserve">            ├── sector      → "Mode &amp; Textile"</w:t>
      </w:r>
    </w:p>
    <w:p>
      <w:pPr>
        <w:spacing w:before="0" w:after="0"/>
        <w:ind w:left="283"/>
        <w:shd w:val="clear" w:color="auto" w:fill="F3F4F6"/>
      </w:pPr>
      <w:r>
        <w:rPr>
          <w:rFonts w:ascii="Courier New" w:hAnsi="Courier New"/>
          <w:color w:val="1F2D3D"/>
          <w:sz w:val="18"/>
        </w:rPr>
        <w:t xml:space="preserve">            ├── description → "Plateforme de vente..."</w:t>
      </w:r>
    </w:p>
    <w:p>
      <w:pPr>
        <w:spacing w:before="0" w:after="0"/>
        <w:ind w:left="283"/>
        <w:shd w:val="clear" w:color="auto" w:fill="F3F4F6"/>
      </w:pPr>
      <w:r>
        <w:rPr>
          <w:rFonts w:ascii="Courier New" w:hAnsi="Courier New"/>
          <w:color w:val="1F2D3D"/>
          <w:sz w:val="18"/>
        </w:rPr>
        <w:t xml:space="preserve">            ├── amount      → "5000000"</w:t>
      </w:r>
    </w:p>
    <w:p>
      <w:pPr>
        <w:spacing w:before="0" w:after="0"/>
        <w:ind w:left="283"/>
        <w:shd w:val="clear" w:color="auto" w:fill="F3F4F6"/>
      </w:pPr>
      <w:r>
        <w:rPr>
          <w:rFonts w:ascii="Courier New" w:hAnsi="Courier New"/>
          <w:color w:val="1F2D3D"/>
          <w:sz w:val="18"/>
        </w:rPr>
        <w:t xml:space="preserve">            ├── createdAt   → 1748123456789</w:t>
      </w:r>
    </w:p>
    <w:p>
      <w:pPr>
        <w:spacing w:before="0" w:after="0"/>
        <w:ind w:left="283"/>
        <w:shd w:val="clear" w:color="auto" w:fill="F3F4F6"/>
      </w:pPr>
      <w:r>
        <w:rPr>
          <w:rFonts w:ascii="Courier New" w:hAnsi="Courier New"/>
          <w:color w:val="1F2D3D"/>
          <w:sz w:val="18"/>
        </w:rPr>
        <w:t xml:space="preserve">            └── savedAt     → 1748567890123  (timestamp de sauvegarde — tri décroissant)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Console Firebase : nœud users/ avec un profil</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spacing w:before="200" w:after="0"/>
        <w:ind w:left="0"/>
        <w:shd w:val="clear" w:color="auto" w:fill="FEF3C7"/>
        <w:pBdr>
          <w:left w:val="single" w:sz="8" w:space="6" w:color="F59E0B"/>
        </w:pBdr>
      </w:pPr>
      <w:r>
        <w:rPr>
          <w:rFonts w:ascii="Calibri" w:hAnsi="Calibri"/>
          <w:b/>
          <w:color w:val="924009"/>
          <w:sz w:val="20"/>
        </w:rPr>
        <w:t>📸  📸 CAPTURE D'ÉCRAN — Console Firebase : nœud pitches/ avec des pitchs publiés</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spacing w:before="200" w:after="0"/>
        <w:ind w:left="0"/>
        <w:shd w:val="clear" w:color="auto" w:fill="FEF3C7"/>
        <w:pBdr>
          <w:left w:val="single" w:sz="8" w:space="6" w:color="F59E0B"/>
        </w:pBdr>
      </w:pPr>
      <w:r>
        <w:rPr>
          <w:rFonts w:ascii="Calibri" w:hAnsi="Calibri"/>
          <w:b/>
          <w:color w:val="924009"/>
          <w:sz w:val="20"/>
        </w:rPr>
        <w:t>📸  📸 CAPTURE D'ÉCRAN — Console Firebase : nœud messages/ et conversations/</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3"/>
      </w:pPr>
      <w:r>
        <w:t>1.3 CREATE — Créer un profil utilisateur</w:t>
      </w:r>
    </w:p>
    <w:p>
      <w:r>
        <w:rPr>
          <w:rFonts w:ascii="Calibri" w:hAnsi="Calibri"/>
          <w:sz w:val="22"/>
        </w:rPr>
        <w:t xml:space="preserve">L'opération de création du profil est déclenchée à la fin de l'inscription en quatre étapes. Elle consiste à écrire un objet JSON complet dans le nœud </w:t>
      </w:r>
      <w:r>
        <w:rPr>
          <w:rFonts w:ascii="Courier New" w:hAnsi="Courier New"/>
          <w:color w:val="DC2626"/>
          <w:sz w:val="20"/>
        </w:rPr>
        <w:t>users/{uid}</w:t>
      </w:r>
      <w:r>
        <w:rPr>
          <w:rFonts w:ascii="Calibri" w:hAnsi="Calibri"/>
          <w:sz w:val="22"/>
        </w:rPr>
        <w:t xml:space="preserve"> de Firebase, en une seule requête atomique via </w:t>
      </w:r>
      <w:r>
        <w:rPr>
          <w:rFonts w:ascii="Courier New" w:hAnsi="Courier New"/>
          <w:color w:val="DC2626"/>
          <w:sz w:val="20"/>
        </w:rPr>
        <w:t>.set()</w:t>
      </w:r>
      <w:r>
        <w:rPr>
          <w:rFonts w:ascii="Calibri" w:hAnsi="Calibri"/>
          <w:sz w:val="22"/>
        </w:rPr>
        <w:t xml:space="preserve">. Le choix d'utiliser l'UID Firebase comme clé (plutôt qu'un email) garantit l'unicité même si l'utilisateur change d'adresse. Si l'écriture échoue (réseau indisponible), l'application bascule sur le cache local </w:t>
      </w:r>
      <w:r>
        <w:rPr>
          <w:rFonts w:ascii="Courier New" w:hAnsi="Courier New"/>
          <w:color w:val="DC2626"/>
          <w:sz w:val="20"/>
        </w:rPr>
        <w:t>SharedPreferences</w:t>
      </w:r>
      <w:r>
        <w:rPr>
          <w:rFonts w:ascii="Calibri" w:hAnsi="Calibri"/>
          <w:sz w:val="22"/>
        </w:rPr>
        <w:t xml:space="preserve"> pour rester fonctionnelle.</w:t>
      </w:r>
    </w:p>
    <w:p>
      <w:r>
        <w:rPr>
          <w:rFonts w:ascii="Calibri" w:hAnsi="Calibri"/>
          <w:sz w:val="22"/>
        </w:rPr>
        <w:t>Appelée lors de l'inscription après la création du compte Firebase Auth.</w:t>
      </w:r>
    </w:p>
    <w:p>
      <w:pPr>
        <w:spacing w:before="0" w:after="0"/>
        <w:ind w:left="283"/>
        <w:shd w:val="clear" w:color="auto" w:fill="F3F4F6"/>
      </w:pPr>
      <w:r>
        <w:rPr>
          <w:rFonts w:ascii="Courier New" w:hAnsi="Courier New"/>
          <w:color w:val="1F2D3D"/>
          <w:sz w:val="18"/>
        </w:rPr>
        <w:t>// service_base_de_donnees.dart</w:t>
      </w:r>
    </w:p>
    <w:p>
      <w:pPr>
        <w:spacing w:before="0" w:after="0"/>
        <w:ind w:left="283"/>
        <w:shd w:val="clear" w:color="auto" w:fill="F3F4F6"/>
      </w:pPr>
      <w:r>
        <w:rPr>
          <w:rFonts w:ascii="Courier New" w:hAnsi="Courier New"/>
          <w:color w:val="1F2D3D"/>
          <w:sz w:val="18"/>
        </w:rPr>
        <w:t>static Future&lt;void&gt; createUserProfile(String uid, UserProfile profile) {</w:t>
      </w:r>
    </w:p>
    <w:p>
      <w:pPr>
        <w:spacing w:before="0" w:after="0"/>
        <w:ind w:left="283"/>
        <w:shd w:val="clear" w:color="auto" w:fill="F3F4F6"/>
      </w:pPr>
      <w:r>
        <w:rPr>
          <w:rFonts w:ascii="Courier New" w:hAnsi="Courier New"/>
          <w:color w:val="1F2D3D"/>
          <w:sz w:val="18"/>
        </w:rPr>
        <w:t xml:space="preserve">  return _userRef(uid).set(_toMap(profile));</w:t>
      </w:r>
    </w:p>
    <w:p>
      <w:pPr>
        <w:spacing w:before="0" w:after="0"/>
        <w:ind w:left="283"/>
        <w:shd w:val="clear" w:color="auto" w:fill="F3F4F6"/>
      </w:pPr>
      <w:r>
        <w:rPr>
          <w:rFonts w:ascii="Courier New" w:hAnsi="Courier New"/>
          <w:color w:val="1F2D3D"/>
          <w:sz w:val="18"/>
        </w:rPr>
        <w:t>}</w:t>
      </w:r>
    </w:p>
    <w:p>
      <w:pPr>
        <w:spacing w:after="80"/>
      </w:pPr>
    </w:p>
    <w:p>
      <w:r>
        <w:rPr>
          <w:rFonts w:ascii="Calibri" w:hAnsi="Calibri"/>
          <w:b/>
          <w:sz w:val="22"/>
        </w:rPr>
        <w:t>Appel depuis `page_inscription.dart` :</w:t>
      </w:r>
    </w:p>
    <w:p>
      <w:pPr>
        <w:spacing w:before="0" w:after="0"/>
        <w:ind w:left="283"/>
        <w:shd w:val="clear" w:color="auto" w:fill="F3F4F6"/>
      </w:pPr>
      <w:r>
        <w:rPr>
          <w:rFonts w:ascii="Courier New" w:hAnsi="Courier New"/>
          <w:color w:val="1F2D3D"/>
          <w:sz w:val="18"/>
        </w:rPr>
        <w:t>Future&lt;void&gt; _submit() async {</w:t>
      </w:r>
    </w:p>
    <w:p>
      <w:pPr>
        <w:spacing w:before="0" w:after="0"/>
        <w:ind w:left="283"/>
        <w:shd w:val="clear" w:color="auto" w:fill="F3F4F6"/>
      </w:pPr>
      <w:r>
        <w:rPr>
          <w:rFonts w:ascii="Courier New" w:hAnsi="Courier New"/>
          <w:color w:val="1F2D3D"/>
          <w:sz w:val="18"/>
        </w:rPr>
        <w:t xml:space="preserve">  // 1. Création du compte Firebase Auth</w:t>
      </w:r>
    </w:p>
    <w:p>
      <w:pPr>
        <w:spacing w:before="0" w:after="0"/>
        <w:ind w:left="283"/>
        <w:shd w:val="clear" w:color="auto" w:fill="F3F4F6"/>
      </w:pPr>
      <w:r>
        <w:rPr>
          <w:rFonts w:ascii="Courier New" w:hAnsi="Courier New"/>
          <w:color w:val="1F2D3D"/>
          <w:sz w:val="18"/>
        </w:rPr>
        <w:t xml:space="preserve">  final cred = await AuthService.signUp(</w:t>
      </w:r>
    </w:p>
    <w:p>
      <w:pPr>
        <w:spacing w:before="0" w:after="0"/>
        <w:ind w:left="283"/>
        <w:shd w:val="clear" w:color="auto" w:fill="F3F4F6"/>
      </w:pPr>
      <w:r>
        <w:rPr>
          <w:rFonts w:ascii="Courier New" w:hAnsi="Courier New"/>
          <w:color w:val="1F2D3D"/>
          <w:sz w:val="18"/>
        </w:rPr>
        <w:t xml:space="preserve">    email: _email.text,</w:t>
      </w:r>
    </w:p>
    <w:p>
      <w:pPr>
        <w:spacing w:before="0" w:after="0"/>
        <w:ind w:left="283"/>
        <w:shd w:val="clear" w:color="auto" w:fill="F3F4F6"/>
      </w:pPr>
      <w:r>
        <w:rPr>
          <w:rFonts w:ascii="Courier New" w:hAnsi="Courier New"/>
          <w:color w:val="1F2D3D"/>
          <w:sz w:val="18"/>
        </w:rPr>
        <w:t xml:space="preserve">    password: _password.text,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final uid = cred.user!.uid;</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2. Construction du profil complet</w:t>
      </w:r>
    </w:p>
    <w:p>
      <w:pPr>
        <w:spacing w:before="0" w:after="0"/>
        <w:ind w:left="283"/>
        <w:shd w:val="clear" w:color="auto" w:fill="F3F4F6"/>
      </w:pPr>
      <w:r>
        <w:rPr>
          <w:rFonts w:ascii="Courier New" w:hAnsi="Courier New"/>
          <w:color w:val="1F2D3D"/>
          <w:sz w:val="18"/>
        </w:rPr>
        <w:t xml:space="preserve">  final parts = _name.text.trim().split(RegExp(r'\s+'));</w:t>
      </w:r>
    </w:p>
    <w:p>
      <w:pPr>
        <w:spacing w:before="0" w:after="0"/>
        <w:ind w:left="283"/>
        <w:shd w:val="clear" w:color="auto" w:fill="F3F4F6"/>
      </w:pPr>
      <w:r>
        <w:rPr>
          <w:rFonts w:ascii="Courier New" w:hAnsi="Courier New"/>
          <w:color w:val="1F2D3D"/>
          <w:sz w:val="18"/>
        </w:rPr>
        <w:t xml:space="preserve">  // Préfixe dynamique selon le pays choisi (🇸🇳 +221 / 🇬🇲 +220 / 🇲🇱 +223)</w:t>
      </w:r>
    </w:p>
    <w:p>
      <w:pPr>
        <w:spacing w:before="0" w:after="0"/>
        <w:ind w:left="283"/>
        <w:shd w:val="clear" w:color="auto" w:fill="F3F4F6"/>
      </w:pPr>
      <w:r>
        <w:rPr>
          <w:rFonts w:ascii="Courier New" w:hAnsi="Courier New"/>
          <w:color w:val="1F2D3D"/>
          <w:sz w:val="18"/>
        </w:rPr>
        <w:t xml:space="preserve">  final dialCode = countryDialCode[_country] ?? '+221';</w:t>
      </w:r>
    </w:p>
    <w:p>
      <w:pPr>
        <w:spacing w:before="0" w:after="0"/>
        <w:ind w:left="283"/>
        <w:shd w:val="clear" w:color="auto" w:fill="F3F4F6"/>
      </w:pPr>
      <w:r>
        <w:rPr>
          <w:rFonts w:ascii="Courier New" w:hAnsi="Courier New"/>
          <w:color w:val="1F2D3D"/>
          <w:sz w:val="18"/>
        </w:rPr>
        <w:t xml:space="preserve">  final profile = UserProfile(</w:t>
      </w:r>
    </w:p>
    <w:p>
      <w:pPr>
        <w:spacing w:before="0" w:after="0"/>
        <w:ind w:left="283"/>
        <w:shd w:val="clear" w:color="auto" w:fill="F3F4F6"/>
      </w:pPr>
      <w:r>
        <w:rPr>
          <w:rFonts w:ascii="Courier New" w:hAnsi="Courier New"/>
          <w:color w:val="1F2D3D"/>
          <w:sz w:val="18"/>
        </w:rPr>
        <w:t xml:space="preserve">    firstName: parts.first,</w:t>
      </w:r>
    </w:p>
    <w:p>
      <w:pPr>
        <w:spacing w:before="0" w:after="0"/>
        <w:ind w:left="283"/>
        <w:shd w:val="clear" w:color="auto" w:fill="F3F4F6"/>
      </w:pPr>
      <w:r>
        <w:rPr>
          <w:rFonts w:ascii="Courier New" w:hAnsi="Courier New"/>
          <w:color w:val="1F2D3D"/>
          <w:sz w:val="18"/>
        </w:rPr>
        <w:t xml:space="preserve">    lastName: parts.length &gt; 1 ? parts.sublist(1).join(' ') : '',</w:t>
      </w:r>
    </w:p>
    <w:p>
      <w:pPr>
        <w:spacing w:before="0" w:after="0"/>
        <w:ind w:left="283"/>
        <w:shd w:val="clear" w:color="auto" w:fill="F3F4F6"/>
      </w:pPr>
      <w:r>
        <w:rPr>
          <w:rFonts w:ascii="Courier New" w:hAnsi="Courier New"/>
          <w:color w:val="1F2D3D"/>
          <w:sz w:val="18"/>
        </w:rPr>
        <w:t xml:space="preserve">    email: _email.text.trim(),</w:t>
      </w:r>
    </w:p>
    <w:p>
      <w:pPr>
        <w:spacing w:before="0" w:after="0"/>
        <w:ind w:left="283"/>
        <w:shd w:val="clear" w:color="auto" w:fill="F3F4F6"/>
      </w:pPr>
      <w:r>
        <w:rPr>
          <w:rFonts w:ascii="Courier New" w:hAnsi="Courier New"/>
          <w:color w:val="1F2D3D"/>
          <w:sz w:val="18"/>
        </w:rPr>
        <w:t xml:space="preserve">    phone: '$dialCode ${_phone.text.trim()}',</w:t>
      </w:r>
    </w:p>
    <w:p>
      <w:pPr>
        <w:spacing w:before="0" w:after="0"/>
        <w:ind w:left="283"/>
        <w:shd w:val="clear" w:color="auto" w:fill="F3F4F6"/>
      </w:pPr>
      <w:r>
        <w:rPr>
          <w:rFonts w:ascii="Courier New" w:hAnsi="Courier New"/>
          <w:color w:val="1F2D3D"/>
          <w:sz w:val="18"/>
        </w:rPr>
        <w:t xml:space="preserve">    role: _roleLabel(_role),       // "Entrepreneur" | "Mentor" | "Investisseur"</w:t>
      </w:r>
    </w:p>
    <w:p>
      <w:pPr>
        <w:spacing w:before="0" w:after="0"/>
        <w:ind w:left="283"/>
        <w:shd w:val="clear" w:color="auto" w:fill="F3F4F6"/>
      </w:pPr>
      <w:r>
        <w:rPr>
          <w:rFonts w:ascii="Courier New" w:hAnsi="Courier New"/>
          <w:color w:val="1F2D3D"/>
          <w:sz w:val="18"/>
        </w:rPr>
        <w:t xml:space="preserve">    photoBase64: _photoBase64,</w:t>
      </w:r>
    </w:p>
    <w:p>
      <w:pPr>
        <w:spacing w:before="0" w:after="0"/>
        <w:ind w:left="283"/>
        <w:shd w:val="clear" w:color="auto" w:fill="F3F4F6"/>
      </w:pPr>
      <w:r>
        <w:rPr>
          <w:rFonts w:ascii="Courier New" w:hAnsi="Courier New"/>
          <w:color w:val="1F2D3D"/>
          <w:sz w:val="18"/>
        </w:rPr>
        <w:t xml:space="preserve">    interests: _interests.toList()..sort(),</w:t>
      </w:r>
    </w:p>
    <w:p>
      <w:pPr>
        <w:spacing w:before="0" w:after="0"/>
        <w:ind w:left="283"/>
        <w:shd w:val="clear" w:color="auto" w:fill="F3F4F6"/>
      </w:pPr>
      <w:r>
        <w:rPr>
          <w:rFonts w:ascii="Courier New" w:hAnsi="Courier New"/>
          <w:color w:val="1F2D3D"/>
          <w:sz w:val="18"/>
        </w:rPr>
        <w:t xml:space="preserve">    projects: const [],</w:t>
      </w:r>
    </w:p>
    <w:p>
      <w:pPr>
        <w:spacing w:before="0" w:after="0"/>
        <w:ind w:left="283"/>
        <w:shd w:val="clear" w:color="auto" w:fill="F3F4F6"/>
      </w:pPr>
      <w:r>
        <w:rPr>
          <w:rFonts w:ascii="Courier New" w:hAnsi="Courier New"/>
          <w:color w:val="1F2D3D"/>
          <w:sz w:val="18"/>
        </w:rPr>
        <w:t xml:space="preserve">    city: _city,</w:t>
      </w:r>
    </w:p>
    <w:p>
      <w:pPr>
        <w:spacing w:before="0" w:after="0"/>
        <w:ind w:left="283"/>
        <w:shd w:val="clear" w:color="auto" w:fill="F3F4F6"/>
      </w:pPr>
      <w:r>
        <w:rPr>
          <w:rFonts w:ascii="Courier New" w:hAnsi="Courier New"/>
          <w:color w:val="1F2D3D"/>
          <w:sz w:val="18"/>
        </w:rPr>
        <w:t xml:space="preserve">    sector: _sector,</w:t>
      </w:r>
    </w:p>
    <w:p>
      <w:pPr>
        <w:spacing w:before="0" w:after="0"/>
        <w:ind w:left="283"/>
        <w:shd w:val="clear" w:color="auto" w:fill="F3F4F6"/>
      </w:pPr>
      <w:r>
        <w:rPr>
          <w:rFonts w:ascii="Courier New" w:hAnsi="Courier New"/>
          <w:color w:val="1F2D3D"/>
          <w:sz w:val="18"/>
        </w:rPr>
        <w:t xml:space="preserve">    bio: _bio.text.trim(),</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3. Écriture dans Firebase (CREATE) + cache local</w:t>
      </w:r>
    </w:p>
    <w:p>
      <w:pPr>
        <w:spacing w:before="0" w:after="0"/>
        <w:ind w:left="283"/>
        <w:shd w:val="clear" w:color="auto" w:fill="F3F4F6"/>
      </w:pPr>
      <w:r>
        <w:rPr>
          <w:rFonts w:ascii="Courier New" w:hAnsi="Courier New"/>
          <w:color w:val="1F2D3D"/>
          <w:sz w:val="18"/>
        </w:rPr>
        <w:t xml:space="preserve">  await DatabaseService.createUserProfile(uid, profile);</w:t>
      </w:r>
    </w:p>
    <w:p>
      <w:pPr>
        <w:spacing w:before="0" w:after="0"/>
        <w:ind w:left="283"/>
        <w:shd w:val="clear" w:color="auto" w:fill="F3F4F6"/>
      </w:pPr>
      <w:r>
        <w:rPr>
          <w:rFonts w:ascii="Courier New" w:hAnsi="Courier New"/>
          <w:color w:val="1F2D3D"/>
          <w:sz w:val="18"/>
        </w:rPr>
        <w:t xml:space="preserve">  UserProfileController.update(profile); // Persistance cache + Firebase auto</w:t>
      </w:r>
    </w:p>
    <w:p>
      <w:pPr>
        <w:spacing w:before="0" w:after="0"/>
        <w:ind w:left="283"/>
        <w:shd w:val="clear" w:color="auto" w:fill="F3F4F6"/>
      </w:pPr>
      <w:r>
        <w:rPr>
          <w:rFonts w:ascii="Courier New" w:hAnsi="Courier New"/>
          <w:color w:val="1F2D3D"/>
          <w:sz w:val="18"/>
        </w:rPr>
        <w: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Après inscription : profil visible dans la console Firebase</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3"/>
      </w:pPr>
      <w:r>
        <w:t>1.4 READ — Lire un profil (lecture unique)</w:t>
      </w:r>
    </w:p>
    <w:p>
      <w:r>
        <w:rPr>
          <w:rFonts w:ascii="Calibri" w:hAnsi="Calibri"/>
          <w:sz w:val="22"/>
        </w:rPr>
        <w:t xml:space="preserve">Lors de la connexion, l'application effectue une lecture unique (one-shot) du profil avec </w:t>
      </w:r>
      <w:r>
        <w:rPr>
          <w:rFonts w:ascii="Courier New" w:hAnsi="Courier New"/>
          <w:color w:val="DC2626"/>
          <w:sz w:val="20"/>
        </w:rPr>
        <w:t>.get()</w:t>
      </w:r>
      <w:r>
        <w:rPr>
          <w:rFonts w:ascii="Calibri" w:hAnsi="Calibri"/>
          <w:sz w:val="22"/>
        </w:rPr>
        <w:t xml:space="preserve">. On privilégie ici une lecture ponctuelle plutôt qu'un stream continu, car le profil n'a pas besoin d'être synchronisé en permanence — seule la messagerie et les pitchs nécessitent un flux temps réel. Le résultat est immédiatement désérialisé et stocké dans le </w:t>
      </w:r>
      <w:r>
        <w:rPr>
          <w:rFonts w:ascii="Courier New" w:hAnsi="Courier New"/>
          <w:color w:val="DC2626"/>
          <w:sz w:val="20"/>
        </w:rPr>
        <w:t>UserProfileController</w:t>
      </w:r>
      <w:r>
        <w:rPr>
          <w:rFonts w:ascii="Calibri" w:hAnsi="Calibri"/>
          <w:sz w:val="22"/>
        </w:rPr>
        <w:t>, accessible depuis toute l'application.</w:t>
      </w:r>
    </w:p>
    <w:p>
      <w:r>
        <w:rPr>
          <w:rFonts w:ascii="Calibri" w:hAnsi="Calibri"/>
          <w:sz w:val="22"/>
        </w:rPr>
        <w:t>Appelée lors de la connexion pour charger le profil depuis Firebase.</w:t>
      </w:r>
    </w:p>
    <w:p>
      <w:pPr>
        <w:spacing w:before="0" w:after="0"/>
        <w:ind w:left="283"/>
        <w:shd w:val="clear" w:color="auto" w:fill="F3F4F6"/>
      </w:pPr>
      <w:r>
        <w:rPr>
          <w:rFonts w:ascii="Courier New" w:hAnsi="Courier New"/>
          <w:color w:val="1F2D3D"/>
          <w:sz w:val="18"/>
        </w:rPr>
        <w:t>// service_base_de_donnees.dart</w:t>
      </w:r>
    </w:p>
    <w:p>
      <w:pPr>
        <w:spacing w:before="0" w:after="0"/>
        <w:ind w:left="283"/>
        <w:shd w:val="clear" w:color="auto" w:fill="F3F4F6"/>
      </w:pPr>
      <w:r>
        <w:rPr>
          <w:rFonts w:ascii="Courier New" w:hAnsi="Courier New"/>
          <w:color w:val="1F2D3D"/>
          <w:sz w:val="18"/>
        </w:rPr>
        <w:t>static Future&lt;UserProfile?&gt; readUserProfile(String uid) async {</w:t>
      </w:r>
    </w:p>
    <w:p>
      <w:pPr>
        <w:spacing w:before="0" w:after="0"/>
        <w:ind w:left="283"/>
        <w:shd w:val="clear" w:color="auto" w:fill="F3F4F6"/>
      </w:pPr>
      <w:r>
        <w:rPr>
          <w:rFonts w:ascii="Courier New" w:hAnsi="Courier New"/>
          <w:color w:val="1F2D3D"/>
          <w:sz w:val="18"/>
        </w:rPr>
        <w:t xml:space="preserve">  final snap = await _userRef(uid).get();           // Requête GET Firebase</w:t>
      </w:r>
    </w:p>
    <w:p>
      <w:pPr>
        <w:spacing w:before="0" w:after="0"/>
        <w:ind w:left="283"/>
        <w:shd w:val="clear" w:color="auto" w:fill="F3F4F6"/>
      </w:pPr>
      <w:r>
        <w:rPr>
          <w:rFonts w:ascii="Courier New" w:hAnsi="Courier New"/>
          <w:color w:val="1F2D3D"/>
          <w:sz w:val="18"/>
        </w:rPr>
        <w:t xml:space="preserve">  if (!snap.exists || snap.value == null) return null;</w:t>
      </w:r>
    </w:p>
    <w:p>
      <w:pPr>
        <w:spacing w:before="0" w:after="0"/>
        <w:ind w:left="283"/>
        <w:shd w:val="clear" w:color="auto" w:fill="F3F4F6"/>
      </w:pPr>
      <w:r>
        <w:rPr>
          <w:rFonts w:ascii="Courier New" w:hAnsi="Courier New"/>
          <w:color w:val="1F2D3D"/>
          <w:sz w:val="18"/>
        </w:rPr>
        <w:t xml:space="preserve">  final raw = Map&lt;String, dynamic&gt;.from(snap.value as Map);</w:t>
      </w:r>
    </w:p>
    <w:p>
      <w:pPr>
        <w:spacing w:before="0" w:after="0"/>
        <w:ind w:left="283"/>
        <w:shd w:val="clear" w:color="auto" w:fill="F3F4F6"/>
      </w:pPr>
      <w:r>
        <w:rPr>
          <w:rFonts w:ascii="Courier New" w:hAnsi="Courier New"/>
          <w:color w:val="1F2D3D"/>
          <w:sz w:val="18"/>
        </w:rPr>
        <w:t xml:space="preserve">  return _fromMap(raw);  // Désérialisation JSON → Dart (avec cast sécurisé)</w:t>
      </w:r>
    </w:p>
    <w:p>
      <w:pPr>
        <w:spacing w:before="0" w:after="0"/>
        <w:ind w:left="283"/>
        <w:shd w:val="clear" w:color="auto" w:fill="F3F4F6"/>
      </w:pPr>
      <w:r>
        <w:rPr>
          <w:rFonts w:ascii="Courier New" w:hAnsi="Courier New"/>
          <w:color w:val="1F2D3D"/>
          <w:sz w:val="18"/>
        </w:rPr>
        <w:t>}</w:t>
      </w:r>
    </w:p>
    <w:p>
      <w:pPr>
        <w:spacing w:after="80"/>
      </w:pPr>
    </w:p>
    <w:p>
      <w:r>
        <w:rPr>
          <w:rFonts w:ascii="Calibri" w:hAnsi="Calibri"/>
          <w:b/>
          <w:sz w:val="22"/>
        </w:rPr>
        <w:t>Appel depuis `page_connexion.dart` :</w:t>
      </w:r>
    </w:p>
    <w:p>
      <w:pPr>
        <w:spacing w:before="0" w:after="0"/>
        <w:ind w:left="283"/>
        <w:shd w:val="clear" w:color="auto" w:fill="F3F4F6"/>
      </w:pPr>
      <w:r>
        <w:rPr>
          <w:rFonts w:ascii="Courier New" w:hAnsi="Courier New"/>
          <w:color w:val="1F2D3D"/>
          <w:sz w:val="18"/>
        </w:rPr>
        <w:t>final cred = await AuthService.signIn(</w:t>
      </w:r>
    </w:p>
    <w:p>
      <w:pPr>
        <w:spacing w:before="0" w:after="0"/>
        <w:ind w:left="283"/>
        <w:shd w:val="clear" w:color="auto" w:fill="F3F4F6"/>
      </w:pPr>
      <w:r>
        <w:rPr>
          <w:rFonts w:ascii="Courier New" w:hAnsi="Courier New"/>
          <w:color w:val="1F2D3D"/>
          <w:sz w:val="18"/>
        </w:rPr>
        <w:t xml:space="preserve">  email: _email.text,</w:t>
      </w:r>
    </w:p>
    <w:p>
      <w:pPr>
        <w:spacing w:before="0" w:after="0"/>
        <w:ind w:left="283"/>
        <w:shd w:val="clear" w:color="auto" w:fill="F3F4F6"/>
      </w:pPr>
      <w:r>
        <w:rPr>
          <w:rFonts w:ascii="Courier New" w:hAnsi="Courier New"/>
          <w:color w:val="1F2D3D"/>
          <w:sz w:val="18"/>
        </w:rPr>
        <w:t xml:space="preserve">  password: _password.text,</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final uid = cred.user?.uid;</w:t>
      </w:r>
    </w:p>
    <w:p>
      <w:pPr>
        <w:spacing w:before="0" w:after="0"/>
        <w:ind w:left="283"/>
        <w:shd w:val="clear" w:color="auto" w:fill="F3F4F6"/>
      </w:pPr>
      <w:r>
        <w:rPr>
          <w:rFonts w:ascii="Courier New" w:hAnsi="Courier New"/>
          <w:color w:val="1F2D3D"/>
          <w:sz w:val="18"/>
        </w:rPr>
        <w:t>if (uid != null) {</w:t>
      </w:r>
    </w:p>
    <w:p>
      <w:pPr>
        <w:spacing w:before="0" w:after="0"/>
        <w:ind w:left="283"/>
        <w:shd w:val="clear" w:color="auto" w:fill="F3F4F6"/>
      </w:pPr>
      <w:r>
        <w:rPr>
          <w:rFonts w:ascii="Courier New" w:hAnsi="Courier New"/>
          <w:color w:val="1F2D3D"/>
          <w:sz w:val="18"/>
        </w:rPr>
        <w:t xml:space="preserve">  final remote = await DatabaseService.readUserProfile(uid);</w:t>
      </w:r>
    </w:p>
    <w:p>
      <w:pPr>
        <w:spacing w:before="0" w:after="0"/>
        <w:ind w:left="283"/>
        <w:shd w:val="clear" w:color="auto" w:fill="F3F4F6"/>
      </w:pPr>
      <w:r>
        <w:rPr>
          <w:rFonts w:ascii="Courier New" w:hAnsi="Courier New"/>
          <w:color w:val="1F2D3D"/>
          <w:sz w:val="18"/>
        </w:rPr>
        <w:t xml:space="preserve">  if (remote != null) {</w:t>
      </w:r>
    </w:p>
    <w:p>
      <w:pPr>
        <w:spacing w:before="0" w:after="0"/>
        <w:ind w:left="283"/>
        <w:shd w:val="clear" w:color="auto" w:fill="F3F4F6"/>
      </w:pPr>
      <w:r>
        <w:rPr>
          <w:rFonts w:ascii="Courier New" w:hAnsi="Courier New"/>
          <w:color w:val="1F2D3D"/>
          <w:sz w:val="18"/>
        </w:rPr>
        <w:t xml:space="preserve">    UserProfileController.update(remote); // Met à jour cache + état local</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pPr>
        <w:pStyle w:val="Heading3"/>
      </w:pPr>
      <w:r>
        <w:t>1.5 READ — Stream temps réel des pitchs</w:t>
      </w:r>
    </w:p>
    <w:p>
      <w:r>
        <w:rPr>
          <w:rFonts w:ascii="Calibri" w:hAnsi="Calibri"/>
          <w:sz w:val="22"/>
        </w:rPr>
        <w:t xml:space="preserve">Pour la page des pitchs publics, nous avons besoin que chaque nouveau pitch posté par un entrepreneur apparaisse instantanément chez tous les autres membres sans nécessiter un rechargement manuel. C'est pourquoi on utilise </w:t>
      </w:r>
      <w:r>
        <w:rPr>
          <w:rFonts w:ascii="Courier New" w:hAnsi="Courier New"/>
          <w:color w:val="DC2626"/>
          <w:sz w:val="20"/>
        </w:rPr>
        <w:t>.onValue</w:t>
      </w:r>
      <w:r>
        <w:rPr>
          <w:rFonts w:ascii="Calibri" w:hAnsi="Calibri"/>
          <w:sz w:val="22"/>
        </w:rPr>
        <w:t xml:space="preserve"> qui maintient une connexion WebSocket ouverte : dès qu'un nœud </w:t>
      </w:r>
      <w:r>
        <w:rPr>
          <w:rFonts w:ascii="Courier New" w:hAnsi="Courier New"/>
          <w:color w:val="DC2626"/>
          <w:sz w:val="20"/>
        </w:rPr>
        <w:t>pitches/</w:t>
      </w:r>
      <w:r>
        <w:rPr>
          <w:rFonts w:ascii="Calibri" w:hAnsi="Calibri"/>
          <w:sz w:val="22"/>
        </w:rPr>
        <w:t xml:space="preserve"> est modifié côté Firebase, le stream Dart émet une nouvelle liste et le </w:t>
      </w:r>
      <w:r>
        <w:rPr>
          <w:rFonts w:ascii="Courier New" w:hAnsi="Courier New"/>
          <w:color w:val="DC2626"/>
          <w:sz w:val="20"/>
        </w:rPr>
        <w:t>StreamBuilder</w:t>
      </w:r>
      <w:r>
        <w:rPr>
          <w:rFonts w:ascii="Calibri" w:hAnsi="Calibri"/>
          <w:sz w:val="22"/>
        </w:rPr>
        <w:t xml:space="preserve"> redessine l'interface. Le tri par date décroissante est appliqué côté client pour éviter d'alourdir les règles Firebase.</w:t>
      </w:r>
    </w:p>
    <w:p>
      <w:r>
        <w:rPr>
          <w:rFonts w:ascii="Calibri" w:hAnsi="Calibri"/>
          <w:sz w:val="22"/>
        </w:rPr>
        <w:t>Utilise le WebSocket Firebase (</w:t>
      </w:r>
      <w:r>
        <w:rPr>
          <w:rFonts w:ascii="Courier New" w:hAnsi="Courier New"/>
          <w:color w:val="DC2626"/>
          <w:sz w:val="20"/>
        </w:rPr>
        <w:t>.onValue</w:t>
      </w:r>
      <w:r>
        <w:rPr>
          <w:rFonts w:ascii="Calibri" w:hAnsi="Calibri"/>
          <w:sz w:val="22"/>
        </w:rPr>
        <w:t>) pour recevoir les mises à jour en continu.</w:t>
      </w:r>
    </w:p>
    <w:p>
      <w:pPr>
        <w:spacing w:before="0" w:after="0"/>
        <w:ind w:left="283"/>
        <w:shd w:val="clear" w:color="auto" w:fill="F3F4F6"/>
      </w:pPr>
      <w:r>
        <w:rPr>
          <w:rFonts w:ascii="Courier New" w:hAnsi="Courier New"/>
          <w:color w:val="1F2D3D"/>
          <w:sz w:val="18"/>
        </w:rPr>
        <w:t>// service_base_de_donnees.dart</w:t>
      </w:r>
    </w:p>
    <w:p>
      <w:pPr>
        <w:spacing w:before="0" w:after="0"/>
        <w:ind w:left="283"/>
        <w:shd w:val="clear" w:color="auto" w:fill="F3F4F6"/>
      </w:pPr>
      <w:r>
        <w:rPr>
          <w:rFonts w:ascii="Courier New" w:hAnsi="Courier New"/>
          <w:color w:val="1F2D3D"/>
          <w:sz w:val="18"/>
        </w:rPr>
        <w:t>static Stream&lt;List&lt;Map&lt;String, dynamic&gt;&gt;&gt; getPitches() {</w:t>
      </w:r>
    </w:p>
    <w:p>
      <w:pPr>
        <w:spacing w:before="0" w:after="0"/>
        <w:ind w:left="283"/>
        <w:shd w:val="clear" w:color="auto" w:fill="F3F4F6"/>
      </w:pPr>
      <w:r>
        <w:rPr>
          <w:rFonts w:ascii="Courier New" w:hAnsi="Courier New"/>
          <w:color w:val="1F2D3D"/>
          <w:sz w:val="18"/>
        </w:rPr>
        <w:t xml:space="preserve">  return _db.ref('pitches').onValue.map((event) {</w:t>
      </w:r>
    </w:p>
    <w:p>
      <w:pPr>
        <w:spacing w:before="0" w:after="0"/>
        <w:ind w:left="283"/>
        <w:shd w:val="clear" w:color="auto" w:fill="F3F4F6"/>
      </w:pPr>
      <w:r>
        <w:rPr>
          <w:rFonts w:ascii="Courier New" w:hAnsi="Courier New"/>
          <w:color w:val="1F2D3D"/>
          <w:sz w:val="18"/>
        </w:rPr>
        <w:t xml:space="preserve">    final data = event.snapshot.value as Map?;</w:t>
      </w:r>
    </w:p>
    <w:p>
      <w:pPr>
        <w:spacing w:before="0" w:after="0"/>
        <w:ind w:left="283"/>
        <w:shd w:val="clear" w:color="auto" w:fill="F3F4F6"/>
      </w:pPr>
      <w:r>
        <w:rPr>
          <w:rFonts w:ascii="Courier New" w:hAnsi="Courier New"/>
          <w:color w:val="1F2D3D"/>
          <w:sz w:val="18"/>
        </w:rPr>
        <w:t xml:space="preserve">    if (data == null) return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Conversion sécurisée de chaque nœud en Map Dart</w:t>
      </w:r>
    </w:p>
    <w:p>
      <w:pPr>
        <w:spacing w:before="0" w:after="0"/>
        <w:ind w:left="283"/>
        <w:shd w:val="clear" w:color="auto" w:fill="F3F4F6"/>
      </w:pPr>
      <w:r>
        <w:rPr>
          <w:rFonts w:ascii="Courier New" w:hAnsi="Courier New"/>
          <w:color w:val="1F2D3D"/>
          <w:sz w:val="18"/>
        </w:rPr>
        <w:t xml:space="preserve">    final list = data.values</w:t>
      </w:r>
    </w:p>
    <w:p>
      <w:pPr>
        <w:spacing w:before="0" w:after="0"/>
        <w:ind w:left="283"/>
        <w:shd w:val="clear" w:color="auto" w:fill="F3F4F6"/>
      </w:pPr>
      <w:r>
        <w:rPr>
          <w:rFonts w:ascii="Courier New" w:hAnsi="Courier New"/>
          <w:color w:val="1F2D3D"/>
          <w:sz w:val="18"/>
        </w:rPr>
        <w:t xml:space="preserve">        .map((v) =&gt; Map&lt;String, dynamic&gt;.from(v as Map))</w:t>
      </w:r>
    </w:p>
    <w:p>
      <w:pPr>
        <w:spacing w:before="0" w:after="0"/>
        <w:ind w:left="283"/>
        <w:shd w:val="clear" w:color="auto" w:fill="F3F4F6"/>
      </w:pPr>
      <w:r>
        <w:rPr>
          <w:rFonts w:ascii="Courier New" w:hAnsi="Courier New"/>
          <w:color w:val="1F2D3D"/>
          <w:sz w:val="18"/>
        </w:rPr>
        <w:t xml:space="preserve">        .toList();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Tri par date décroissante (plus récent en premier)</w:t>
      </w:r>
    </w:p>
    <w:p>
      <w:pPr>
        <w:spacing w:before="0" w:after="0"/>
        <w:ind w:left="283"/>
        <w:shd w:val="clear" w:color="auto" w:fill="F3F4F6"/>
      </w:pPr>
      <w:r>
        <w:rPr>
          <w:rFonts w:ascii="Courier New" w:hAnsi="Courier New"/>
          <w:color w:val="1F2D3D"/>
          <w:sz w:val="18"/>
        </w:rPr>
        <w:t xml:space="preserve">    list.sort((a, b) {</w:t>
      </w:r>
    </w:p>
    <w:p>
      <w:pPr>
        <w:spacing w:before="0" w:after="0"/>
        <w:ind w:left="283"/>
        <w:shd w:val="clear" w:color="auto" w:fill="F3F4F6"/>
      </w:pPr>
      <w:r>
        <w:rPr>
          <w:rFonts w:ascii="Courier New" w:hAnsi="Courier New"/>
          <w:color w:val="1F2D3D"/>
          <w:sz w:val="18"/>
        </w:rPr>
        <w:t xml:space="preserve">      final aT = (a['createdAt'] as num?) ?? 0;</w:t>
      </w:r>
    </w:p>
    <w:p>
      <w:pPr>
        <w:spacing w:before="0" w:after="0"/>
        <w:ind w:left="283"/>
        <w:shd w:val="clear" w:color="auto" w:fill="F3F4F6"/>
      </w:pPr>
      <w:r>
        <w:rPr>
          <w:rFonts w:ascii="Courier New" w:hAnsi="Courier New"/>
          <w:color w:val="1F2D3D"/>
          <w:sz w:val="18"/>
        </w:rPr>
        <w:t xml:space="preserve">      final bT = (b['createdAt'] as num?) ?? 0;</w:t>
      </w:r>
    </w:p>
    <w:p>
      <w:pPr>
        <w:spacing w:before="0" w:after="0"/>
        <w:ind w:left="283"/>
        <w:shd w:val="clear" w:color="auto" w:fill="F3F4F6"/>
      </w:pPr>
      <w:r>
        <w:rPr>
          <w:rFonts w:ascii="Courier New" w:hAnsi="Courier New"/>
          <w:color w:val="1F2D3D"/>
          <w:sz w:val="18"/>
        </w:rPr>
        <w:t xml:space="preserve">      return bT.compareTo(aT);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return list;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r>
        <w:rPr>
          <w:rFonts w:ascii="Calibri" w:hAnsi="Calibri"/>
          <w:b/>
          <w:sz w:val="22"/>
        </w:rPr>
        <w:t>Utilisation dans `page_pitches_publics.dart` avec `StreamBuilder` :</w:t>
      </w:r>
    </w:p>
    <w:p>
      <w:pPr>
        <w:spacing w:before="0" w:after="0"/>
        <w:ind w:left="283"/>
        <w:shd w:val="clear" w:color="auto" w:fill="F3F4F6"/>
      </w:pPr>
      <w:r>
        <w:rPr>
          <w:rFonts w:ascii="Courier New" w:hAnsi="Courier New"/>
          <w:color w:val="1F2D3D"/>
          <w:sz w:val="18"/>
        </w:rPr>
        <w:t>StreamBuilder&lt;List&lt;Map&lt;String, dynamic&gt;&gt;&gt;(</w:t>
      </w:r>
    </w:p>
    <w:p>
      <w:pPr>
        <w:spacing w:before="0" w:after="0"/>
        <w:ind w:left="283"/>
        <w:shd w:val="clear" w:color="auto" w:fill="F3F4F6"/>
      </w:pPr>
      <w:r>
        <w:rPr>
          <w:rFonts w:ascii="Courier New" w:hAnsi="Courier New"/>
          <w:color w:val="1F2D3D"/>
          <w:sz w:val="18"/>
        </w:rPr>
        <w:t xml:space="preserve">  stream: DatabaseService.getPitches(),  // Stream Firebase temps réel</w:t>
      </w:r>
    </w:p>
    <w:p>
      <w:pPr>
        <w:spacing w:before="0" w:after="0"/>
        <w:ind w:left="283"/>
        <w:shd w:val="clear" w:color="auto" w:fill="F3F4F6"/>
      </w:pPr>
      <w:r>
        <w:rPr>
          <w:rFonts w:ascii="Courier New" w:hAnsi="Courier New"/>
          <w:color w:val="1F2D3D"/>
          <w:sz w:val="18"/>
        </w:rPr>
        <w:t xml:space="preserve">  builder: (context, snapshot) {</w:t>
      </w:r>
    </w:p>
    <w:p>
      <w:pPr>
        <w:spacing w:before="0" w:after="0"/>
        <w:ind w:left="283"/>
        <w:shd w:val="clear" w:color="auto" w:fill="F3F4F6"/>
      </w:pPr>
      <w:r>
        <w:rPr>
          <w:rFonts w:ascii="Courier New" w:hAnsi="Courier New"/>
          <w:color w:val="1F2D3D"/>
          <w:sz w:val="18"/>
        </w:rPr>
        <w:t xml:space="preserve">    if (snapshot.connectionState == ConnectionState.waiting) {</w:t>
      </w:r>
    </w:p>
    <w:p>
      <w:pPr>
        <w:spacing w:before="0" w:after="0"/>
        <w:ind w:left="283"/>
        <w:shd w:val="clear" w:color="auto" w:fill="F3F4F6"/>
      </w:pPr>
      <w:r>
        <w:rPr>
          <w:rFonts w:ascii="Courier New" w:hAnsi="Courier New"/>
          <w:color w:val="1F2D3D"/>
          <w:sz w:val="18"/>
        </w:rPr>
        <w:t xml:space="preserve">      return const Center(child: CircularProgressIndicator());</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final pitches = snapshot.data ?? [];</w:t>
      </w:r>
    </w:p>
    <w:p>
      <w:pPr>
        <w:spacing w:before="0" w:after="0"/>
        <w:ind w:left="283"/>
        <w:shd w:val="clear" w:color="auto" w:fill="F3F4F6"/>
      </w:pPr>
      <w:r>
        <w:rPr>
          <w:rFonts w:ascii="Courier New" w:hAnsi="Courier New"/>
          <w:color w:val="1F2D3D"/>
          <w:sz w:val="18"/>
        </w:rPr>
        <w:t xml:space="preserve">    if (pitches.isEmpty) return const _EmptyState();</w:t>
      </w:r>
    </w:p>
    <w:p>
      <w:pPr>
        <w:spacing w:before="0" w:after="0"/>
        <w:ind w:left="283"/>
        <w:shd w:val="clear" w:color="auto" w:fill="F3F4F6"/>
      </w:pPr>
      <w:r>
        <w:rPr>
          <w:rFonts w:ascii="Courier New" w:hAnsi="Courier New"/>
          <w:color w:val="1F2D3D"/>
          <w:sz w:val="18"/>
        </w:rPr>
        <w:t xml:space="preserve">    return ListView.separated(</w:t>
      </w:r>
    </w:p>
    <w:p>
      <w:pPr>
        <w:spacing w:before="0" w:after="0"/>
        <w:ind w:left="283"/>
        <w:shd w:val="clear" w:color="auto" w:fill="F3F4F6"/>
      </w:pPr>
      <w:r>
        <w:rPr>
          <w:rFonts w:ascii="Courier New" w:hAnsi="Courier New"/>
          <w:color w:val="1F2D3D"/>
          <w:sz w:val="18"/>
        </w:rPr>
        <w:t xml:space="preserve">      itemCount: pitches.length,</w:t>
      </w:r>
    </w:p>
    <w:p>
      <w:pPr>
        <w:spacing w:before="0" w:after="0"/>
        <w:ind w:left="283"/>
        <w:shd w:val="clear" w:color="auto" w:fill="F3F4F6"/>
      </w:pPr>
      <w:r>
        <w:rPr>
          <w:rFonts w:ascii="Courier New" w:hAnsi="Courier New"/>
          <w:color w:val="1F2D3D"/>
          <w:sz w:val="18"/>
        </w:rPr>
        <w:t xml:space="preserve">      separatorBuilder: (_, __) =&gt; const SizedBox(height: 12),</w:t>
      </w:r>
    </w:p>
    <w:p>
      <w:pPr>
        <w:spacing w:before="0" w:after="0"/>
        <w:ind w:left="283"/>
        <w:shd w:val="clear" w:color="auto" w:fill="F3F4F6"/>
      </w:pPr>
      <w:r>
        <w:rPr>
          <w:rFonts w:ascii="Courier New" w:hAnsi="Courier New"/>
          <w:color w:val="1F2D3D"/>
          <w:sz w:val="18"/>
        </w:rPr>
        <w:t xml:space="preserve">      itemBuilder: (_, i) =&gt; _PitchCard(pitch: pitches[i]),</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Écran Pitchs Publiés avec StreamBuilder fonctionnel</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3"/>
      </w:pPr>
      <w:r>
        <w:t>1.6 UPDATE — Modifier un profil</w:t>
      </w:r>
    </w:p>
    <w:p>
      <w:r>
        <w:rPr>
          <w:rFonts w:ascii="Calibri" w:hAnsi="Calibri"/>
          <w:sz w:val="22"/>
        </w:rPr>
        <w:t xml:space="preserve">Quand un utilisateur modifie son profil, on utilise </w:t>
      </w:r>
      <w:r>
        <w:rPr>
          <w:rFonts w:ascii="Courier New" w:hAnsi="Courier New"/>
          <w:color w:val="DC2626"/>
          <w:sz w:val="20"/>
        </w:rPr>
        <w:t>.update()</w:t>
      </w:r>
      <w:r>
        <w:rPr>
          <w:rFonts w:ascii="Calibri" w:hAnsi="Calibri"/>
          <w:sz w:val="22"/>
        </w:rPr>
        <w:t xml:space="preserve"> au lieu de </w:t>
      </w:r>
      <w:r>
        <w:rPr>
          <w:rFonts w:ascii="Courier New" w:hAnsi="Courier New"/>
          <w:color w:val="DC2626"/>
          <w:sz w:val="20"/>
        </w:rPr>
        <w:t>.set()</w:t>
      </w:r>
      <w:r>
        <w:rPr>
          <w:rFonts w:ascii="Calibri" w:hAnsi="Calibri"/>
          <w:sz w:val="22"/>
        </w:rPr>
        <w:t xml:space="preserve">. La différence est importante : </w:t>
      </w:r>
      <w:r>
        <w:rPr>
          <w:rFonts w:ascii="Courier New" w:hAnsi="Courier New"/>
          <w:color w:val="DC2626"/>
          <w:sz w:val="20"/>
        </w:rPr>
        <w:t>.set()</w:t>
      </w:r>
      <w:r>
        <w:rPr>
          <w:rFonts w:ascii="Calibri" w:hAnsi="Calibri"/>
          <w:sz w:val="22"/>
        </w:rPr>
        <w:t xml:space="preserve"> remplacerait l'intégralité du nœud (et effacerait des champs comme </w:t>
      </w:r>
      <w:r>
        <w:rPr>
          <w:rFonts w:ascii="Courier New" w:hAnsi="Courier New"/>
          <w:color w:val="DC2626"/>
          <w:sz w:val="20"/>
        </w:rPr>
        <w:t>isPremium</w:t>
      </w:r>
      <w:r>
        <w:rPr>
          <w:rFonts w:ascii="Calibri" w:hAnsi="Calibri"/>
          <w:sz w:val="22"/>
        </w:rPr>
        <w:t xml:space="preserve"> ou </w:t>
      </w:r>
      <w:r>
        <w:rPr>
          <w:rFonts w:ascii="Courier New" w:hAnsi="Courier New"/>
          <w:color w:val="DC2626"/>
          <w:sz w:val="20"/>
        </w:rPr>
        <w:t>sessionsCount</w:t>
      </w:r>
      <w:r>
        <w:rPr>
          <w:rFonts w:ascii="Calibri" w:hAnsi="Calibri"/>
          <w:sz w:val="22"/>
        </w:rPr>
        <w:t xml:space="preserve"> qu'on ne renvoie pas depuis le formulaire), tandis que </w:t>
      </w:r>
      <w:r>
        <w:rPr>
          <w:rFonts w:ascii="Courier New" w:hAnsi="Courier New"/>
          <w:color w:val="DC2626"/>
          <w:sz w:val="20"/>
        </w:rPr>
        <w:t>.update()</w:t>
      </w:r>
      <w:r>
        <w:rPr>
          <w:rFonts w:ascii="Calibri" w:hAnsi="Calibri"/>
          <w:sz w:val="22"/>
        </w:rPr>
        <w:t xml:space="preserve"> ne touche que les champs explicitement fournis. Cela garantit une mise à jour partielle et non destructive, même si plusieurs appareils modifient le même profil en parallèle.</w:t>
      </w:r>
    </w:p>
    <w:p>
      <w:r>
        <w:rPr>
          <w:rFonts w:ascii="Calibri" w:hAnsi="Calibri"/>
          <w:sz w:val="22"/>
        </w:rPr>
        <w:t xml:space="preserve">Utilise </w:t>
      </w:r>
      <w:r>
        <w:rPr>
          <w:rFonts w:ascii="Courier New" w:hAnsi="Courier New"/>
          <w:color w:val="DC2626"/>
          <w:sz w:val="20"/>
        </w:rPr>
        <w:t>.update()</w:t>
      </w:r>
      <w:r>
        <w:rPr>
          <w:rFonts w:ascii="Calibri" w:hAnsi="Calibri"/>
          <w:sz w:val="22"/>
        </w:rPr>
        <w:t xml:space="preserve"> (merge partiel) pour ne modifier que les champs envoyés.</w:t>
      </w:r>
    </w:p>
    <w:p>
      <w:pPr>
        <w:spacing w:before="0" w:after="0"/>
        <w:ind w:left="283"/>
        <w:shd w:val="clear" w:color="auto" w:fill="F3F4F6"/>
      </w:pPr>
      <w:r>
        <w:rPr>
          <w:rFonts w:ascii="Courier New" w:hAnsi="Courier New"/>
          <w:color w:val="1F2D3D"/>
          <w:sz w:val="18"/>
        </w:rPr>
        <w:t>// service_base_de_donnees.dart</w:t>
      </w:r>
    </w:p>
    <w:p>
      <w:pPr>
        <w:spacing w:before="0" w:after="0"/>
        <w:ind w:left="283"/>
        <w:shd w:val="clear" w:color="auto" w:fill="F3F4F6"/>
      </w:pPr>
      <w:r>
        <w:rPr>
          <w:rFonts w:ascii="Courier New" w:hAnsi="Courier New"/>
          <w:color w:val="1F2D3D"/>
          <w:sz w:val="18"/>
        </w:rPr>
        <w:t>static Future&lt;void&gt; updateUserProfile(String uid, UserProfile profile) {</w:t>
      </w:r>
    </w:p>
    <w:p>
      <w:pPr>
        <w:spacing w:before="0" w:after="0"/>
        <w:ind w:left="283"/>
        <w:shd w:val="clear" w:color="auto" w:fill="F3F4F6"/>
      </w:pPr>
      <w:r>
        <w:rPr>
          <w:rFonts w:ascii="Courier New" w:hAnsi="Courier New"/>
          <w:color w:val="1F2D3D"/>
          <w:sz w:val="18"/>
        </w:rPr>
        <w:t xml:space="preserve">  return _userRef(uid).update(_toMap(profile));  // UPDATE (merge, pas de remplacement total)</w:t>
      </w:r>
    </w:p>
    <w:p>
      <w:pPr>
        <w:spacing w:before="0" w:after="0"/>
        <w:ind w:left="283"/>
        <w:shd w:val="clear" w:color="auto" w:fill="F3F4F6"/>
      </w:pPr>
      <w:r>
        <w:rPr>
          <w:rFonts w:ascii="Courier New" w:hAnsi="Courier New"/>
          <w:color w:val="1F2D3D"/>
          <w:sz w:val="18"/>
        </w:rPr>
        <w:t>}</w:t>
      </w:r>
    </w:p>
    <w:p>
      <w:pPr>
        <w:spacing w:after="80"/>
      </w:pPr>
    </w:p>
    <w:p>
      <w:r>
        <w:rPr>
          <w:rFonts w:ascii="Calibri" w:hAnsi="Calibri"/>
          <w:b/>
          <w:sz w:val="22"/>
        </w:rPr>
        <w:t>Depuis `page_modification_profil.dart` :</w:t>
      </w:r>
    </w:p>
    <w:p>
      <w:pPr>
        <w:spacing w:before="0" w:after="0"/>
        <w:ind w:left="283"/>
        <w:shd w:val="clear" w:color="auto" w:fill="F3F4F6"/>
      </w:pPr>
      <w:r>
        <w:rPr>
          <w:rFonts w:ascii="Courier New" w:hAnsi="Courier New"/>
          <w:color w:val="1F2D3D"/>
          <w:sz w:val="18"/>
        </w:rPr>
        <w:t>Future&lt;void&gt; _save() async {</w:t>
      </w:r>
    </w:p>
    <w:p>
      <w:pPr>
        <w:spacing w:before="0" w:after="0"/>
        <w:ind w:left="283"/>
        <w:shd w:val="clear" w:color="auto" w:fill="F3F4F6"/>
      </w:pPr>
      <w:r>
        <w:rPr>
          <w:rFonts w:ascii="Courier New" w:hAnsi="Courier New"/>
          <w:color w:val="1F2D3D"/>
          <w:sz w:val="18"/>
        </w:rPr>
        <w:t xml:space="preserve">  final updated = _initial.copyWith(</w:t>
      </w:r>
    </w:p>
    <w:p>
      <w:pPr>
        <w:spacing w:before="0" w:after="0"/>
        <w:ind w:left="283"/>
        <w:shd w:val="clear" w:color="auto" w:fill="F3F4F6"/>
      </w:pPr>
      <w:r>
        <w:rPr>
          <w:rFonts w:ascii="Courier New" w:hAnsi="Courier New"/>
          <w:color w:val="1F2D3D"/>
          <w:sz w:val="18"/>
        </w:rPr>
        <w:t xml:space="preserve">    firstName:   _firstName.text.trim(),</w:t>
      </w:r>
    </w:p>
    <w:p>
      <w:pPr>
        <w:spacing w:before="0" w:after="0"/>
        <w:ind w:left="283"/>
        <w:shd w:val="clear" w:color="auto" w:fill="F3F4F6"/>
      </w:pPr>
      <w:r>
        <w:rPr>
          <w:rFonts w:ascii="Courier New" w:hAnsi="Courier New"/>
          <w:color w:val="1F2D3D"/>
          <w:sz w:val="18"/>
        </w:rPr>
        <w:t xml:space="preserve">    lastName:    _lastName.text.trim(),</w:t>
      </w:r>
    </w:p>
    <w:p>
      <w:pPr>
        <w:spacing w:before="0" w:after="0"/>
        <w:ind w:left="283"/>
        <w:shd w:val="clear" w:color="auto" w:fill="F3F4F6"/>
      </w:pPr>
      <w:r>
        <w:rPr>
          <w:rFonts w:ascii="Courier New" w:hAnsi="Courier New"/>
          <w:color w:val="1F2D3D"/>
          <w:sz w:val="18"/>
        </w:rPr>
        <w:t xml:space="preserve">    bio:         _bio.text.trim(),</w:t>
      </w:r>
    </w:p>
    <w:p>
      <w:pPr>
        <w:spacing w:before="0" w:after="0"/>
        <w:ind w:left="283"/>
        <w:shd w:val="clear" w:color="auto" w:fill="F3F4F6"/>
      </w:pPr>
      <w:r>
        <w:rPr>
          <w:rFonts w:ascii="Courier New" w:hAnsi="Courier New"/>
          <w:color w:val="1F2D3D"/>
          <w:sz w:val="18"/>
        </w:rPr>
        <w:t xml:space="preserve">    photoBase64: _photoBase64,</w:t>
      </w:r>
    </w:p>
    <w:p>
      <w:pPr>
        <w:spacing w:before="0" w:after="0"/>
        <w:ind w:left="283"/>
        <w:shd w:val="clear" w:color="auto" w:fill="F3F4F6"/>
      </w:pPr>
      <w:r>
        <w:rPr>
          <w:rFonts w:ascii="Courier New" w:hAnsi="Courier New"/>
          <w:color w:val="1F2D3D"/>
          <w:sz w:val="18"/>
        </w:rPr>
        <w:t xml:space="preserve">    interests:   _interests.toList()..sort(),</w:t>
      </w:r>
    </w:p>
    <w:p>
      <w:pPr>
        <w:spacing w:before="0" w:after="0"/>
        <w:ind w:left="283"/>
        <w:shd w:val="clear" w:color="auto" w:fill="F3F4F6"/>
      </w:pPr>
      <w:r>
        <w:rPr>
          <w:rFonts w:ascii="Courier New" w:hAnsi="Courier New"/>
          <w:color w:val="1F2D3D"/>
          <w:sz w:val="18"/>
        </w:rPr>
        <w:t xml:space="preserve">    city:        _city,</w:t>
      </w:r>
    </w:p>
    <w:p>
      <w:pPr>
        <w:spacing w:before="0" w:after="0"/>
        <w:ind w:left="283"/>
        <w:shd w:val="clear" w:color="auto" w:fill="F3F4F6"/>
      </w:pPr>
      <w:r>
        <w:rPr>
          <w:rFonts w:ascii="Courier New" w:hAnsi="Courier New"/>
          <w:color w:val="1F2D3D"/>
          <w:sz w:val="18"/>
        </w:rPr>
        <w:t xml:space="preserve">    country:     _country,</w:t>
      </w:r>
    </w:p>
    <w:p>
      <w:pPr>
        <w:spacing w:before="0" w:after="0"/>
        <w:ind w:left="283"/>
        <w:shd w:val="clear" w:color="auto" w:fill="F3F4F6"/>
      </w:pPr>
      <w:r>
        <w:rPr>
          <w:rFonts w:ascii="Courier New" w:hAnsi="Courier New"/>
          <w:color w:val="1F2D3D"/>
          <w:sz w:val="18"/>
        </w:rPr>
        <w:t xml:space="preserve">    sector:      _sector,</w:t>
      </w:r>
    </w:p>
    <w:p>
      <w:pPr>
        <w:spacing w:before="0" w:after="0"/>
        <w:ind w:left="283"/>
        <w:shd w:val="clear" w:color="auto" w:fill="F3F4F6"/>
      </w:pPr>
      <w:r>
        <w:rPr>
          <w:rFonts w:ascii="Courier New" w:hAnsi="Courier New"/>
          <w:color w:val="1F2D3D"/>
          <w:sz w:val="18"/>
        </w:rPr>
        <w:t xml:space="preserve">    birthDate:   _birthDate,</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Mise à jour locale immédiate (UX réactive) + cache + Firebase auto</w:t>
      </w:r>
    </w:p>
    <w:p>
      <w:pPr>
        <w:spacing w:before="0" w:after="0"/>
        <w:ind w:left="283"/>
        <w:shd w:val="clear" w:color="auto" w:fill="F3F4F6"/>
      </w:pPr>
      <w:r>
        <w:rPr>
          <w:rFonts w:ascii="Courier New" w:hAnsi="Courier New"/>
          <w:color w:val="1F2D3D"/>
          <w:sz w:val="18"/>
        </w:rPr>
        <w:t xml:space="preserve">  UserProfileController.update(updated);</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Retour avec confirmation</w:t>
      </w:r>
    </w:p>
    <w:p>
      <w:pPr>
        <w:spacing w:before="0" w:after="0"/>
        <w:ind w:left="283"/>
        <w:shd w:val="clear" w:color="auto" w:fill="F3F4F6"/>
      </w:pPr>
      <w:r>
        <w:rPr>
          <w:rFonts w:ascii="Courier New" w:hAnsi="Courier New"/>
          <w:color w:val="1F2D3D"/>
          <w:sz w:val="18"/>
        </w:rPr>
        <w:t xml:space="preserve">  if (!mounted) return;</w:t>
      </w:r>
    </w:p>
    <w:p>
      <w:pPr>
        <w:spacing w:before="0" w:after="0"/>
        <w:ind w:left="283"/>
        <w:shd w:val="clear" w:color="auto" w:fill="F3F4F6"/>
      </w:pPr>
      <w:r>
        <w:rPr>
          <w:rFonts w:ascii="Courier New" w:hAnsi="Courier New"/>
          <w:color w:val="1F2D3D"/>
          <w:sz w:val="18"/>
        </w:rPr>
        <w:t xml:space="preserve">  Navigator.of(context).pop();</w:t>
      </w:r>
    </w:p>
    <w:p>
      <w:pPr>
        <w:spacing w:before="0" w:after="0"/>
        <w:ind w:left="283"/>
        <w:shd w:val="clear" w:color="auto" w:fill="F3F4F6"/>
      </w:pPr>
      <w:r>
        <w:rPr>
          <w:rFonts w:ascii="Courier New" w:hAnsi="Courier New"/>
          <w:color w:val="1F2D3D"/>
          <w:sz w:val="18"/>
        </w:rPr>
        <w:t xml:space="preserve">  ScaffoldMessenger.of(context).showSnackBar(</w:t>
      </w:r>
    </w:p>
    <w:p>
      <w:pPr>
        <w:spacing w:before="0" w:after="0"/>
        <w:ind w:left="283"/>
        <w:shd w:val="clear" w:color="auto" w:fill="F3F4F6"/>
      </w:pPr>
      <w:r>
        <w:rPr>
          <w:rFonts w:ascii="Courier New" w:hAnsi="Courier New"/>
          <w:color w:val="1F2D3D"/>
          <w:sz w:val="18"/>
        </w:rPr>
        <w:t xml:space="preserve">    const SnackBar(</w:t>
      </w:r>
    </w:p>
    <w:p>
      <w:pPr>
        <w:spacing w:before="0" w:after="0"/>
        <w:ind w:left="283"/>
        <w:shd w:val="clear" w:color="auto" w:fill="F3F4F6"/>
      </w:pPr>
      <w:r>
        <w:rPr>
          <w:rFonts w:ascii="Courier New" w:hAnsi="Courier New"/>
          <w:color w:val="1F2D3D"/>
          <w:sz w:val="18"/>
        </w:rPr>
        <w:t xml:space="preserve">      content: Text('Profil mis à jour avec succès ✓'),</w:t>
      </w:r>
    </w:p>
    <w:p>
      <w:pPr>
        <w:spacing w:before="0" w:after="0"/>
        <w:ind w:left="283"/>
        <w:shd w:val="clear" w:color="auto" w:fill="F3F4F6"/>
      </w:pPr>
      <w:r>
        <w:rPr>
          <w:rFonts w:ascii="Courier New" w:hAnsi="Courier New"/>
          <w:color w:val="1F2D3D"/>
          <w:sz w:val="18"/>
        </w:rPr>
        <w:t xml:space="preserve">      backgroundColor: AppColors.green,</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Profil mis à jour après modification</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3"/>
      </w:pPr>
      <w:r>
        <w:t>1.7 CREATE — Publier un pitch dans le nœud global</w:t>
      </w:r>
    </w:p>
    <w:p>
      <w:r>
        <w:rPr>
          <w:rFonts w:ascii="Calibri" w:hAnsi="Calibri"/>
          <w:sz w:val="22"/>
        </w:rPr>
        <w:t xml:space="preserve">Publier un pitch est une double opération : le projet est enregistré dans le profil de l'entrepreneur (nœud </w:t>
      </w:r>
      <w:r>
        <w:rPr>
          <w:rFonts w:ascii="Courier New" w:hAnsi="Courier New"/>
          <w:color w:val="DC2626"/>
          <w:sz w:val="20"/>
        </w:rPr>
        <w:t>users/{uid}/projects/</w:t>
      </w:r>
      <w:r>
        <w:rPr>
          <w:rFonts w:ascii="Calibri" w:hAnsi="Calibri"/>
          <w:sz w:val="22"/>
        </w:rPr>
        <w:t xml:space="preserve">) pour son suivi personnel, ET dans le nœud global </w:t>
      </w:r>
      <w:r>
        <w:rPr>
          <w:rFonts w:ascii="Courier New" w:hAnsi="Courier New"/>
          <w:color w:val="DC2626"/>
          <w:sz w:val="20"/>
        </w:rPr>
        <w:t>pitches/</w:t>
      </w:r>
      <w:r>
        <w:rPr>
          <w:rFonts w:ascii="Calibri" w:hAnsi="Calibri"/>
          <w:sz w:val="22"/>
        </w:rPr>
        <w:t xml:space="preserve"> visible par tous les membres. Ce choix de duplication volontaire évite une jointure coûteuse : la page pitchs publics peut lire </w:t>
      </w:r>
      <w:r>
        <w:rPr>
          <w:rFonts w:ascii="Courier New" w:hAnsi="Courier New"/>
          <w:color w:val="DC2626"/>
          <w:sz w:val="20"/>
        </w:rPr>
        <w:t>pitches/</w:t>
      </w:r>
      <w:r>
        <w:rPr>
          <w:rFonts w:ascii="Calibri" w:hAnsi="Calibri"/>
          <w:sz w:val="22"/>
        </w:rPr>
        <w:t xml:space="preserve"> sans charger chaque profil utilisateur. L'ID du pitch est généré à partir du timestamp en millisecondes, ce qui garantit l'ordre chronologique et l'unicité sans avoir besoin d'un compteur serveur.</w:t>
      </w:r>
    </w:p>
    <w:p>
      <w:r>
        <w:rPr>
          <w:rFonts w:ascii="Calibri" w:hAnsi="Calibri"/>
          <w:sz w:val="22"/>
        </w:rPr>
        <w:t xml:space="preserve">Écriture dans </w:t>
      </w:r>
      <w:r>
        <w:rPr>
          <w:rFonts w:ascii="Courier New" w:hAnsi="Courier New"/>
          <w:color w:val="DC2626"/>
          <w:sz w:val="20"/>
        </w:rPr>
        <w:t>pitches/</w:t>
      </w:r>
      <w:r>
        <w:rPr>
          <w:rFonts w:ascii="Calibri" w:hAnsi="Calibri"/>
          <w:sz w:val="22"/>
        </w:rPr>
        <w:t xml:space="preserve"> (accessible à tous les utilisateurs, pas seulement au propriétaire).</w:t>
      </w:r>
    </w:p>
    <w:p>
      <w:pPr>
        <w:spacing w:before="0" w:after="0"/>
        <w:ind w:left="283"/>
        <w:shd w:val="clear" w:color="auto" w:fill="F3F4F6"/>
      </w:pPr>
      <w:r>
        <w:rPr>
          <w:rFonts w:ascii="Courier New" w:hAnsi="Courier New"/>
          <w:color w:val="1F2D3D"/>
          <w:sz w:val="18"/>
        </w:rPr>
        <w:t>// service_base_de_donnees.dart</w:t>
      </w:r>
    </w:p>
    <w:p>
      <w:pPr>
        <w:spacing w:before="0" w:after="0"/>
        <w:ind w:left="283"/>
        <w:shd w:val="clear" w:color="auto" w:fill="F3F4F6"/>
      </w:pPr>
      <w:r>
        <w:rPr>
          <w:rFonts w:ascii="Courier New" w:hAnsi="Courier New"/>
          <w:color w:val="1F2D3D"/>
          <w:sz w:val="18"/>
        </w:rPr>
        <w:t>static Future&lt;void&gt; publishPitch({</w:t>
      </w:r>
    </w:p>
    <w:p>
      <w:pPr>
        <w:spacing w:before="0" w:after="0"/>
        <w:ind w:left="283"/>
        <w:shd w:val="clear" w:color="auto" w:fill="F3F4F6"/>
      </w:pPr>
      <w:r>
        <w:rPr>
          <w:rFonts w:ascii="Courier New" w:hAnsi="Courier New"/>
          <w:color w:val="1F2D3D"/>
          <w:sz w:val="18"/>
        </w:rPr>
        <w:t xml:space="preserve">  required String userId,</w:t>
      </w:r>
    </w:p>
    <w:p>
      <w:pPr>
        <w:spacing w:before="0" w:after="0"/>
        <w:ind w:left="283"/>
        <w:shd w:val="clear" w:color="auto" w:fill="F3F4F6"/>
      </w:pPr>
      <w:r>
        <w:rPr>
          <w:rFonts w:ascii="Courier New" w:hAnsi="Courier New"/>
          <w:color w:val="1F2D3D"/>
          <w:sz w:val="18"/>
        </w:rPr>
        <w:t xml:space="preserve">  required String userName,</w:t>
      </w:r>
    </w:p>
    <w:p>
      <w:pPr>
        <w:spacing w:before="0" w:after="0"/>
        <w:ind w:left="283"/>
        <w:shd w:val="clear" w:color="auto" w:fill="F3F4F6"/>
      </w:pPr>
      <w:r>
        <w:rPr>
          <w:rFonts w:ascii="Courier New" w:hAnsi="Courier New"/>
          <w:color w:val="1F2D3D"/>
          <w:sz w:val="18"/>
        </w:rPr>
        <w:t xml:space="preserve">  required String title,</w:t>
      </w:r>
    </w:p>
    <w:p>
      <w:pPr>
        <w:spacing w:before="0" w:after="0"/>
        <w:ind w:left="283"/>
        <w:shd w:val="clear" w:color="auto" w:fill="F3F4F6"/>
      </w:pPr>
      <w:r>
        <w:rPr>
          <w:rFonts w:ascii="Courier New" w:hAnsi="Courier New"/>
          <w:color w:val="1F2D3D"/>
          <w:sz w:val="18"/>
        </w:rPr>
        <w:t xml:space="preserve">  required String sector,</w:t>
      </w:r>
    </w:p>
    <w:p>
      <w:pPr>
        <w:spacing w:before="0" w:after="0"/>
        <w:ind w:left="283"/>
        <w:shd w:val="clear" w:color="auto" w:fill="F3F4F6"/>
      </w:pPr>
      <w:r>
        <w:rPr>
          <w:rFonts w:ascii="Courier New" w:hAnsi="Courier New"/>
          <w:color w:val="1F2D3D"/>
          <w:sz w:val="18"/>
        </w:rPr>
        <w:t xml:space="preserve">  required String description,</w:t>
      </w:r>
    </w:p>
    <w:p>
      <w:pPr>
        <w:spacing w:before="0" w:after="0"/>
        <w:ind w:left="283"/>
        <w:shd w:val="clear" w:color="auto" w:fill="F3F4F6"/>
      </w:pPr>
      <w:r>
        <w:rPr>
          <w:rFonts w:ascii="Courier New" w:hAnsi="Courier New"/>
          <w:color w:val="1F2D3D"/>
          <w:sz w:val="18"/>
        </w:rPr>
        <w:t xml:space="preserve">  required String amount,</w:t>
      </w:r>
    </w:p>
    <w:p>
      <w:pPr>
        <w:spacing w:before="0" w:after="0"/>
        <w:ind w:left="283"/>
        <w:shd w:val="clear" w:color="auto" w:fill="F3F4F6"/>
      </w:pPr>
      <w:r>
        <w:rPr>
          <w:rFonts w:ascii="Courier New" w:hAnsi="Courier New"/>
          <w:color w:val="1F2D3D"/>
          <w:sz w:val="18"/>
        </w:rPr>
        <w:t>}) async {</w:t>
      </w:r>
    </w:p>
    <w:p>
      <w:pPr>
        <w:spacing w:before="0" w:after="0"/>
        <w:ind w:left="283"/>
        <w:shd w:val="clear" w:color="auto" w:fill="F3F4F6"/>
      </w:pPr>
      <w:r>
        <w:rPr>
          <w:rFonts w:ascii="Courier New" w:hAnsi="Courier New"/>
          <w:color w:val="1F2D3D"/>
          <w:sz w:val="18"/>
        </w:rPr>
        <w:t xml:space="preserve">  final id = DateTime.now().millisecondsSinceEpoch.toString();</w:t>
      </w:r>
    </w:p>
    <w:p>
      <w:pPr>
        <w:spacing w:before="0" w:after="0"/>
        <w:ind w:left="283"/>
        <w:shd w:val="clear" w:color="auto" w:fill="F3F4F6"/>
      </w:pPr>
      <w:r>
        <w:rPr>
          <w:rFonts w:ascii="Courier New" w:hAnsi="Courier New"/>
          <w:color w:val="1F2D3D"/>
          <w:sz w:val="18"/>
        </w:rPr>
        <w:t xml:space="preserve">  await _db.ref('pitches/$id').set({</w:t>
      </w:r>
    </w:p>
    <w:p>
      <w:pPr>
        <w:spacing w:before="0" w:after="0"/>
        <w:ind w:left="283"/>
        <w:shd w:val="clear" w:color="auto" w:fill="F3F4F6"/>
      </w:pPr>
      <w:r>
        <w:rPr>
          <w:rFonts w:ascii="Courier New" w:hAnsi="Courier New"/>
          <w:color w:val="1F2D3D"/>
          <w:sz w:val="18"/>
        </w:rPr>
        <w:t xml:space="preserve">    'id': id,</w:t>
      </w:r>
    </w:p>
    <w:p>
      <w:pPr>
        <w:spacing w:before="0" w:after="0"/>
        <w:ind w:left="283"/>
        <w:shd w:val="clear" w:color="auto" w:fill="F3F4F6"/>
      </w:pPr>
      <w:r>
        <w:rPr>
          <w:rFonts w:ascii="Courier New" w:hAnsi="Courier New"/>
          <w:color w:val="1F2D3D"/>
          <w:sz w:val="18"/>
        </w:rPr>
        <w:t xml:space="preserve">    'userId': userId,</w:t>
      </w:r>
    </w:p>
    <w:p>
      <w:pPr>
        <w:spacing w:before="0" w:after="0"/>
        <w:ind w:left="283"/>
        <w:shd w:val="clear" w:color="auto" w:fill="F3F4F6"/>
      </w:pPr>
      <w:r>
        <w:rPr>
          <w:rFonts w:ascii="Courier New" w:hAnsi="Courier New"/>
          <w:color w:val="1F2D3D"/>
          <w:sz w:val="18"/>
        </w:rPr>
        <w:t xml:space="preserve">    'userName': userName,</w:t>
      </w:r>
    </w:p>
    <w:p>
      <w:pPr>
        <w:spacing w:before="0" w:after="0"/>
        <w:ind w:left="283"/>
        <w:shd w:val="clear" w:color="auto" w:fill="F3F4F6"/>
      </w:pPr>
      <w:r>
        <w:rPr>
          <w:rFonts w:ascii="Courier New" w:hAnsi="Courier New"/>
          <w:color w:val="1F2D3D"/>
          <w:sz w:val="18"/>
        </w:rPr>
        <w:t xml:space="preserve">    'title': title,</w:t>
      </w:r>
    </w:p>
    <w:p>
      <w:pPr>
        <w:spacing w:before="0" w:after="0"/>
        <w:ind w:left="283"/>
        <w:shd w:val="clear" w:color="auto" w:fill="F3F4F6"/>
      </w:pPr>
      <w:r>
        <w:rPr>
          <w:rFonts w:ascii="Courier New" w:hAnsi="Courier New"/>
          <w:color w:val="1F2D3D"/>
          <w:sz w:val="18"/>
        </w:rPr>
        <w:t xml:space="preserve">    'sector': sector,</w:t>
      </w:r>
    </w:p>
    <w:p>
      <w:pPr>
        <w:spacing w:before="0" w:after="0"/>
        <w:ind w:left="283"/>
        <w:shd w:val="clear" w:color="auto" w:fill="F3F4F6"/>
      </w:pPr>
      <w:r>
        <w:rPr>
          <w:rFonts w:ascii="Courier New" w:hAnsi="Courier New"/>
          <w:color w:val="1F2D3D"/>
          <w:sz w:val="18"/>
        </w:rPr>
        <w:t xml:space="preserve">    'description': description,</w:t>
      </w:r>
    </w:p>
    <w:p>
      <w:pPr>
        <w:spacing w:before="0" w:after="0"/>
        <w:ind w:left="283"/>
        <w:shd w:val="clear" w:color="auto" w:fill="F3F4F6"/>
      </w:pPr>
      <w:r>
        <w:rPr>
          <w:rFonts w:ascii="Courier New" w:hAnsi="Courier New"/>
          <w:color w:val="1F2D3D"/>
          <w:sz w:val="18"/>
        </w:rPr>
        <w:t xml:space="preserve">    'amount': amount,</w:t>
      </w:r>
    </w:p>
    <w:p>
      <w:pPr>
        <w:spacing w:before="0" w:after="0"/>
        <w:ind w:left="283"/>
        <w:shd w:val="clear" w:color="auto" w:fill="F3F4F6"/>
      </w:pPr>
      <w:r>
        <w:rPr>
          <w:rFonts w:ascii="Courier New" w:hAnsi="Courier New"/>
          <w:color w:val="1F2D3D"/>
          <w:sz w:val="18"/>
        </w:rPr>
        <w:t xml:space="preserve">    'createdAt': ServerValue.timestamp,  // Timestamp côté serveur Firebase</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r>
        <w:rPr>
          <w:rFonts w:ascii="Calibri" w:hAnsi="Calibri"/>
          <w:b/>
          <w:sz w:val="22"/>
        </w:rPr>
        <w:t>Double sauvegarde depuis `page_pitch.dart` :</w:t>
      </w:r>
    </w:p>
    <w:p>
      <w:pPr>
        <w:spacing w:before="0" w:after="0"/>
        <w:ind w:left="283"/>
        <w:shd w:val="clear" w:color="auto" w:fill="F3F4F6"/>
      </w:pPr>
      <w:r>
        <w:rPr>
          <w:rFonts w:ascii="Courier New" w:hAnsi="Courier New"/>
          <w:color w:val="1F2D3D"/>
          <w:sz w:val="18"/>
        </w:rPr>
        <w:t>// Double sauvegarde : profil entrepreneur (projects/) + nœud global pitches/</w:t>
      </w:r>
    </w:p>
    <w:p>
      <w:pPr>
        <w:spacing w:before="0" w:after="0"/>
        <w:ind w:left="283"/>
        <w:shd w:val="clear" w:color="auto" w:fill="F3F4F6"/>
      </w:pPr>
      <w:r>
        <w:rPr>
          <w:rFonts w:ascii="Courier New" w:hAnsi="Courier New"/>
          <w:color w:val="1F2D3D"/>
          <w:sz w:val="18"/>
        </w:rPr>
        <w:t>final project = Project(</w:t>
      </w:r>
    </w:p>
    <w:p>
      <w:pPr>
        <w:spacing w:before="0" w:after="0"/>
        <w:ind w:left="283"/>
        <w:shd w:val="clear" w:color="auto" w:fill="F3F4F6"/>
      </w:pPr>
      <w:r>
        <w:rPr>
          <w:rFonts w:ascii="Courier New" w:hAnsi="Courier New"/>
          <w:color w:val="1F2D3D"/>
          <w:sz w:val="18"/>
        </w:rPr>
        <w:t xml:space="preserve">  id: DateTime.now().millisecondsSinceEpoch.toString(),</w:t>
      </w:r>
    </w:p>
    <w:p>
      <w:pPr>
        <w:spacing w:before="0" w:after="0"/>
        <w:ind w:left="283"/>
        <w:shd w:val="clear" w:color="auto" w:fill="F3F4F6"/>
      </w:pPr>
      <w:r>
        <w:rPr>
          <w:rFonts w:ascii="Courier New" w:hAnsi="Courier New"/>
          <w:color w:val="1F2D3D"/>
          <w:sz w:val="18"/>
        </w:rPr>
        <w:t xml:space="preserve">  name: title, description: description, sector: sector,</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final updated = profile.copyWith(</w:t>
      </w:r>
    </w:p>
    <w:p>
      <w:pPr>
        <w:spacing w:before="0" w:after="0"/>
        <w:ind w:left="283"/>
        <w:shd w:val="clear" w:color="auto" w:fill="F3F4F6"/>
      </w:pPr>
      <w:r>
        <w:rPr>
          <w:rFonts w:ascii="Courier New" w:hAnsi="Courier New"/>
          <w:color w:val="1F2D3D"/>
          <w:sz w:val="18"/>
        </w:rPr>
        <w:t xml:space="preserve">  projects: [...profile.projects, project],</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UserProfileController.update(updated);          // Profil entrepreneur (via update())</w:t>
      </w:r>
    </w:p>
    <w:p>
      <w:pPr>
        <w:spacing w:before="0" w:after="0"/>
        <w:ind w:left="283"/>
        <w:shd w:val="clear" w:color="auto" w:fill="F3F4F6"/>
      </w:pPr>
      <w:r>
        <w:rPr>
          <w:rFonts w:ascii="Courier New" w:hAnsi="Courier New"/>
          <w:color w:val="1F2D3D"/>
          <w:sz w:val="18"/>
        </w:rPr>
        <w:t>await DatabaseService.publishPitch(             // Nœud global visible par tous</w:t>
      </w:r>
    </w:p>
    <w:p>
      <w:pPr>
        <w:spacing w:before="0" w:after="0"/>
        <w:ind w:left="283"/>
        <w:shd w:val="clear" w:color="auto" w:fill="F3F4F6"/>
      </w:pPr>
      <w:r>
        <w:rPr>
          <w:rFonts w:ascii="Courier New" w:hAnsi="Courier New"/>
          <w:color w:val="1F2D3D"/>
          <w:sz w:val="18"/>
        </w:rPr>
        <w:t xml:space="preserve">  userId: profile.email,</w:t>
      </w:r>
    </w:p>
    <w:p>
      <w:pPr>
        <w:spacing w:before="0" w:after="0"/>
        <w:ind w:left="283"/>
        <w:shd w:val="clear" w:color="auto" w:fill="F3F4F6"/>
      </w:pPr>
      <w:r>
        <w:rPr>
          <w:rFonts w:ascii="Courier New" w:hAnsi="Courier New"/>
          <w:color w:val="1F2D3D"/>
          <w:sz w:val="18"/>
        </w:rPr>
        <w:t xml:space="preserve">  userName: profile.fullName,</w:t>
      </w:r>
    </w:p>
    <w:p>
      <w:pPr>
        <w:spacing w:before="0" w:after="0"/>
        <w:ind w:left="283"/>
        <w:shd w:val="clear" w:color="auto" w:fill="F3F4F6"/>
      </w:pPr>
      <w:r>
        <w:rPr>
          <w:rFonts w:ascii="Courier New" w:hAnsi="Courier New"/>
          <w:color w:val="1F2D3D"/>
          <w:sz w:val="18"/>
        </w:rPr>
        <w:t xml:space="preserve">  title: title,</w:t>
      </w:r>
    </w:p>
    <w:p>
      <w:pPr>
        <w:spacing w:before="0" w:after="0"/>
        <w:ind w:left="283"/>
        <w:shd w:val="clear" w:color="auto" w:fill="F3F4F6"/>
      </w:pPr>
      <w:r>
        <w:rPr>
          <w:rFonts w:ascii="Courier New" w:hAnsi="Courier New"/>
          <w:color w:val="1F2D3D"/>
          <w:sz w:val="18"/>
        </w:rPr>
        <w:t xml:space="preserve">  sector: sector,</w:t>
      </w:r>
    </w:p>
    <w:p>
      <w:pPr>
        <w:spacing w:before="0" w:after="0"/>
        <w:ind w:left="283"/>
        <w:shd w:val="clear" w:color="auto" w:fill="F3F4F6"/>
      </w:pPr>
      <w:r>
        <w:rPr>
          <w:rFonts w:ascii="Courier New" w:hAnsi="Courier New"/>
          <w:color w:val="1F2D3D"/>
          <w:sz w:val="18"/>
        </w:rPr>
        <w:t xml:space="preserve">  description: description,</w:t>
      </w:r>
    </w:p>
    <w:p>
      <w:pPr>
        <w:spacing w:before="0" w:after="0"/>
        <w:ind w:left="283"/>
        <w:shd w:val="clear" w:color="auto" w:fill="F3F4F6"/>
      </w:pPr>
      <w:r>
        <w:rPr>
          <w:rFonts w:ascii="Courier New" w:hAnsi="Courier New"/>
          <w:color w:val="1F2D3D"/>
          <w:sz w:val="18"/>
        </w:rPr>
        <w:t xml:space="preserve">  amount: _amount.text.trim(),</w:t>
      </w:r>
    </w:p>
    <w:p>
      <w:pPr>
        <w:spacing w:before="0" w:after="0"/>
        <w:ind w:left="283"/>
        <w:shd w:val="clear" w:color="auto" w:fill="F3F4F6"/>
      </w:pPr>
      <w:r>
        <w:rPr>
          <w:rFonts w:ascii="Courier New" w:hAnsi="Courier New"/>
          <w:color w:val="1F2D3D"/>
          <w:sz w:val="18"/>
        </w:rPr>
        <w: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Pitch soumis visible dans la console Firebase (pitches/)</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3"/>
      </w:pPr>
      <w:r>
        <w:t>1.8 UPDATE — Activer le statut Premium (Wave)</w:t>
      </w:r>
    </w:p>
    <w:p>
      <w:r>
        <w:rPr>
          <w:rFonts w:ascii="Calibri" w:hAnsi="Calibri"/>
          <w:sz w:val="22"/>
        </w:rPr>
        <w:t>Le système Premium de DIAPALER fonctionne avec Wave, le principal service de paiement mobile au Sénégal. Après que l'utilisateur a validé le paiement sur l'application Wave, notre service confirme l'activation en écrivant uniquement trois champs sur le profil Firebase (</w:t>
      </w:r>
      <w:r>
        <w:rPr>
          <w:rFonts w:ascii="Courier New" w:hAnsi="Courier New"/>
          <w:color w:val="DC2626"/>
          <w:sz w:val="20"/>
        </w:rPr>
        <w:t>isPremium</w:t>
      </w:r>
      <w:r>
        <w:rPr>
          <w:rFonts w:ascii="Calibri" w:hAnsi="Calibri"/>
          <w:sz w:val="22"/>
        </w:rPr>
        <w:t xml:space="preserve">, </w:t>
      </w:r>
      <w:r>
        <w:rPr>
          <w:rFonts w:ascii="Courier New" w:hAnsi="Courier New"/>
          <w:color w:val="DC2626"/>
          <w:sz w:val="20"/>
        </w:rPr>
        <w:t>premiumPlan</w:t>
      </w:r>
      <w:r>
        <w:rPr>
          <w:rFonts w:ascii="Calibri" w:hAnsi="Calibri"/>
          <w:sz w:val="22"/>
        </w:rPr>
        <w:t xml:space="preserve">, </w:t>
      </w:r>
      <w:r>
        <w:rPr>
          <w:rFonts w:ascii="Courier New" w:hAnsi="Courier New"/>
          <w:color w:val="DC2626"/>
          <w:sz w:val="20"/>
        </w:rPr>
        <w:t>premiumSince</w:t>
      </w:r>
      <w:r>
        <w:rPr>
          <w:rFonts w:ascii="Calibri" w:hAnsi="Calibri"/>
          <w:sz w:val="22"/>
        </w:rPr>
        <w:t xml:space="preserve">) via </w:t>
      </w:r>
      <w:r>
        <w:rPr>
          <w:rFonts w:ascii="Courier New" w:hAnsi="Courier New"/>
          <w:color w:val="DC2626"/>
          <w:sz w:val="20"/>
        </w:rPr>
        <w:t>.update()</w:t>
      </w:r>
      <w:r>
        <w:rPr>
          <w:rFonts w:ascii="Calibri" w:hAnsi="Calibri"/>
          <w:sz w:val="22"/>
        </w:rPr>
        <w:t xml:space="preserve">. Ce choix d'un update partiel est délibéré : on ne veut pas écraser d'autres données du profil. Le badge Premium étoile apparaît instantanément dans l'interface grâce à la mise à jour en mémoire du </w:t>
      </w:r>
      <w:r>
        <w:rPr>
          <w:rFonts w:ascii="Courier New" w:hAnsi="Courier New"/>
          <w:color w:val="DC2626"/>
          <w:sz w:val="20"/>
        </w:rPr>
        <w:t>UserProfileController</w:t>
      </w:r>
      <w:r>
        <w:rPr>
          <w:rFonts w:ascii="Calibri" w:hAnsi="Calibri"/>
          <w:sz w:val="22"/>
        </w:rPr>
        <w:t>.</w:t>
      </w:r>
    </w:p>
    <w:p>
      <w:r>
        <w:rPr>
          <w:rFonts w:ascii="Calibri" w:hAnsi="Calibri"/>
          <w:sz w:val="22"/>
        </w:rPr>
        <w:t xml:space="preserve">Après confirmation du paiement Wave, un </w:t>
      </w:r>
      <w:r>
        <w:rPr>
          <w:rFonts w:ascii="Courier New" w:hAnsi="Courier New"/>
          <w:color w:val="DC2626"/>
          <w:sz w:val="20"/>
        </w:rPr>
        <w:t>update()</w:t>
      </w:r>
      <w:r>
        <w:rPr>
          <w:rFonts w:ascii="Calibri" w:hAnsi="Calibri"/>
          <w:sz w:val="22"/>
        </w:rPr>
        <w:t xml:space="preserve"> partiel marque l'utilisateur Premium :</w:t>
      </w:r>
    </w:p>
    <w:p>
      <w:pPr>
        <w:spacing w:before="0" w:after="0"/>
        <w:ind w:left="283"/>
        <w:shd w:val="clear" w:color="auto" w:fill="F3F4F6"/>
      </w:pPr>
      <w:r>
        <w:rPr>
          <w:rFonts w:ascii="Courier New" w:hAnsi="Courier New"/>
          <w:color w:val="1F2D3D"/>
          <w:sz w:val="18"/>
        </w:rPr>
        <w:t>// service_base_de_donnees.dart</w:t>
      </w:r>
    </w:p>
    <w:p>
      <w:pPr>
        <w:spacing w:before="0" w:after="0"/>
        <w:ind w:left="283"/>
        <w:shd w:val="clear" w:color="auto" w:fill="F3F4F6"/>
      </w:pPr>
      <w:r>
        <w:rPr>
          <w:rFonts w:ascii="Courier New" w:hAnsi="Courier New"/>
          <w:color w:val="1F2D3D"/>
          <w:sz w:val="18"/>
        </w:rPr>
        <w:t>static Future&lt;void&gt; setPremium({</w:t>
      </w:r>
    </w:p>
    <w:p>
      <w:pPr>
        <w:spacing w:before="0" w:after="0"/>
        <w:ind w:left="283"/>
        <w:shd w:val="clear" w:color="auto" w:fill="F3F4F6"/>
      </w:pPr>
      <w:r>
        <w:rPr>
          <w:rFonts w:ascii="Courier New" w:hAnsi="Courier New"/>
          <w:color w:val="1F2D3D"/>
          <w:sz w:val="18"/>
        </w:rPr>
        <w:t xml:space="preserve">  required String uid,</w:t>
      </w:r>
    </w:p>
    <w:p>
      <w:pPr>
        <w:spacing w:before="0" w:after="0"/>
        <w:ind w:left="283"/>
        <w:shd w:val="clear" w:color="auto" w:fill="F3F4F6"/>
      </w:pPr>
      <w:r>
        <w:rPr>
          <w:rFonts w:ascii="Courier New" w:hAnsi="Courier New"/>
          <w:color w:val="1F2D3D"/>
          <w:sz w:val="18"/>
        </w:rPr>
        <w:t xml:space="preserve">  required String plan,   // 'entrepreneur' | 'mentor' | 'investisseur'</w:t>
      </w:r>
    </w:p>
    <w:p>
      <w:pPr>
        <w:spacing w:before="0" w:after="0"/>
        <w:ind w:left="283"/>
        <w:shd w:val="clear" w:color="auto" w:fill="F3F4F6"/>
      </w:pPr>
      <w:r>
        <w:rPr>
          <w:rFonts w:ascii="Courier New" w:hAnsi="Courier New"/>
          <w:color w:val="1F2D3D"/>
          <w:sz w:val="18"/>
        </w:rPr>
        <w:t>}) async {</w:t>
      </w:r>
    </w:p>
    <w:p>
      <w:pPr>
        <w:spacing w:before="0" w:after="0"/>
        <w:ind w:left="283"/>
        <w:shd w:val="clear" w:color="auto" w:fill="F3F4F6"/>
      </w:pPr>
      <w:r>
        <w:rPr>
          <w:rFonts w:ascii="Courier New" w:hAnsi="Courier New"/>
          <w:color w:val="1F2D3D"/>
          <w:sz w:val="18"/>
        </w:rPr>
        <w:t xml:space="preserve">  await _userRef(uid).update({</w:t>
      </w:r>
    </w:p>
    <w:p>
      <w:pPr>
        <w:spacing w:before="0" w:after="0"/>
        <w:ind w:left="283"/>
        <w:shd w:val="clear" w:color="auto" w:fill="F3F4F6"/>
      </w:pPr>
      <w:r>
        <w:rPr>
          <w:rFonts w:ascii="Courier New" w:hAnsi="Courier New"/>
          <w:color w:val="1F2D3D"/>
          <w:sz w:val="18"/>
        </w:rPr>
        <w:t xml:space="preserve">    'isPremium': true,</w:t>
      </w:r>
    </w:p>
    <w:p>
      <w:pPr>
        <w:spacing w:before="0" w:after="0"/>
        <w:ind w:left="283"/>
        <w:shd w:val="clear" w:color="auto" w:fill="F3F4F6"/>
      </w:pPr>
      <w:r>
        <w:rPr>
          <w:rFonts w:ascii="Courier New" w:hAnsi="Courier New"/>
          <w:color w:val="1F2D3D"/>
          <w:sz w:val="18"/>
        </w:rPr>
        <w:t xml:space="preserve">    'premiumPlan': plan,</w:t>
      </w:r>
    </w:p>
    <w:p>
      <w:pPr>
        <w:spacing w:before="0" w:after="0"/>
        <w:ind w:left="283"/>
        <w:shd w:val="clear" w:color="auto" w:fill="F3F4F6"/>
      </w:pPr>
      <w:r>
        <w:rPr>
          <w:rFonts w:ascii="Courier New" w:hAnsi="Courier New"/>
          <w:color w:val="1F2D3D"/>
          <w:sz w:val="18"/>
        </w:rPr>
        <w:t xml:space="preserve">    'premiumSince': ServerValue.timestamp,</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r>
        <w:rPr>
          <w:rFonts w:ascii="Calibri" w:hAnsi="Calibri"/>
          <w:b/>
          <w:sz w:val="22"/>
        </w:rPr>
        <w:t>Depuis `service_wave.dart` :</w:t>
      </w:r>
    </w:p>
    <w:p>
      <w:pPr>
        <w:spacing w:before="0" w:after="0"/>
        <w:ind w:left="283"/>
        <w:shd w:val="clear" w:color="auto" w:fill="F3F4F6"/>
      </w:pPr>
      <w:r>
        <w:rPr>
          <w:rFonts w:ascii="Courier New" w:hAnsi="Courier New"/>
          <w:color w:val="1F2D3D"/>
          <w:sz w:val="18"/>
        </w:rPr>
        <w:t>// Après que l'utilisateur confirme son paiement Wave</w:t>
      </w:r>
    </w:p>
    <w:p>
      <w:pPr>
        <w:spacing w:before="0" w:after="0"/>
        <w:ind w:left="283"/>
        <w:shd w:val="clear" w:color="auto" w:fill="F3F4F6"/>
      </w:pPr>
      <w:r>
        <w:rPr>
          <w:rFonts w:ascii="Courier New" w:hAnsi="Courier New"/>
          <w:color w:val="1F2D3D"/>
          <w:sz w:val="18"/>
        </w:rPr>
        <w:t>static Future&lt;void&gt; activatePremium(PremiumPlan plan) async {</w:t>
      </w:r>
    </w:p>
    <w:p>
      <w:pPr>
        <w:spacing w:before="0" w:after="0"/>
        <w:ind w:left="283"/>
        <w:shd w:val="clear" w:color="auto" w:fill="F3F4F6"/>
      </w:pPr>
      <w:r>
        <w:rPr>
          <w:rFonts w:ascii="Courier New" w:hAnsi="Courier New"/>
          <w:color w:val="1F2D3D"/>
          <w:sz w:val="18"/>
        </w:rPr>
        <w:t xml:space="preserve">  final uid = AuthService.currentUid;</w:t>
      </w:r>
    </w:p>
    <w:p>
      <w:pPr>
        <w:spacing w:before="0" w:after="0"/>
        <w:ind w:left="283"/>
        <w:shd w:val="clear" w:color="auto" w:fill="F3F4F6"/>
      </w:pPr>
      <w:r>
        <w:rPr>
          <w:rFonts w:ascii="Courier New" w:hAnsi="Courier New"/>
          <w:color w:val="1F2D3D"/>
          <w:sz w:val="18"/>
        </w:rPr>
        <w:t xml:space="preserve">  if (uid == null) return;</w:t>
      </w:r>
    </w:p>
    <w:p>
      <w:pPr>
        <w:spacing w:before="0" w:after="0"/>
        <w:ind w:left="283"/>
        <w:shd w:val="clear" w:color="auto" w:fill="F3F4F6"/>
      </w:pPr>
      <w:r>
        <w:rPr>
          <w:rFonts w:ascii="Courier New" w:hAnsi="Courier New"/>
          <w:color w:val="1F2D3D"/>
          <w:sz w:val="18"/>
        </w:rPr>
        <w:t xml:space="preserve">  // 1. Écriture Firebase</w:t>
      </w:r>
    </w:p>
    <w:p>
      <w:pPr>
        <w:spacing w:before="0" w:after="0"/>
        <w:ind w:left="283"/>
        <w:shd w:val="clear" w:color="auto" w:fill="F3F4F6"/>
      </w:pPr>
      <w:r>
        <w:rPr>
          <w:rFonts w:ascii="Courier New" w:hAnsi="Courier New"/>
          <w:color w:val="1F2D3D"/>
          <w:sz w:val="18"/>
        </w:rPr>
        <w:t xml:space="preserve">  await DatabaseService.setPremium(uid: uid, plan: plan.name);</w:t>
      </w:r>
    </w:p>
    <w:p>
      <w:pPr>
        <w:spacing w:before="0" w:after="0"/>
        <w:ind w:left="283"/>
        <w:shd w:val="clear" w:color="auto" w:fill="F3F4F6"/>
      </w:pPr>
      <w:r>
        <w:rPr>
          <w:rFonts w:ascii="Courier New" w:hAnsi="Courier New"/>
          <w:color w:val="1F2D3D"/>
          <w:sz w:val="18"/>
        </w:rPr>
        <w:t xml:space="preserve">  // 2. Mise à jour en mémoire → badge ⭐ visible instantanément</w:t>
      </w:r>
    </w:p>
    <w:p>
      <w:pPr>
        <w:spacing w:before="0" w:after="0"/>
        <w:ind w:left="283"/>
        <w:shd w:val="clear" w:color="auto" w:fill="F3F4F6"/>
      </w:pPr>
      <w:r>
        <w:rPr>
          <w:rFonts w:ascii="Courier New" w:hAnsi="Courier New"/>
          <w:color w:val="1F2D3D"/>
          <w:sz w:val="18"/>
        </w:rPr>
        <w:t xml:space="preserve">  final updated = UserProfileController.profile.value.copyWith(</w:t>
      </w:r>
    </w:p>
    <w:p>
      <w:pPr>
        <w:spacing w:before="0" w:after="0"/>
        <w:ind w:left="283"/>
        <w:shd w:val="clear" w:color="auto" w:fill="F3F4F6"/>
      </w:pPr>
      <w:r>
        <w:rPr>
          <w:rFonts w:ascii="Courier New" w:hAnsi="Courier New"/>
          <w:color w:val="1F2D3D"/>
          <w:sz w:val="18"/>
        </w:rPr>
        <w:t xml:space="preserve">    isPremium: true,</w:t>
      </w:r>
    </w:p>
    <w:p>
      <w:pPr>
        <w:spacing w:before="0" w:after="0"/>
        <w:ind w:left="283"/>
        <w:shd w:val="clear" w:color="auto" w:fill="F3F4F6"/>
      </w:pPr>
      <w:r>
        <w:rPr>
          <w:rFonts w:ascii="Courier New" w:hAnsi="Courier New"/>
          <w:color w:val="1F2D3D"/>
          <w:sz w:val="18"/>
        </w:rPr>
        <w:t xml:space="preserve">    premiumPlan: plan.name,</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UserProfileController.update(updated); // → cache local + Firebase</w:t>
      </w:r>
    </w:p>
    <w:p>
      <w:pPr>
        <w:spacing w:before="0" w:after="0"/>
        <w:ind w:left="283"/>
        <w:shd w:val="clear" w:color="auto" w:fill="F3F4F6"/>
      </w:pPr>
      <w:r>
        <w:rPr>
          <w:rFonts w:ascii="Courier New" w:hAnsi="Courier New"/>
          <w:color w:val="1F2D3D"/>
          <w:sz w:val="18"/>
        </w:rPr>
        <w: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Firebase Console : nœud users/{uid} avec isPremium = true</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3"/>
      </w:pPr>
      <w:r>
        <w:t>1.9 DELETE — Suppression d'une session réservée (Firebase `.remove()`)</w:t>
      </w:r>
    </w:p>
    <w:p>
      <w:r>
        <w:rPr>
          <w:rFonts w:ascii="Calibri" w:hAnsi="Calibri"/>
          <w:sz w:val="22"/>
        </w:rPr>
        <w:t xml:space="preserve">L'annulation d'un rendez-vous doit être bilatérale : si Mariéme annule sa session avec Ibrahima, la session doit disparaître du calendrier des deux utilisateurs. On utilise </w:t>
      </w:r>
      <w:r>
        <w:rPr>
          <w:rFonts w:ascii="Courier New" w:hAnsi="Courier New"/>
          <w:color w:val="DC2626"/>
          <w:sz w:val="20"/>
        </w:rPr>
        <w:t>.remove()</w:t>
      </w:r>
      <w:r>
        <w:rPr>
          <w:rFonts w:ascii="Calibri" w:hAnsi="Calibri"/>
          <w:sz w:val="22"/>
        </w:rPr>
        <w:t xml:space="preserve"> plutôt qu'un update de statut car une session annulée ne doit laisser aucune trace dans Firebase — cela évite d'accumuler des données mortes et simplifie les requêtes de lecture. Une notification est automatiquement envoyée à l'autre partie pour l'informer de l'annulation.</w:t>
      </w:r>
    </w:p>
    <w:p>
      <w:r>
        <w:rPr>
          <w:rFonts w:ascii="Calibri" w:hAnsi="Calibri"/>
          <w:sz w:val="22"/>
        </w:rPr>
        <w:t xml:space="preserve">L'annulation d'un rendez-vous bilatéral supprime physiquement le nœud Firebase via </w:t>
      </w:r>
      <w:r>
        <w:rPr>
          <w:rFonts w:ascii="Courier New" w:hAnsi="Courier New"/>
          <w:color w:val="DC2626"/>
          <w:sz w:val="20"/>
        </w:rPr>
        <w:t>.remove()</w:t>
      </w:r>
      <w:r>
        <w:rPr>
          <w:rFonts w:ascii="Calibri" w:hAnsi="Calibri"/>
          <w:sz w:val="22"/>
        </w:rPr>
        <w:t xml:space="preserve"> :</w:t>
      </w:r>
    </w:p>
    <w:p>
      <w:pPr>
        <w:spacing w:before="0" w:after="0"/>
        <w:ind w:left="283"/>
        <w:shd w:val="clear" w:color="auto" w:fill="F3F4F6"/>
      </w:pPr>
      <w:r>
        <w:rPr>
          <w:rFonts w:ascii="Courier New" w:hAnsi="Courier New"/>
          <w:color w:val="1F2D3D"/>
          <w:sz w:val="18"/>
        </w:rPr>
        <w:t>// lib/services/service_agenda.dart — AgendaController.cancel()</w:t>
      </w:r>
    </w:p>
    <w:p>
      <w:pPr>
        <w:spacing w:before="0" w:after="0"/>
        <w:ind w:left="283"/>
        <w:shd w:val="clear" w:color="auto" w:fill="F3F4F6"/>
      </w:pPr>
      <w:r>
        <w:rPr>
          <w:rFonts w:ascii="Courier New" w:hAnsi="Courier New"/>
          <w:color w:val="1F2D3D"/>
          <w:sz w:val="18"/>
        </w:rPr>
        <w:t>static Future&lt;void&gt; cancel({</w:t>
      </w:r>
    </w:p>
    <w:p>
      <w:pPr>
        <w:spacing w:before="0" w:after="0"/>
        <w:ind w:left="283"/>
        <w:shd w:val="clear" w:color="auto" w:fill="F3F4F6"/>
      </w:pPr>
      <w:r>
        <w:rPr>
          <w:rFonts w:ascii="Courier New" w:hAnsi="Courier New"/>
          <w:color w:val="1F2D3D"/>
          <w:sz w:val="18"/>
        </w:rPr>
        <w:t xml:space="preserve">  required String userId,</w:t>
      </w:r>
    </w:p>
    <w:p>
      <w:pPr>
        <w:spacing w:before="0" w:after="0"/>
        <w:ind w:left="283"/>
        <w:shd w:val="clear" w:color="auto" w:fill="F3F4F6"/>
      </w:pPr>
      <w:r>
        <w:rPr>
          <w:rFonts w:ascii="Courier New" w:hAnsi="Courier New"/>
          <w:color w:val="1F2D3D"/>
          <w:sz w:val="18"/>
        </w:rPr>
        <w:t xml:space="preserve">  required String userName,</w:t>
      </w:r>
    </w:p>
    <w:p>
      <w:pPr>
        <w:spacing w:before="0" w:after="0"/>
        <w:ind w:left="283"/>
        <w:shd w:val="clear" w:color="auto" w:fill="F3F4F6"/>
      </w:pPr>
      <w:r>
        <w:rPr>
          <w:rFonts w:ascii="Courier New" w:hAnsi="Courier New"/>
          <w:color w:val="1F2D3D"/>
          <w:sz w:val="18"/>
        </w:rPr>
        <w:t xml:space="preserve">  required BookedSession session,</w:t>
      </w:r>
    </w:p>
    <w:p>
      <w:pPr>
        <w:spacing w:before="0" w:after="0"/>
        <w:ind w:left="283"/>
        <w:shd w:val="clear" w:color="auto" w:fill="F3F4F6"/>
      </w:pPr>
      <w:r>
        <w:rPr>
          <w:rFonts w:ascii="Courier New" w:hAnsi="Courier New"/>
          <w:color w:val="1F2D3D"/>
          <w:sz w:val="18"/>
        </w:rPr>
        <w:t xml:space="preserve">  required String reason,</w:t>
      </w:r>
    </w:p>
    <w:p>
      <w:pPr>
        <w:spacing w:before="0" w:after="0"/>
        <w:ind w:left="283"/>
        <w:shd w:val="clear" w:color="auto" w:fill="F3F4F6"/>
      </w:pPr>
      <w:r>
        <w:rPr>
          <w:rFonts w:ascii="Courier New" w:hAnsi="Courier New"/>
          <w:color w:val="1F2D3D"/>
          <w:sz w:val="18"/>
        </w:rPr>
        <w:t>}) async {</w:t>
      </w:r>
    </w:p>
    <w:p>
      <w:pPr>
        <w:spacing w:before="0" w:after="0"/>
        <w:ind w:left="283"/>
        <w:shd w:val="clear" w:color="auto" w:fill="F3F4F6"/>
      </w:pPr>
      <w:r>
        <w:rPr>
          <w:rFonts w:ascii="Courier New" w:hAnsi="Courier New"/>
          <w:color w:val="1F2D3D"/>
          <w:sz w:val="18"/>
        </w:rPr>
        <w:t xml:space="preserve">  // DELETE côté annulant</w:t>
      </w:r>
    </w:p>
    <w:p>
      <w:pPr>
        <w:spacing w:before="0" w:after="0"/>
        <w:ind w:left="283"/>
        <w:shd w:val="clear" w:color="auto" w:fill="F3F4F6"/>
      </w:pPr>
      <w:r>
        <w:rPr>
          <w:rFonts w:ascii="Courier New" w:hAnsi="Courier New"/>
          <w:color w:val="1F2D3D"/>
          <w:sz w:val="18"/>
        </w:rPr>
        <w:t xml:space="preserve">  await _db.child('bookedSessions/$userId/${session.id}').remove();</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DELETE côté autre partie (si compte Firebase connu)</w:t>
      </w:r>
    </w:p>
    <w:p>
      <w:pPr>
        <w:spacing w:before="0" w:after="0"/>
        <w:ind w:left="283"/>
        <w:shd w:val="clear" w:color="auto" w:fill="F3F4F6"/>
      </w:pPr>
      <w:r>
        <w:rPr>
          <w:rFonts w:ascii="Courier New" w:hAnsi="Courier New"/>
          <w:color w:val="1F2D3D"/>
          <w:sz w:val="18"/>
        </w:rPr>
        <w:t xml:space="preserve">  if (session.otherUid.isNotEmpty) {</w:t>
      </w:r>
    </w:p>
    <w:p>
      <w:pPr>
        <w:spacing w:before="0" w:after="0"/>
        <w:ind w:left="283"/>
        <w:shd w:val="clear" w:color="auto" w:fill="F3F4F6"/>
      </w:pPr>
      <w:r>
        <w:rPr>
          <w:rFonts w:ascii="Courier New" w:hAnsi="Courier New"/>
          <w:color w:val="1F2D3D"/>
          <w:sz w:val="18"/>
        </w:rPr>
        <w:t xml:space="preserve">    await _db.child('bookedSessions/${session.otherUid}/${session.id}').remove();</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Notifications croisées de l'annulation</w:t>
      </w:r>
    </w:p>
    <w:p>
      <w:pPr>
        <w:spacing w:before="0" w:after="0"/>
        <w:ind w:left="283"/>
        <w:shd w:val="clear" w:color="auto" w:fill="F3F4F6"/>
      </w:pPr>
      <w:r>
        <w:rPr>
          <w:rFonts w:ascii="Courier New" w:hAnsi="Courier New"/>
          <w:color w:val="1F2D3D"/>
          <w:sz w:val="18"/>
        </w:rPr>
        <w:t xml:space="preserve">  await NotificationService.addNotification(</w:t>
      </w:r>
    </w:p>
    <w:p>
      <w:pPr>
        <w:spacing w:before="0" w:after="0"/>
        <w:ind w:left="283"/>
        <w:shd w:val="clear" w:color="auto" w:fill="F3F4F6"/>
      </w:pPr>
      <w:r>
        <w:rPr>
          <w:rFonts w:ascii="Courier New" w:hAnsi="Courier New"/>
          <w:color w:val="1F2D3D"/>
          <w:sz w:val="18"/>
        </w:rPr>
        <w:t xml:space="preserve">    title: 'Rendez-vous annulé',</w:t>
      </w:r>
    </w:p>
    <w:p>
      <w:pPr>
        <w:spacing w:before="0" w:after="0"/>
        <w:ind w:left="283"/>
        <w:shd w:val="clear" w:color="auto" w:fill="F3F4F6"/>
      </w:pPr>
      <w:r>
        <w:rPr>
          <w:rFonts w:ascii="Courier New" w:hAnsi="Courier New"/>
          <w:color w:val="1F2D3D"/>
          <w:sz w:val="18"/>
        </w:rPr>
        <w:t xml:space="preserve">    message: 'Session avec ${session.mentorName} annulée — motif : $reason',</w:t>
      </w:r>
    </w:p>
    <w:p>
      <w:pPr>
        <w:spacing w:before="0" w:after="0"/>
        <w:ind w:left="283"/>
        <w:shd w:val="clear" w:color="auto" w:fill="F3F4F6"/>
      </w:pPr>
      <w:r>
        <w:rPr>
          <w:rFonts w:ascii="Courier New" w:hAnsi="Courier New"/>
          <w:color w:val="1F2D3D"/>
          <w:sz w:val="18"/>
        </w:rPr>
        <w:t xml:space="preserve">    type: 'session_cancelled',</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r>
        <w:rPr>
          <w:rFonts w:ascii="Calibri" w:hAnsi="Calibri"/>
          <w:b/>
          <w:sz w:val="22"/>
        </w:rPr>
        <w:t>Nœud supprimé dans Firebase :</w:t>
      </w:r>
    </w:p>
    <w:p>
      <w:pPr>
        <w:spacing w:before="0" w:after="0"/>
        <w:ind w:left="283"/>
        <w:shd w:val="clear" w:color="auto" w:fill="F3F4F6"/>
      </w:pPr>
      <w:r>
        <w:rPr>
          <w:rFonts w:ascii="Courier New" w:hAnsi="Courier New"/>
          <w:color w:val="1F2D3D"/>
          <w:sz w:val="18"/>
        </w:rPr>
        <w:t>bookedSessions/</w:t>
      </w:r>
    </w:p>
    <w:p>
      <w:pPr>
        <w:spacing w:before="0" w:after="0"/>
        <w:ind w:left="283"/>
        <w:shd w:val="clear" w:color="auto" w:fill="F3F4F6"/>
      </w:pPr>
      <w:r>
        <w:rPr>
          <w:rFonts w:ascii="Courier New" w:hAnsi="Courier New"/>
          <w:color w:val="1F2D3D"/>
          <w:sz w:val="18"/>
        </w:rPr>
        <w:t>└── {userId}/</w:t>
      </w:r>
    </w:p>
    <w:p>
      <w:pPr>
        <w:spacing w:before="0" w:after="0"/>
        <w:ind w:left="283"/>
        <w:shd w:val="clear" w:color="auto" w:fill="F3F4F6"/>
      </w:pPr>
      <w:r>
        <w:rPr>
          <w:rFonts w:ascii="Courier New" w:hAnsi="Courier New"/>
          <w:color w:val="1F2D3D"/>
          <w:sz w:val="18"/>
        </w:rPr>
        <w:t xml:space="preserve">    └── {sessionId}  ← .remove() → nœud entièrement effacé</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Console Firebase : nœud bookedSessions après annulation (nœud disparu)</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3"/>
      </w:pPr>
      <w:r>
        <w:t>1.10 DELETE — Déconnexion et nettoyage du cache local</w:t>
      </w:r>
    </w:p>
    <w:p>
      <w:r>
        <w:rPr>
          <w:rFonts w:ascii="Calibri" w:hAnsi="Calibri"/>
          <w:sz w:val="22"/>
        </w:rPr>
        <w:t xml:space="preserve">La déconnexion dans DIAPALER n'est pas un simple </w:t>
      </w:r>
      <w:r>
        <w:rPr>
          <w:rFonts w:ascii="Courier New" w:hAnsi="Courier New"/>
          <w:color w:val="DC2626"/>
          <w:sz w:val="20"/>
        </w:rPr>
        <w:t>signOut()</w:t>
      </w:r>
      <w:r>
        <w:rPr>
          <w:rFonts w:ascii="Calibri" w:hAnsi="Calibri"/>
          <w:sz w:val="22"/>
        </w:rPr>
        <w:t xml:space="preserve"> — c'est une séquence de six opérations dans un ordre précis. On vide d'abord toutes les couches de cache en mémoire avant de révoquer la session Firebase, pour éviter qu'un état résiduel ne s'affiche brièvement à l'écran lors de la redirection. Le </w:t>
      </w:r>
      <w:r>
        <w:rPr>
          <w:rFonts w:ascii="Courier New" w:hAnsi="Courier New"/>
          <w:color w:val="DC2626"/>
          <w:sz w:val="20"/>
        </w:rPr>
        <w:t>pushAndRemoveUntil</w:t>
      </w:r>
      <w:r>
        <w:rPr>
          <w:rFonts w:ascii="Calibri" w:hAnsi="Calibri"/>
          <w:sz w:val="22"/>
        </w:rPr>
        <w:t xml:space="preserve"> vide complètement la pile de navigation pour qu'un appui sur le bouton retour ne ramène pas à une page protégée après déconnexion.</w:t>
      </w:r>
    </w:p>
    <w:p>
      <w:pPr>
        <w:spacing w:before="0" w:after="0"/>
        <w:ind w:left="283"/>
        <w:shd w:val="clear" w:color="auto" w:fill="F3F4F6"/>
      </w:pPr>
      <w:r>
        <w:rPr>
          <w:rFonts w:ascii="Courier New" w:hAnsi="Courier New"/>
          <w:color w:val="1F2D3D"/>
          <w:sz w:val="18"/>
        </w:rPr>
        <w:t>// feuille_profil.dart — Déconnexion complète (6 étapes)</w:t>
      </w:r>
    </w:p>
    <w:p>
      <w:pPr>
        <w:spacing w:before="0" w:after="0"/>
        <w:ind w:left="283"/>
        <w:shd w:val="clear" w:color="auto" w:fill="F3F4F6"/>
      </w:pPr>
      <w:r>
        <w:rPr>
          <w:rFonts w:ascii="Courier New" w:hAnsi="Courier New"/>
          <w:color w:val="1F2D3D"/>
          <w:sz w:val="18"/>
        </w:rPr>
        <w:t>await CacheService.clear();              // 1. Vide le cache SharedPreferences</w:t>
      </w:r>
    </w:p>
    <w:p>
      <w:pPr>
        <w:spacing w:before="0" w:after="0"/>
        <w:ind w:left="283"/>
        <w:shd w:val="clear" w:color="auto" w:fill="F3F4F6"/>
      </w:pPr>
      <w:r>
        <w:rPr>
          <w:rFonts w:ascii="Courier New" w:hAnsi="Courier New"/>
          <w:color w:val="1F2D3D"/>
          <w:sz w:val="18"/>
        </w:rPr>
        <w:t>NotificationService.reset();            // 2. Vide les notifications en mémoire</w:t>
      </w:r>
    </w:p>
    <w:p>
      <w:pPr>
        <w:spacing w:before="0" w:after="0"/>
        <w:ind w:left="283"/>
        <w:shd w:val="clear" w:color="auto" w:fill="F3F4F6"/>
      </w:pPr>
      <w:r>
        <w:rPr>
          <w:rFonts w:ascii="Courier New" w:hAnsi="Courier New"/>
          <w:color w:val="1F2D3D"/>
          <w:sz w:val="18"/>
        </w:rPr>
        <w:t>await AgendaController.reset();         // 3. Vide les sessions agenda en mémoire</w:t>
      </w:r>
    </w:p>
    <w:p>
      <w:pPr>
        <w:spacing w:before="0" w:after="0"/>
        <w:ind w:left="283"/>
        <w:shd w:val="clear" w:color="auto" w:fill="F3F4F6"/>
      </w:pPr>
      <w:r>
        <w:rPr>
          <w:rFonts w:ascii="Courier New" w:hAnsi="Courier New"/>
          <w:color w:val="1F2D3D"/>
          <w:sz w:val="18"/>
        </w:rPr>
        <w:t>UserProfileController.reset();          // 4. Réinitialise le profil en mémoire</w:t>
      </w:r>
    </w:p>
    <w:p>
      <w:pPr>
        <w:spacing w:before="0" w:after="0"/>
        <w:ind w:left="283"/>
        <w:shd w:val="clear" w:color="auto" w:fill="F3F4F6"/>
      </w:pPr>
      <w:r>
        <w:rPr>
          <w:rFonts w:ascii="Courier New" w:hAnsi="Courier New"/>
          <w:color w:val="1F2D3D"/>
          <w:sz w:val="18"/>
        </w:rPr>
        <w:t>appTabIndex.value = 0;                  // 5. Retour à l'onglet Accueil</w:t>
      </w:r>
    </w:p>
    <w:p>
      <w:pPr>
        <w:spacing w:before="0" w:after="0"/>
        <w:ind w:left="283"/>
        <w:shd w:val="clear" w:color="auto" w:fill="F3F4F6"/>
      </w:pPr>
      <w:r>
        <w:rPr>
          <w:rFonts w:ascii="Courier New" w:hAnsi="Courier New"/>
          <w:color w:val="1F2D3D"/>
          <w:sz w:val="18"/>
        </w:rPr>
        <w:t>await AuthService.signOut();           // 6. Révoque la session Firebase Auth</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Redirection vers la page de connexion (pile vidée)</w:t>
      </w:r>
    </w:p>
    <w:p>
      <w:pPr>
        <w:spacing w:before="0" w:after="0"/>
        <w:ind w:left="283"/>
        <w:shd w:val="clear" w:color="auto" w:fill="F3F4F6"/>
      </w:pPr>
      <w:r>
        <w:rPr>
          <w:rFonts w:ascii="Courier New" w:hAnsi="Courier New"/>
          <w:color w:val="1F2D3D"/>
          <w:sz w:val="18"/>
        </w:rPr>
        <w:t>if (!mounted) return;</w:t>
      </w:r>
    </w:p>
    <w:p>
      <w:pPr>
        <w:spacing w:before="0" w:after="0"/>
        <w:ind w:left="283"/>
        <w:shd w:val="clear" w:color="auto" w:fill="F3F4F6"/>
      </w:pPr>
      <w:r>
        <w:rPr>
          <w:rFonts w:ascii="Courier New" w:hAnsi="Courier New"/>
          <w:color w:val="1F2D3D"/>
          <w:sz w:val="18"/>
        </w:rPr>
        <w:t>Navigator.of(context).pushAndRemoveUntil(</w:t>
      </w:r>
    </w:p>
    <w:p>
      <w:pPr>
        <w:spacing w:before="0" w:after="0"/>
        <w:ind w:left="283"/>
        <w:shd w:val="clear" w:color="auto" w:fill="F3F4F6"/>
      </w:pPr>
      <w:r>
        <w:rPr>
          <w:rFonts w:ascii="Courier New" w:hAnsi="Courier New"/>
          <w:color w:val="1F2D3D"/>
          <w:sz w:val="18"/>
        </w:rPr>
        <w:t xml:space="preserve">  MaterialPageRoute(builder: (_) =&gt; const LoginPage()),</w:t>
      </w:r>
    </w:p>
    <w:p>
      <w:pPr>
        <w:spacing w:before="0" w:after="0"/>
        <w:ind w:left="283"/>
        <w:shd w:val="clear" w:color="auto" w:fill="F3F4F6"/>
      </w:pPr>
      <w:r>
        <w:rPr>
          <w:rFonts w:ascii="Courier New" w:hAnsi="Courier New"/>
          <w:color w:val="1F2D3D"/>
          <w:sz w:val="18"/>
        </w:rPr>
        <w:t xml:space="preserve">  (_) =&gt; false,</w:t>
      </w:r>
    </w:p>
    <w:p>
      <w:pPr>
        <w:spacing w:before="0" w:after="0"/>
        <w:ind w:left="283"/>
        <w:shd w:val="clear" w:color="auto" w:fill="F3F4F6"/>
      </w:pPr>
      <w:r>
        <w:rPr>
          <w:rFonts w:ascii="Courier New" w:hAnsi="Courier New"/>
          <w:color w:val="1F2D3D"/>
          <w:sz w:val="18"/>
        </w:rPr>
        <w: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Dialog de confirmation de déconnexion</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3"/>
      </w:pPr>
      <w:r>
        <w:t>1.11 Sérialisation JSON ↔ Dart</w:t>
      </w:r>
    </w:p>
    <w:p>
      <w:r>
        <w:rPr>
          <w:rFonts w:ascii="Calibri" w:hAnsi="Calibri"/>
          <w:sz w:val="22"/>
        </w:rPr>
        <w:t xml:space="preserve">Firebase Realtime Database ne retourne pas des objets Dart typés mais des </w:t>
      </w:r>
      <w:r>
        <w:rPr>
          <w:rFonts w:ascii="Courier New" w:hAnsi="Courier New"/>
          <w:color w:val="DC2626"/>
          <w:sz w:val="20"/>
        </w:rPr>
        <w:t>Map&lt;Object?, Object?&gt;</w:t>
      </w:r>
      <w:r>
        <w:rPr>
          <w:rFonts w:ascii="Calibri" w:hAnsi="Calibri"/>
          <w:sz w:val="22"/>
        </w:rPr>
        <w:t xml:space="preserve"> bruts, ce qui impose une couche de sérialisation manuelle. Nous avons délibérément choisi de ne pas utiliser </w:t>
      </w:r>
      <w:r>
        <w:rPr>
          <w:rFonts w:ascii="Courier New" w:hAnsi="Courier New"/>
          <w:color w:val="DC2626"/>
          <w:sz w:val="20"/>
        </w:rPr>
        <w:t>json_serializable</w:t>
      </w:r>
      <w:r>
        <w:rPr>
          <w:rFonts w:ascii="Calibri" w:hAnsi="Calibri"/>
          <w:sz w:val="22"/>
        </w:rPr>
        <w:t xml:space="preserve"> ou </w:t>
      </w:r>
      <w:r>
        <w:rPr>
          <w:rFonts w:ascii="Courier New" w:hAnsi="Courier New"/>
          <w:color w:val="DC2626"/>
          <w:sz w:val="20"/>
        </w:rPr>
        <w:t>freezed</w:t>
      </w:r>
      <w:r>
        <w:rPr>
          <w:rFonts w:ascii="Calibri" w:hAnsi="Calibri"/>
          <w:sz w:val="22"/>
        </w:rPr>
        <w:t xml:space="preserve"> pour garder le projet simple et lisible, mais aussi parce que les types retournés par Firebase (</w:t>
      </w:r>
      <w:r>
        <w:rPr>
          <w:rFonts w:ascii="Courier New" w:hAnsi="Courier New"/>
          <w:color w:val="DC2626"/>
          <w:sz w:val="20"/>
        </w:rPr>
        <w:t>num</w:t>
      </w:r>
      <w:r>
        <w:rPr>
          <w:rFonts w:ascii="Calibri" w:hAnsi="Calibri"/>
          <w:sz w:val="22"/>
        </w:rPr>
        <w:t xml:space="preserve">, </w:t>
      </w:r>
      <w:r>
        <w:rPr>
          <w:rFonts w:ascii="Courier New" w:hAnsi="Courier New"/>
          <w:color w:val="DC2626"/>
          <w:sz w:val="20"/>
        </w:rPr>
        <w:t>bool</w:t>
      </w:r>
      <w:r>
        <w:rPr>
          <w:rFonts w:ascii="Calibri" w:hAnsi="Calibri"/>
          <w:sz w:val="22"/>
        </w:rPr>
        <w:t xml:space="preserve">, </w:t>
      </w:r>
      <w:r>
        <w:rPr>
          <w:rFonts w:ascii="Courier New" w:hAnsi="Courier New"/>
          <w:color w:val="DC2626"/>
          <w:sz w:val="20"/>
        </w:rPr>
        <w:t>List</w:t>
      </w:r>
      <w:r>
        <w:rPr>
          <w:rFonts w:ascii="Calibri" w:hAnsi="Calibri"/>
          <w:sz w:val="22"/>
        </w:rPr>
        <w:t xml:space="preserve"> ou </w:t>
      </w:r>
      <w:r>
        <w:rPr>
          <w:rFonts w:ascii="Courier New" w:hAnsi="Courier New"/>
          <w:color w:val="DC2626"/>
          <w:sz w:val="20"/>
        </w:rPr>
        <w:t>Map</w:t>
      </w:r>
      <w:r>
        <w:rPr>
          <w:rFonts w:ascii="Calibri" w:hAnsi="Calibri"/>
          <w:sz w:val="22"/>
        </w:rPr>
        <w:t xml:space="preserve"> selon la valeur) nécessitent des casts personnalisés qu'un générateur automatique gère mal.</w:t>
      </w:r>
    </w:p>
    <w:p>
      <w:r>
        <w:rPr>
          <w:rFonts w:ascii="Calibri" w:hAnsi="Calibri"/>
          <w:sz w:val="22"/>
        </w:rPr>
        <w:t xml:space="preserve">La sérialisation manuelle est nécessaire car Firebase Realtime Database retourne des </w:t>
      </w:r>
      <w:r>
        <w:rPr>
          <w:rFonts w:ascii="Courier New" w:hAnsi="Courier New"/>
          <w:color w:val="DC2626"/>
          <w:sz w:val="20"/>
        </w:rPr>
        <w:t>Map&lt;Object?, Object?&gt;</w:t>
      </w:r>
      <w:r>
        <w:rPr>
          <w:rFonts w:ascii="Calibri" w:hAnsi="Calibri"/>
          <w:sz w:val="22"/>
        </w:rPr>
        <w:t xml:space="preserve"> que Dart ne peut pas caster directement. Un cast sécurisé est appliqué sur chaque champ via l'opérateur </w:t>
      </w:r>
      <w:r>
        <w:rPr>
          <w:rFonts w:ascii="Courier New" w:hAnsi="Courier New"/>
          <w:color w:val="DC2626"/>
          <w:sz w:val="20"/>
        </w:rPr>
        <w:t>?.toString()</w:t>
      </w:r>
      <w:r>
        <w:rPr>
          <w:rFonts w:ascii="Calibri" w:hAnsi="Calibri"/>
          <w:sz w:val="22"/>
        </w:rPr>
        <w:t xml:space="preserve"> et les casts numériques </w:t>
      </w:r>
      <w:r>
        <w:rPr>
          <w:rFonts w:ascii="Courier New" w:hAnsi="Courier New"/>
          <w:color w:val="DC2626"/>
          <w:sz w:val="20"/>
        </w:rPr>
        <w:t>(v as num?)?.toInt()</w:t>
      </w:r>
      <w:r>
        <w:rPr>
          <w:rFonts w:ascii="Calibri" w:hAnsi="Calibri"/>
          <w:sz w:val="22"/>
        </w:rPr>
        <w:t>.</w:t>
      </w:r>
    </w:p>
    <w:p>
      <w:pPr>
        <w:spacing w:before="0" w:after="0"/>
        <w:ind w:left="283"/>
        <w:shd w:val="clear" w:color="auto" w:fill="F3F4F6"/>
      </w:pPr>
      <w:r>
        <w:rPr>
          <w:rFonts w:ascii="Courier New" w:hAnsi="Courier New"/>
          <w:color w:val="1F2D3D"/>
          <w:sz w:val="18"/>
        </w:rPr>
        <w:t>// Dart → JSON (envoi à Firebase)</w:t>
      </w:r>
    </w:p>
    <w:p>
      <w:pPr>
        <w:spacing w:before="0" w:after="0"/>
        <w:ind w:left="283"/>
        <w:shd w:val="clear" w:color="auto" w:fill="F3F4F6"/>
      </w:pPr>
      <w:r>
        <w:rPr>
          <w:rFonts w:ascii="Courier New" w:hAnsi="Courier New"/>
          <w:color w:val="1F2D3D"/>
          <w:sz w:val="18"/>
        </w:rPr>
        <w:t>static Map&lt;String, dynamic&gt; _toMap(UserProfile p) =&gt; {</w:t>
      </w:r>
    </w:p>
    <w:p>
      <w:pPr>
        <w:spacing w:before="0" w:after="0"/>
        <w:ind w:left="283"/>
        <w:shd w:val="clear" w:color="auto" w:fill="F3F4F6"/>
      </w:pPr>
      <w:r>
        <w:rPr>
          <w:rFonts w:ascii="Courier New" w:hAnsi="Courier New"/>
          <w:color w:val="1F2D3D"/>
          <w:sz w:val="18"/>
        </w:rPr>
        <w:t xml:space="preserve">  'firstName':   p.firstName,</w:t>
      </w:r>
    </w:p>
    <w:p>
      <w:pPr>
        <w:spacing w:before="0" w:after="0"/>
        <w:ind w:left="283"/>
        <w:shd w:val="clear" w:color="auto" w:fill="F3F4F6"/>
      </w:pPr>
      <w:r>
        <w:rPr>
          <w:rFonts w:ascii="Courier New" w:hAnsi="Courier New"/>
          <w:color w:val="1F2D3D"/>
          <w:sz w:val="18"/>
        </w:rPr>
        <w:t xml:space="preserve">  'lastName':    p.lastName,</w:t>
      </w:r>
    </w:p>
    <w:p>
      <w:pPr>
        <w:spacing w:before="0" w:after="0"/>
        <w:ind w:left="283"/>
        <w:shd w:val="clear" w:color="auto" w:fill="F3F4F6"/>
      </w:pPr>
      <w:r>
        <w:rPr>
          <w:rFonts w:ascii="Courier New" w:hAnsi="Courier New"/>
          <w:color w:val="1F2D3D"/>
          <w:sz w:val="18"/>
        </w:rPr>
        <w:t xml:space="preserve">  'email':       p.email,</w:t>
      </w:r>
    </w:p>
    <w:p>
      <w:pPr>
        <w:spacing w:before="0" w:after="0"/>
        <w:ind w:left="283"/>
        <w:shd w:val="clear" w:color="auto" w:fill="F3F4F6"/>
      </w:pPr>
      <w:r>
        <w:rPr>
          <w:rFonts w:ascii="Courier New" w:hAnsi="Courier New"/>
          <w:color w:val="1F2D3D"/>
          <w:sz w:val="18"/>
        </w:rPr>
        <w:t xml:space="preserve">  'role':        p.role,</w:t>
      </w:r>
    </w:p>
    <w:p>
      <w:pPr>
        <w:spacing w:before="0" w:after="0"/>
        <w:ind w:left="283"/>
        <w:shd w:val="clear" w:color="auto" w:fill="F3F4F6"/>
      </w:pPr>
      <w:r>
        <w:rPr>
          <w:rFonts w:ascii="Courier New" w:hAnsi="Courier New"/>
          <w:color w:val="1F2D3D"/>
          <w:sz w:val="18"/>
        </w:rPr>
        <w:t xml:space="preserve">  'city':        p.city,</w:t>
      </w:r>
    </w:p>
    <w:p>
      <w:pPr>
        <w:spacing w:before="0" w:after="0"/>
        <w:ind w:left="283"/>
        <w:shd w:val="clear" w:color="auto" w:fill="F3F4F6"/>
      </w:pPr>
      <w:r>
        <w:rPr>
          <w:rFonts w:ascii="Courier New" w:hAnsi="Courier New"/>
          <w:color w:val="1F2D3D"/>
          <w:sz w:val="18"/>
        </w:rPr>
        <w:t xml:space="preserve">  'sector':      p.sector,</w:t>
      </w:r>
    </w:p>
    <w:p>
      <w:pPr>
        <w:spacing w:before="0" w:after="0"/>
        <w:ind w:left="283"/>
        <w:shd w:val="clear" w:color="auto" w:fill="F3F4F6"/>
      </w:pPr>
      <w:r>
        <w:rPr>
          <w:rFonts w:ascii="Courier New" w:hAnsi="Courier New"/>
          <w:color w:val="1F2D3D"/>
          <w:sz w:val="18"/>
        </w:rPr>
        <w:t xml:space="preserve">  'bio':         p.bio,</w:t>
      </w:r>
    </w:p>
    <w:p>
      <w:pPr>
        <w:spacing w:before="0" w:after="0"/>
        <w:ind w:left="283"/>
        <w:shd w:val="clear" w:color="auto" w:fill="F3F4F6"/>
      </w:pPr>
      <w:r>
        <w:rPr>
          <w:rFonts w:ascii="Courier New" w:hAnsi="Courier New"/>
          <w:color w:val="1F2D3D"/>
          <w:sz w:val="18"/>
        </w:rPr>
        <w:t xml:space="preserve">  'photoBase64': p.photoBase64,</w:t>
      </w:r>
    </w:p>
    <w:p>
      <w:pPr>
        <w:spacing w:before="0" w:after="0"/>
        <w:ind w:left="283"/>
        <w:shd w:val="clear" w:color="auto" w:fill="F3F4F6"/>
      </w:pPr>
      <w:r>
        <w:rPr>
          <w:rFonts w:ascii="Courier New" w:hAnsi="Courier New"/>
          <w:color w:val="1F2D3D"/>
          <w:sz w:val="18"/>
        </w:rPr>
        <w:t xml:space="preserve">  'interests':   p.interests,</w:t>
      </w:r>
    </w:p>
    <w:p>
      <w:pPr>
        <w:spacing w:before="0" w:after="0"/>
        <w:ind w:left="283"/>
        <w:shd w:val="clear" w:color="auto" w:fill="F3F4F6"/>
      </w:pPr>
      <w:r>
        <w:rPr>
          <w:rFonts w:ascii="Courier New" w:hAnsi="Courier New"/>
          <w:color w:val="1F2D3D"/>
          <w:sz w:val="18"/>
        </w:rPr>
        <w:t xml:space="preserve">  'projects':    p.projects.map(_projectToMap).toList(),</w:t>
      </w:r>
    </w:p>
    <w:p>
      <w:pPr>
        <w:spacing w:before="0" w:after="0"/>
        <w:ind w:left="283"/>
        <w:shd w:val="clear" w:color="auto" w:fill="F3F4F6"/>
      </w:pPr>
      <w:r>
        <w:rPr>
          <w:rFonts w:ascii="Courier New" w:hAnsi="Courier New"/>
          <w:color w:val="1F2D3D"/>
          <w:sz w:val="18"/>
        </w:rPr>
        <w:t xml:space="preserve">  'isPremium':   p.isPremium,</w:t>
      </w:r>
    </w:p>
    <w:p>
      <w:pPr>
        <w:spacing w:before="0" w:after="0"/>
        <w:ind w:left="283"/>
        <w:shd w:val="clear" w:color="auto" w:fill="F3F4F6"/>
      </w:pPr>
      <w:r>
        <w:rPr>
          <w:rFonts w:ascii="Courier New" w:hAnsi="Courier New"/>
          <w:color w:val="1F2D3D"/>
          <w:sz w:val="18"/>
        </w:rPr>
        <w:t xml:space="preserve">  'updatedAt':   ServerValue.timestamp,</w:t>
      </w:r>
    </w:p>
    <w:p>
      <w:pPr>
        <w:spacing w:before="0" w:after="0"/>
        <w:ind w:left="283"/>
        <w:shd w:val="clear" w:color="auto" w:fill="F3F4F6"/>
      </w:pPr>
      <w:r>
        <w:rPr>
          <w:rFonts w:ascii="Courier New" w:hAnsi="Courier New"/>
          <w:color w:val="1F2D3D"/>
          <w:sz w:val="18"/>
        </w:rPr>
        <w:t xml:space="preserve">  // ... autres champs (gender, phone, score, etc.)</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JSON → Dart (lecture depuis Firebase) — cast sécurisé obligatoire</w:t>
      </w:r>
    </w:p>
    <w:p>
      <w:pPr>
        <w:spacing w:before="0" w:after="0"/>
        <w:ind w:left="283"/>
        <w:shd w:val="clear" w:color="auto" w:fill="F3F4F6"/>
      </w:pPr>
      <w:r>
        <w:rPr>
          <w:rFonts w:ascii="Courier New" w:hAnsi="Courier New"/>
          <w:color w:val="1F2D3D"/>
          <w:sz w:val="18"/>
        </w:rPr>
        <w:t>static UserProfile _fromMap(Map&lt;String, dynamic&gt; m) =&gt; UserProfile(</w:t>
      </w:r>
    </w:p>
    <w:p>
      <w:pPr>
        <w:spacing w:before="0" w:after="0"/>
        <w:ind w:left="283"/>
        <w:shd w:val="clear" w:color="auto" w:fill="F3F4F6"/>
      </w:pPr>
      <w:r>
        <w:rPr>
          <w:rFonts w:ascii="Courier New" w:hAnsi="Courier New"/>
          <w:color w:val="1F2D3D"/>
          <w:sz w:val="18"/>
        </w:rPr>
        <w:t xml:space="preserve">  firstName: m['firstName']?.toString() ?? '',</w:t>
      </w:r>
    </w:p>
    <w:p>
      <w:pPr>
        <w:spacing w:before="0" w:after="0"/>
        <w:ind w:left="283"/>
        <w:shd w:val="clear" w:color="auto" w:fill="F3F4F6"/>
      </w:pPr>
      <w:r>
        <w:rPr>
          <w:rFonts w:ascii="Courier New" w:hAnsi="Courier New"/>
          <w:color w:val="1F2D3D"/>
          <w:sz w:val="18"/>
        </w:rPr>
        <w:t xml:space="preserve">  lastName:  m['lastName']?.toString()  ?? '',</w:t>
      </w:r>
    </w:p>
    <w:p>
      <w:pPr>
        <w:spacing w:before="0" w:after="0"/>
        <w:ind w:left="283"/>
        <w:shd w:val="clear" w:color="auto" w:fill="F3F4F6"/>
      </w:pPr>
      <w:r>
        <w:rPr>
          <w:rFonts w:ascii="Courier New" w:hAnsi="Courier New"/>
          <w:color w:val="1F2D3D"/>
          <w:sz w:val="18"/>
        </w:rPr>
        <w:t xml:space="preserve">  email:     m['email']?.toString()     ?? '',</w:t>
      </w:r>
    </w:p>
    <w:p>
      <w:pPr>
        <w:spacing w:before="0" w:after="0"/>
        <w:ind w:left="283"/>
        <w:shd w:val="clear" w:color="auto" w:fill="F3F4F6"/>
      </w:pPr>
      <w:r>
        <w:rPr>
          <w:rFonts w:ascii="Courier New" w:hAnsi="Courier New"/>
          <w:color w:val="1F2D3D"/>
          <w:sz w:val="18"/>
        </w:rPr>
        <w:t xml:space="preserve">  role:      m['role']?.toString()      ?? 'Entrepreneur',</w:t>
      </w:r>
    </w:p>
    <w:p>
      <w:pPr>
        <w:spacing w:before="0" w:after="0"/>
        <w:ind w:left="283"/>
        <w:shd w:val="clear" w:color="auto" w:fill="F3F4F6"/>
      </w:pPr>
      <w:r>
        <w:rPr>
          <w:rFonts w:ascii="Courier New" w:hAnsi="Courier New"/>
          <w:color w:val="1F2D3D"/>
          <w:sz w:val="18"/>
        </w:rPr>
        <w:t xml:space="preserve">  city:      m['city']?.toString()      ?? 'Dakar',</w:t>
      </w:r>
    </w:p>
    <w:p>
      <w:pPr>
        <w:spacing w:before="0" w:after="0"/>
        <w:ind w:left="283"/>
        <w:shd w:val="clear" w:color="auto" w:fill="F3F4F6"/>
      </w:pPr>
      <w:r>
        <w:rPr>
          <w:rFonts w:ascii="Courier New" w:hAnsi="Courier New"/>
          <w:color w:val="1F2D3D"/>
          <w:sz w:val="18"/>
        </w:rPr>
        <w:t xml:space="preserve">  score:     (m['score'] as num?)?.toDouble() ?? 0.0,</w:t>
      </w:r>
    </w:p>
    <w:p>
      <w:pPr>
        <w:spacing w:before="0" w:after="0"/>
        <w:ind w:left="283"/>
        <w:shd w:val="clear" w:color="auto" w:fill="F3F4F6"/>
      </w:pPr>
      <w:r>
        <w:rPr>
          <w:rFonts w:ascii="Courier New" w:hAnsi="Courier New"/>
          <w:color w:val="1F2D3D"/>
          <w:sz w:val="18"/>
        </w:rPr>
        <w:t xml:space="preserve">  interests: _parseList(m['interests']),   // Firebase peut retourner List ou Map</w:t>
      </w:r>
    </w:p>
    <w:p>
      <w:pPr>
        <w:spacing w:before="0" w:after="0"/>
        <w:ind w:left="283"/>
        <w:shd w:val="clear" w:color="auto" w:fill="F3F4F6"/>
      </w:pPr>
      <w:r>
        <w:rPr>
          <w:rFonts w:ascii="Courier New" w:hAnsi="Courier New"/>
          <w:color w:val="1F2D3D"/>
          <w:sz w:val="18"/>
        </w:rPr>
        <w:t xml:space="preserve">  projects:  _parseProjects(m['projects']),</w:t>
      </w:r>
    </w:p>
    <w:p>
      <w:pPr>
        <w:spacing w:before="0" w:after="0"/>
        <w:ind w:left="283"/>
        <w:shd w:val="clear" w:color="auto" w:fill="F3F4F6"/>
      </w:pPr>
      <w:r>
        <w:rPr>
          <w:rFonts w:ascii="Courier New" w:hAnsi="Courier New"/>
          <w:color w:val="1F2D3D"/>
          <w:sz w:val="18"/>
        </w:rPr>
        <w:t xml:space="preserve">  // ... autres champs</w:t>
      </w:r>
    </w:p>
    <w:p>
      <w:pPr>
        <w:spacing w:before="0" w:after="0"/>
        <w:ind w:left="283"/>
        <w:shd w:val="clear" w:color="auto" w:fill="F3F4F6"/>
      </w:pPr>
      <w:r>
        <w:rPr>
          <w:rFonts w:ascii="Courier New" w:hAnsi="Courier New"/>
          <w:color w:val="1F2D3D"/>
          <w:sz w:val="18"/>
        </w:rPr>
        <w:t>);</w:t>
      </w:r>
    </w:p>
    <w:p>
      <w:pPr>
        <w:spacing w:after="80"/>
      </w:pPr>
    </w:p>
    <w:p>
      <w:pPr>
        <w:pStyle w:val="Heading2"/>
      </w:pPr>
      <w:r>
        <w:t>2. Service d'interactions (`service_interactions.dart`)</w:t>
      </w:r>
    </w:p>
    <w:p>
      <w:r>
        <w:rPr>
          <w:rFonts w:ascii="Calibri" w:hAnsi="Calibri"/>
          <w:sz w:val="22"/>
        </w:rPr>
        <w:t>L'</w:t>
      </w:r>
      <w:r>
        <w:rPr>
          <w:rFonts w:ascii="Courier New" w:hAnsi="Courier New"/>
          <w:color w:val="DC2626"/>
          <w:sz w:val="20"/>
        </w:rPr>
        <w:t>InteractionsService</w:t>
      </w:r>
      <w:r>
        <w:rPr>
          <w:rFonts w:ascii="Calibri" w:hAnsi="Calibri"/>
          <w:sz w:val="22"/>
        </w:rPr>
        <w:t xml:space="preserve"> gère toutes les interactions entre utilisateurs : </w:t>
      </w:r>
      <w:r>
        <w:rPr>
          <w:rFonts w:ascii="Calibri" w:hAnsi="Calibri"/>
          <w:b/>
          <w:sz w:val="22"/>
        </w:rPr>
        <w:t>demandes de mentorat</w:t>
      </w:r>
      <w:r>
        <w:rPr>
          <w:rFonts w:ascii="Calibri" w:hAnsi="Calibri"/>
          <w:sz w:val="22"/>
        </w:rPr>
        <w:t xml:space="preserve">, </w:t>
      </w:r>
      <w:r>
        <w:rPr>
          <w:rFonts w:ascii="Calibri" w:hAnsi="Calibri"/>
          <w:b/>
          <w:sz w:val="22"/>
        </w:rPr>
        <w:t>messagerie temps réel</w:t>
      </w:r>
      <w:r>
        <w:rPr>
          <w:rFonts w:ascii="Calibri" w:hAnsi="Calibri"/>
          <w:sz w:val="22"/>
        </w:rPr>
        <w:t xml:space="preserve"> et </w:t>
      </w:r>
      <w:r>
        <w:rPr>
          <w:rFonts w:ascii="Calibri" w:hAnsi="Calibri"/>
          <w:b/>
          <w:sz w:val="22"/>
        </w:rPr>
        <w:t>disponibilités des mentors</w:t>
      </w:r>
      <w:r>
        <w:rPr>
          <w:rFonts w:ascii="Calibri" w:hAnsi="Calibri"/>
          <w:sz w:val="22"/>
        </w:rPr>
        <w:t>.</w:t>
      </w:r>
    </w:p>
    <w:p>
      <w:pPr>
        <w:pStyle w:val="Heading3"/>
      </w:pPr>
      <w:r>
        <w:t>2.1 Demandes de mentorat (mentorRequests)</w:t>
      </w:r>
    </w:p>
    <w:p>
      <w:r>
        <w:rPr>
          <w:rFonts w:ascii="Calibri" w:hAnsi="Calibri"/>
          <w:sz w:val="22"/>
        </w:rPr>
        <w:t xml:space="preserve">Le nœud </w:t>
      </w:r>
      <w:r>
        <w:rPr>
          <w:rFonts w:ascii="Courier New" w:hAnsi="Courier New"/>
          <w:color w:val="DC2626"/>
          <w:sz w:val="20"/>
        </w:rPr>
        <w:t>mentorRequests/</w:t>
      </w:r>
      <w:r>
        <w:rPr>
          <w:rFonts w:ascii="Calibri" w:hAnsi="Calibri"/>
          <w:sz w:val="22"/>
        </w:rPr>
        <w:t xml:space="preserve"> centralise deux types d'interactions entre membres : les demandes de mentorat (un entrepreneur sollicite un mentor) et les propositions d'investissement (un investisseur s'intéresse à un entrepreneur). Un seul modèle </w:t>
      </w:r>
      <w:r>
        <w:rPr>
          <w:rFonts w:ascii="Courier New" w:hAnsi="Courier New"/>
          <w:color w:val="DC2626"/>
          <w:sz w:val="20"/>
        </w:rPr>
        <w:t>MentorRequest</w:t>
      </w:r>
      <w:r>
        <w:rPr>
          <w:rFonts w:ascii="Calibri" w:hAnsi="Calibri"/>
          <w:sz w:val="22"/>
        </w:rPr>
        <w:t xml:space="preserve"> couvre les deux cas grâce au champ </w:t>
      </w:r>
      <w:r>
        <w:rPr>
          <w:rFonts w:ascii="Courier New" w:hAnsi="Courier New"/>
          <w:color w:val="DC2626"/>
          <w:sz w:val="20"/>
        </w:rPr>
        <w:t>type</w:t>
      </w:r>
      <w:r>
        <w:rPr>
          <w:rFonts w:ascii="Calibri" w:hAnsi="Calibri"/>
          <w:sz w:val="22"/>
        </w:rPr>
        <w:t xml:space="preserve">, ce qui simplifie le code et la structure Firebase. Le champ </w:t>
      </w:r>
      <w:r>
        <w:rPr>
          <w:rFonts w:ascii="Courier New" w:hAnsi="Courier New"/>
          <w:color w:val="DC2626"/>
          <w:sz w:val="20"/>
        </w:rPr>
        <w:t>status</w:t>
      </w:r>
      <w:r>
        <w:rPr>
          <w:rFonts w:ascii="Calibri" w:hAnsi="Calibri"/>
          <w:sz w:val="22"/>
        </w:rPr>
        <w:t xml:space="preserve"> suit le cycle de vie de chaque demande, de </w:t>
      </w:r>
      <w:r>
        <w:rPr>
          <w:rFonts w:ascii="Courier New" w:hAnsi="Courier New"/>
          <w:color w:val="DC2626"/>
          <w:sz w:val="20"/>
        </w:rPr>
        <w:t>pending</w:t>
      </w:r>
      <w:r>
        <w:rPr>
          <w:rFonts w:ascii="Calibri" w:hAnsi="Calibri"/>
          <w:sz w:val="22"/>
        </w:rPr>
        <w:t xml:space="preserve"> à </w:t>
      </w:r>
      <w:r>
        <w:rPr>
          <w:rFonts w:ascii="Courier New" w:hAnsi="Courier New"/>
          <w:color w:val="DC2626"/>
          <w:sz w:val="20"/>
        </w:rPr>
        <w:t>accepted</w:t>
      </w:r>
      <w:r>
        <w:rPr>
          <w:rFonts w:ascii="Calibri" w:hAnsi="Calibri"/>
          <w:sz w:val="22"/>
        </w:rPr>
        <w:t xml:space="preserve"> ou </w:t>
      </w:r>
      <w:r>
        <w:rPr>
          <w:rFonts w:ascii="Courier New" w:hAnsi="Courier New"/>
          <w:color w:val="DC2626"/>
          <w:sz w:val="20"/>
        </w:rPr>
        <w:t>rejected</w:t>
      </w:r>
      <w:r>
        <w:rPr>
          <w:rFonts w:ascii="Calibri" w:hAnsi="Calibri"/>
          <w:sz w:val="22"/>
        </w:rPr>
        <w:t xml:space="preserve">, avec la date de réponse tracée dans </w:t>
      </w:r>
      <w:r>
        <w:rPr>
          <w:rFonts w:ascii="Courier New" w:hAnsi="Courier New"/>
          <w:color w:val="DC2626"/>
          <w:sz w:val="20"/>
        </w:rPr>
        <w:t>respondedAt</w:t>
      </w:r>
      <w:r>
        <w:rPr>
          <w:rFonts w:ascii="Calibri" w:hAnsi="Calibri"/>
          <w:sz w:val="22"/>
        </w:rPr>
        <w:t xml:space="preserve"> pour l'historique.</w:t>
      </w:r>
    </w:p>
    <w:p>
      <w:r>
        <w:rPr>
          <w:rFonts w:ascii="Calibri" w:hAnsi="Calibri"/>
          <w:b/>
          <w:sz w:val="22"/>
        </w:rPr>
        <w:t>Modèle `MentorRequest`</w:t>
      </w:r>
      <w:r>
        <w:rPr>
          <w:rFonts w:ascii="Calibri" w:hAnsi="Calibri"/>
          <w:sz w:val="22"/>
        </w:rPr>
        <w:t xml:space="preserve"> — le champ </w:t>
      </w:r>
      <w:r>
        <w:rPr>
          <w:rFonts w:ascii="Courier New" w:hAnsi="Courier New"/>
          <w:color w:val="DC2626"/>
          <w:sz w:val="20"/>
        </w:rPr>
        <w:t>type</w:t>
      </w:r>
      <w:r>
        <w:rPr>
          <w:rFonts w:ascii="Calibri" w:hAnsi="Calibri"/>
          <w:sz w:val="22"/>
        </w:rPr>
        <w:t xml:space="preserve"> distingue les deux types de demandes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8A"/>
          </w:tcPr>
          <w:p>
            <w:r>
              <w:rPr>
                <w:rFonts w:ascii="Calibri" w:hAnsi="Calibri"/>
                <w:b/>
                <w:color w:val="FFFFFF"/>
                <w:sz w:val="20"/>
              </w:rPr>
              <w:t>Champ</w:t>
            </w:r>
          </w:p>
        </w:tc>
        <w:tc>
          <w:tcPr>
            <w:tcW w:type="dxa" w:w="3135"/>
            <w:shd w:val="clear" w:color="auto" w:fill="1E3A8A"/>
          </w:tcPr>
          <w:p>
            <w:r>
              <w:rPr>
                <w:rFonts w:ascii="Calibri" w:hAnsi="Calibri"/>
                <w:b/>
                <w:color w:val="FFFFFF"/>
                <w:sz w:val="20"/>
              </w:rPr>
              <w:t>Type</w:t>
            </w:r>
          </w:p>
        </w:tc>
        <w:tc>
          <w:tcPr>
            <w:tcW w:type="dxa" w:w="3135"/>
            <w:shd w:val="clear" w:color="auto" w:fill="1E3A8A"/>
          </w:tcPr>
          <w:p>
            <w:r>
              <w:rPr>
                <w:rFonts w:ascii="Calibri" w:hAnsi="Calibri"/>
                <w:b/>
                <w:color w:val="FFFFFF"/>
                <w:sz w:val="20"/>
              </w:rPr>
              <w:t>Valeurs</w:t>
            </w:r>
          </w:p>
        </w:tc>
      </w:tr>
      <w:tr>
        <w:tc>
          <w:tcPr>
            <w:tcW w:type="dxa" w:w="3135"/>
            <w:shd w:val="clear" w:color="auto" w:fill="EFF6FF"/>
          </w:tcPr>
          <w:p>
            <w:r>
              <w:rPr>
                <w:rFonts w:ascii="Calibri" w:hAnsi="Calibri"/>
                <w:color w:val="DC2626"/>
                <w:sz w:val="20"/>
              </w:rPr>
              <w:t>id</w:t>
            </w:r>
          </w:p>
        </w:tc>
        <w:tc>
          <w:tcPr>
            <w:tcW w:type="dxa" w:w="3135"/>
            <w:shd w:val="clear" w:color="auto" w:fill="EFF6FF"/>
          </w:tcPr>
          <w:p>
            <w:r>
              <w:rPr>
                <w:rFonts w:ascii="Calibri" w:hAnsi="Calibri"/>
                <w:sz w:val="20"/>
              </w:rPr>
              <w:t>String</w:t>
            </w:r>
          </w:p>
        </w:tc>
        <w:tc>
          <w:tcPr>
            <w:tcW w:type="dxa" w:w="3135"/>
            <w:shd w:val="clear" w:color="auto" w:fill="EFF6FF"/>
          </w:tcPr>
          <w:p>
            <w:r>
              <w:rPr>
                <w:rFonts w:ascii="Calibri" w:hAnsi="Calibri"/>
                <w:sz w:val="20"/>
              </w:rPr>
              <w:t>Timestamp ms</w:t>
            </w:r>
          </w:p>
        </w:tc>
      </w:tr>
      <w:tr>
        <w:tc>
          <w:tcPr>
            <w:tcW w:type="dxa" w:w="3135"/>
          </w:tcPr>
          <w:p>
            <w:r>
              <w:rPr>
                <w:rFonts w:ascii="Calibri" w:hAnsi="Calibri"/>
                <w:color w:val="DC2626"/>
                <w:sz w:val="20"/>
              </w:rPr>
              <w:t>fromUserId</w:t>
            </w:r>
          </w:p>
        </w:tc>
        <w:tc>
          <w:tcPr>
            <w:tcW w:type="dxa" w:w="3135"/>
          </w:tcPr>
          <w:p>
            <w:r>
              <w:rPr>
                <w:rFonts w:ascii="Calibri" w:hAnsi="Calibri"/>
                <w:sz w:val="20"/>
              </w:rPr>
              <w:t>String</w:t>
            </w:r>
          </w:p>
        </w:tc>
        <w:tc>
          <w:tcPr>
            <w:tcW w:type="dxa" w:w="3135"/>
          </w:tcPr>
          <w:p>
            <w:r>
              <w:rPr>
                <w:rFonts w:ascii="Calibri" w:hAnsi="Calibri"/>
                <w:sz w:val="20"/>
              </w:rPr>
              <w:t>UID de l'expéditeur</w:t>
            </w:r>
          </w:p>
        </w:tc>
      </w:tr>
      <w:tr>
        <w:tc>
          <w:tcPr>
            <w:tcW w:type="dxa" w:w="3135"/>
            <w:shd w:val="clear" w:color="auto" w:fill="EFF6FF"/>
          </w:tcPr>
          <w:p>
            <w:r>
              <w:rPr>
                <w:rFonts w:ascii="Calibri" w:hAnsi="Calibri"/>
                <w:color w:val="DC2626"/>
                <w:sz w:val="20"/>
              </w:rPr>
              <w:t>toUserId</w:t>
            </w:r>
          </w:p>
        </w:tc>
        <w:tc>
          <w:tcPr>
            <w:tcW w:type="dxa" w:w="3135"/>
            <w:shd w:val="clear" w:color="auto" w:fill="EFF6FF"/>
          </w:tcPr>
          <w:p>
            <w:r>
              <w:rPr>
                <w:rFonts w:ascii="Calibri" w:hAnsi="Calibri"/>
                <w:sz w:val="20"/>
              </w:rPr>
              <w:t>String</w:t>
            </w:r>
          </w:p>
        </w:tc>
        <w:tc>
          <w:tcPr>
            <w:tcW w:type="dxa" w:w="3135"/>
            <w:shd w:val="clear" w:color="auto" w:fill="EFF6FF"/>
          </w:tcPr>
          <w:p>
            <w:r>
              <w:rPr>
                <w:rFonts w:ascii="Calibri" w:hAnsi="Calibri"/>
                <w:sz w:val="20"/>
              </w:rPr>
              <w:t>UID du destinataire</w:t>
            </w:r>
          </w:p>
        </w:tc>
      </w:tr>
      <w:tr>
        <w:tc>
          <w:tcPr>
            <w:tcW w:type="dxa" w:w="3135"/>
          </w:tcPr>
          <w:p>
            <w:r>
              <w:rPr>
                <w:rFonts w:ascii="Calibri" w:hAnsi="Calibri"/>
                <w:color w:val="DC2626"/>
                <w:sz w:val="20"/>
              </w:rPr>
              <w:t>fromName</w:t>
            </w:r>
            <w:r>
              <w:rPr>
                <w:rFonts w:ascii="Calibri" w:hAnsi="Calibri"/>
                <w:sz w:val="20"/>
              </w:rPr>
              <w:t xml:space="preserve"> / </w:t>
            </w:r>
            <w:r>
              <w:rPr>
                <w:rFonts w:ascii="Calibri" w:hAnsi="Calibri"/>
                <w:color w:val="DC2626"/>
                <w:sz w:val="20"/>
              </w:rPr>
              <w:t>toName</w:t>
            </w:r>
          </w:p>
        </w:tc>
        <w:tc>
          <w:tcPr>
            <w:tcW w:type="dxa" w:w="3135"/>
          </w:tcPr>
          <w:p>
            <w:r>
              <w:rPr>
                <w:rFonts w:ascii="Calibri" w:hAnsi="Calibri"/>
                <w:sz w:val="20"/>
              </w:rPr>
              <w:t>String</w:t>
            </w:r>
          </w:p>
        </w:tc>
        <w:tc>
          <w:tcPr>
            <w:tcW w:type="dxa" w:w="3135"/>
          </w:tcPr>
          <w:p>
            <w:r>
              <w:rPr>
                <w:rFonts w:ascii="Calibri" w:hAnsi="Calibri"/>
                <w:sz w:val="20"/>
              </w:rPr>
              <w:t>Noms affichés</w:t>
            </w:r>
          </w:p>
        </w:tc>
      </w:tr>
      <w:tr>
        <w:tc>
          <w:tcPr>
            <w:tcW w:type="dxa" w:w="3135"/>
            <w:shd w:val="clear" w:color="auto" w:fill="EFF6FF"/>
          </w:tcPr>
          <w:p>
            <w:r>
              <w:rPr>
                <w:rFonts w:ascii="Calibri" w:hAnsi="Calibri"/>
                <w:color w:val="DC2626"/>
                <w:sz w:val="20"/>
              </w:rPr>
              <w:t>message</w:t>
            </w:r>
          </w:p>
        </w:tc>
        <w:tc>
          <w:tcPr>
            <w:tcW w:type="dxa" w:w="3135"/>
            <w:shd w:val="clear" w:color="auto" w:fill="EFF6FF"/>
          </w:tcPr>
          <w:p>
            <w:r>
              <w:rPr>
                <w:rFonts w:ascii="Calibri" w:hAnsi="Calibri"/>
                <w:sz w:val="20"/>
              </w:rPr>
              <w:t>String</w:t>
            </w:r>
          </w:p>
        </w:tc>
        <w:tc>
          <w:tcPr>
            <w:tcW w:type="dxa" w:w="3135"/>
            <w:shd w:val="clear" w:color="auto" w:fill="EFF6FF"/>
          </w:tcPr>
          <w:p>
            <w:r>
              <w:rPr>
                <w:rFonts w:ascii="Calibri" w:hAnsi="Calibri"/>
                <w:sz w:val="20"/>
              </w:rPr>
              <w:t>Message personnalisé</w:t>
            </w:r>
          </w:p>
        </w:tc>
      </w:tr>
      <w:tr>
        <w:tc>
          <w:tcPr>
            <w:tcW w:type="dxa" w:w="3135"/>
          </w:tcPr>
          <w:p>
            <w:r>
              <w:rPr>
                <w:rFonts w:ascii="Calibri" w:hAnsi="Calibri"/>
                <w:color w:val="DC2626"/>
                <w:sz w:val="20"/>
              </w:rPr>
              <w:t>type</w:t>
            </w:r>
          </w:p>
        </w:tc>
        <w:tc>
          <w:tcPr>
            <w:tcW w:type="dxa" w:w="3135"/>
          </w:tcPr>
          <w:p>
            <w:r>
              <w:rPr>
                <w:rFonts w:ascii="Calibri" w:hAnsi="Calibri"/>
                <w:sz w:val="20"/>
              </w:rPr>
              <w:t>String</w:t>
            </w:r>
          </w:p>
        </w:tc>
        <w:tc>
          <w:tcPr>
            <w:tcW w:type="dxa" w:w="3135"/>
          </w:tcPr>
          <w:p>
            <w:r>
              <w:rPr>
                <w:rFonts w:ascii="Calibri" w:hAnsi="Calibri"/>
                <w:color w:val="DC2626"/>
                <w:sz w:val="20"/>
              </w:rPr>
              <w:t>'mentor'</w:t>
            </w:r>
            <w:r>
              <w:rPr>
                <w:rFonts w:ascii="Calibri" w:hAnsi="Calibri"/>
                <w:sz w:val="20"/>
              </w:rPr>
              <w:t xml:space="preserve"> ou </w:t>
            </w:r>
            <w:r>
              <w:rPr>
                <w:rFonts w:ascii="Calibri" w:hAnsi="Calibri"/>
                <w:color w:val="DC2626"/>
                <w:sz w:val="20"/>
              </w:rPr>
              <w:t>'investment'</w:t>
            </w:r>
          </w:p>
        </w:tc>
      </w:tr>
      <w:tr>
        <w:tc>
          <w:tcPr>
            <w:tcW w:type="dxa" w:w="3135"/>
            <w:shd w:val="clear" w:color="auto" w:fill="EFF6FF"/>
          </w:tcPr>
          <w:p>
            <w:r>
              <w:rPr>
                <w:rFonts w:ascii="Calibri" w:hAnsi="Calibri"/>
                <w:color w:val="DC2626"/>
                <w:sz w:val="20"/>
              </w:rPr>
              <w:t>status</w:t>
            </w:r>
          </w:p>
        </w:tc>
        <w:tc>
          <w:tcPr>
            <w:tcW w:type="dxa" w:w="3135"/>
            <w:shd w:val="clear" w:color="auto" w:fill="EFF6FF"/>
          </w:tcPr>
          <w:p>
            <w:r>
              <w:rPr>
                <w:rFonts w:ascii="Calibri" w:hAnsi="Calibri"/>
                <w:sz w:val="20"/>
              </w:rPr>
              <w:t>String</w:t>
            </w:r>
          </w:p>
        </w:tc>
        <w:tc>
          <w:tcPr>
            <w:tcW w:type="dxa" w:w="3135"/>
            <w:shd w:val="clear" w:color="auto" w:fill="EFF6FF"/>
          </w:tcPr>
          <w:p>
            <w:r>
              <w:rPr>
                <w:rFonts w:ascii="Calibri" w:hAnsi="Calibri"/>
                <w:color w:val="DC2626"/>
                <w:sz w:val="20"/>
              </w:rPr>
              <w:t>'pending'</w:t>
            </w:r>
            <w:r>
              <w:rPr>
                <w:rFonts w:ascii="Calibri" w:hAnsi="Calibri"/>
                <w:sz w:val="20"/>
              </w:rPr>
              <w:t xml:space="preserve"> / </w:t>
            </w:r>
            <w:r>
              <w:rPr>
                <w:rFonts w:ascii="Calibri" w:hAnsi="Calibri"/>
                <w:color w:val="DC2626"/>
                <w:sz w:val="20"/>
              </w:rPr>
              <w:t>'accepted'</w:t>
            </w:r>
            <w:r>
              <w:rPr>
                <w:rFonts w:ascii="Calibri" w:hAnsi="Calibri"/>
                <w:sz w:val="20"/>
              </w:rPr>
              <w:t xml:space="preserve"> / </w:t>
            </w:r>
            <w:r>
              <w:rPr>
                <w:rFonts w:ascii="Calibri" w:hAnsi="Calibri"/>
                <w:color w:val="DC2626"/>
                <w:sz w:val="20"/>
              </w:rPr>
              <w:t>'rejected'</w:t>
            </w:r>
            <w:r>
              <w:rPr>
                <w:rFonts w:ascii="Calibri" w:hAnsi="Calibri"/>
                <w:sz w:val="20"/>
              </w:rPr>
              <w:t xml:space="preserve"> / </w:t>
            </w:r>
            <w:r>
              <w:rPr>
                <w:rFonts w:ascii="Calibri" w:hAnsi="Calibri"/>
                <w:color w:val="DC2626"/>
                <w:sz w:val="20"/>
              </w:rPr>
              <w:t>'cancelled'</w:t>
            </w:r>
          </w:p>
        </w:tc>
      </w:tr>
      <w:tr>
        <w:tc>
          <w:tcPr>
            <w:tcW w:type="dxa" w:w="3135"/>
          </w:tcPr>
          <w:p>
            <w:r>
              <w:rPr>
                <w:rFonts w:ascii="Calibri" w:hAnsi="Calibri"/>
                <w:color w:val="DC2626"/>
                <w:sz w:val="20"/>
              </w:rPr>
              <w:t>createdAt</w:t>
            </w:r>
            <w:r>
              <w:rPr>
                <w:rFonts w:ascii="Calibri" w:hAnsi="Calibri"/>
                <w:sz w:val="20"/>
              </w:rPr>
              <w:t xml:space="preserve"> / </w:t>
            </w:r>
            <w:r>
              <w:rPr>
                <w:rFonts w:ascii="Calibri" w:hAnsi="Calibri"/>
                <w:color w:val="DC2626"/>
                <w:sz w:val="20"/>
              </w:rPr>
              <w:t>respondedAt</w:t>
            </w:r>
          </w:p>
        </w:tc>
        <w:tc>
          <w:tcPr>
            <w:tcW w:type="dxa" w:w="3135"/>
          </w:tcPr>
          <w:p>
            <w:r>
              <w:rPr>
                <w:rFonts w:ascii="Calibri" w:hAnsi="Calibri"/>
                <w:sz w:val="20"/>
              </w:rPr>
              <w:t>String (ISO)</w:t>
            </w:r>
          </w:p>
        </w:tc>
        <w:tc>
          <w:tcPr>
            <w:tcW w:type="dxa" w:w="3135"/>
          </w:tcPr>
          <w:p>
            <w:r>
              <w:rPr>
                <w:rFonts w:ascii="Calibri" w:hAnsi="Calibri"/>
                <w:sz w:val="20"/>
              </w:rPr>
              <w:t>Dates</w:t>
            </w:r>
          </w:p>
        </w:tc>
      </w:tr>
    </w:tbl>
    <w:p>
      <w:pPr>
        <w:spacing w:after="120"/>
      </w:pPr>
    </w:p>
    <w:p>
      <w:pPr>
        <w:spacing w:before="0" w:after="0"/>
        <w:ind w:left="283"/>
        <w:shd w:val="clear" w:color="auto" w:fill="F3F4F6"/>
      </w:pPr>
      <w:r>
        <w:rPr>
          <w:rFonts w:ascii="Courier New" w:hAnsi="Courier New"/>
          <w:color w:val="1F2D3D"/>
          <w:sz w:val="18"/>
        </w:rPr>
        <w:t>// lib/services/service_interactions.dart</w:t>
      </w:r>
    </w:p>
    <w:p>
      <w:pPr>
        <w:spacing w:before="0" w:after="0"/>
        <w:ind w:left="283"/>
        <w:shd w:val="clear" w:color="auto" w:fill="F3F4F6"/>
      </w:pPr>
      <w:r>
        <w:rPr>
          <w:rFonts w:ascii="Courier New" w:hAnsi="Courier New"/>
          <w:color w:val="1F2D3D"/>
          <w:sz w:val="18"/>
        </w:rPr>
        <w:t>import 'package:firebase_database/firebase_database.dart';</w:t>
      </w:r>
    </w:p>
    <w:p>
      <w:pPr>
        <w:spacing w:before="0" w:after="0"/>
        <w:ind w:left="283"/>
        <w:shd w:val="clear" w:color="auto" w:fill="F3F4F6"/>
      </w:pPr>
      <w:r>
        <w:rPr>
          <w:rFonts w:ascii="Courier New" w:hAnsi="Courier New"/>
          <w:color w:val="1F2D3D"/>
          <w:sz w:val="18"/>
        </w:rPr>
        <w:t>import '../data/interactions.dart';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class InteractionsService {</w:t>
      </w:r>
    </w:p>
    <w:p>
      <w:pPr>
        <w:spacing w:before="0" w:after="0"/>
        <w:ind w:left="283"/>
        <w:shd w:val="clear" w:color="auto" w:fill="F3F4F6"/>
      </w:pPr>
      <w:r>
        <w:rPr>
          <w:rFonts w:ascii="Courier New" w:hAnsi="Courier New"/>
          <w:color w:val="1F2D3D"/>
          <w:sz w:val="18"/>
        </w:rPr>
        <w:t xml:space="preserve">  static final _db = FirebaseDatabase.instance.ref();</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 CREATE : Envoyer une demande de mentorat</w:t>
      </w:r>
    </w:p>
    <w:p>
      <w:pPr>
        <w:spacing w:before="0" w:after="0"/>
        <w:ind w:left="283"/>
        <w:shd w:val="clear" w:color="auto" w:fill="F3F4F6"/>
      </w:pPr>
      <w:r>
        <w:rPr>
          <w:rFonts w:ascii="Courier New" w:hAnsi="Courier New"/>
          <w:color w:val="1F2D3D"/>
          <w:sz w:val="18"/>
        </w:rPr>
        <w:t xml:space="preserve">  static Future&lt;void&gt; sendMentorRequest({</w:t>
      </w:r>
    </w:p>
    <w:p>
      <w:pPr>
        <w:spacing w:before="0" w:after="0"/>
        <w:ind w:left="283"/>
        <w:shd w:val="clear" w:color="auto" w:fill="F3F4F6"/>
      </w:pPr>
      <w:r>
        <w:rPr>
          <w:rFonts w:ascii="Courier New" w:hAnsi="Courier New"/>
          <w:color w:val="1F2D3D"/>
          <w:sz w:val="18"/>
        </w:rPr>
        <w:t xml:space="preserve">    required String fromUserId,</w:t>
      </w:r>
    </w:p>
    <w:p>
      <w:pPr>
        <w:spacing w:before="0" w:after="0"/>
        <w:ind w:left="283"/>
        <w:shd w:val="clear" w:color="auto" w:fill="F3F4F6"/>
      </w:pPr>
      <w:r>
        <w:rPr>
          <w:rFonts w:ascii="Courier New" w:hAnsi="Courier New"/>
          <w:color w:val="1F2D3D"/>
          <w:sz w:val="18"/>
        </w:rPr>
        <w:t xml:space="preserve">    required String toUserId,</w:t>
      </w:r>
    </w:p>
    <w:p>
      <w:pPr>
        <w:spacing w:before="0" w:after="0"/>
        <w:ind w:left="283"/>
        <w:shd w:val="clear" w:color="auto" w:fill="F3F4F6"/>
      </w:pPr>
      <w:r>
        <w:rPr>
          <w:rFonts w:ascii="Courier New" w:hAnsi="Courier New"/>
          <w:color w:val="1F2D3D"/>
          <w:sz w:val="18"/>
        </w:rPr>
        <w:t xml:space="preserve">    required String fromName,</w:t>
      </w:r>
    </w:p>
    <w:p>
      <w:pPr>
        <w:spacing w:before="0" w:after="0"/>
        <w:ind w:left="283"/>
        <w:shd w:val="clear" w:color="auto" w:fill="F3F4F6"/>
      </w:pPr>
      <w:r>
        <w:rPr>
          <w:rFonts w:ascii="Courier New" w:hAnsi="Courier New"/>
          <w:color w:val="1F2D3D"/>
          <w:sz w:val="18"/>
        </w:rPr>
        <w:t xml:space="preserve">    required String toName,</w:t>
      </w:r>
    </w:p>
    <w:p>
      <w:pPr>
        <w:spacing w:before="0" w:after="0"/>
        <w:ind w:left="283"/>
        <w:shd w:val="clear" w:color="auto" w:fill="F3F4F6"/>
      </w:pPr>
      <w:r>
        <w:rPr>
          <w:rFonts w:ascii="Courier New" w:hAnsi="Courier New"/>
          <w:color w:val="1F2D3D"/>
          <w:sz w:val="18"/>
        </w:rPr>
        <w:t xml:space="preserve">    required String message,</w:t>
      </w:r>
    </w:p>
    <w:p>
      <w:pPr>
        <w:spacing w:before="0" w:after="0"/>
        <w:ind w:left="283"/>
        <w:shd w:val="clear" w:color="auto" w:fill="F3F4F6"/>
      </w:pPr>
      <w:r>
        <w:rPr>
          <w:rFonts w:ascii="Courier New" w:hAnsi="Courier New"/>
          <w:color w:val="1F2D3D"/>
          <w:sz w:val="18"/>
        </w:rPr>
        <w:t xml:space="preserve">    String type = 'mentor',</w:t>
      </w:r>
    </w:p>
    <w:p>
      <w:pPr>
        <w:spacing w:before="0" w:after="0"/>
        <w:ind w:left="283"/>
        <w:shd w:val="clear" w:color="auto" w:fill="F3F4F6"/>
      </w:pPr>
      <w:r>
        <w:rPr>
          <w:rFonts w:ascii="Courier New" w:hAnsi="Courier New"/>
          <w:color w:val="1F2D3D"/>
          <w:sz w:val="18"/>
        </w:rPr>
        <w:t xml:space="preserve">  }) async {</w:t>
      </w:r>
    </w:p>
    <w:p>
      <w:pPr>
        <w:spacing w:before="0" w:after="0"/>
        <w:ind w:left="283"/>
        <w:shd w:val="clear" w:color="auto" w:fill="F3F4F6"/>
      </w:pPr>
      <w:r>
        <w:rPr>
          <w:rFonts w:ascii="Courier New" w:hAnsi="Courier New"/>
          <w:color w:val="1F2D3D"/>
          <w:sz w:val="18"/>
        </w:rPr>
        <w:t xml:space="preserve">    final id = DateTime.now().millisecondsSinceEpoch.toString();</w:t>
      </w:r>
    </w:p>
    <w:p>
      <w:pPr>
        <w:spacing w:before="0" w:after="0"/>
        <w:ind w:left="283"/>
        <w:shd w:val="clear" w:color="auto" w:fill="F3F4F6"/>
      </w:pPr>
      <w:r>
        <w:rPr>
          <w:rFonts w:ascii="Courier New" w:hAnsi="Courier New"/>
          <w:color w:val="1F2D3D"/>
          <w:sz w:val="18"/>
        </w:rPr>
        <w:t xml:space="preserve">    final request = MentorRequest(</w:t>
      </w:r>
    </w:p>
    <w:p>
      <w:pPr>
        <w:spacing w:before="0" w:after="0"/>
        <w:ind w:left="283"/>
        <w:shd w:val="clear" w:color="auto" w:fill="F3F4F6"/>
      </w:pPr>
      <w:r>
        <w:rPr>
          <w:rFonts w:ascii="Courier New" w:hAnsi="Courier New"/>
          <w:color w:val="1F2D3D"/>
          <w:sz w:val="18"/>
        </w:rPr>
        <w:t xml:space="preserve">      id: id,</w:t>
      </w:r>
    </w:p>
    <w:p>
      <w:pPr>
        <w:spacing w:before="0" w:after="0"/>
        <w:ind w:left="283"/>
        <w:shd w:val="clear" w:color="auto" w:fill="F3F4F6"/>
      </w:pPr>
      <w:r>
        <w:rPr>
          <w:rFonts w:ascii="Courier New" w:hAnsi="Courier New"/>
          <w:color w:val="1F2D3D"/>
          <w:sz w:val="18"/>
        </w:rPr>
        <w:t xml:space="preserve">      fromUserId: fromUserId,</w:t>
      </w:r>
    </w:p>
    <w:p>
      <w:pPr>
        <w:spacing w:before="0" w:after="0"/>
        <w:ind w:left="283"/>
        <w:shd w:val="clear" w:color="auto" w:fill="F3F4F6"/>
      </w:pPr>
      <w:r>
        <w:rPr>
          <w:rFonts w:ascii="Courier New" w:hAnsi="Courier New"/>
          <w:color w:val="1F2D3D"/>
          <w:sz w:val="18"/>
        </w:rPr>
        <w:t xml:space="preserve">      toUserId: toUserId,</w:t>
      </w:r>
    </w:p>
    <w:p>
      <w:pPr>
        <w:spacing w:before="0" w:after="0"/>
        <w:ind w:left="283"/>
        <w:shd w:val="clear" w:color="auto" w:fill="F3F4F6"/>
      </w:pPr>
      <w:r>
        <w:rPr>
          <w:rFonts w:ascii="Courier New" w:hAnsi="Courier New"/>
          <w:color w:val="1F2D3D"/>
          <w:sz w:val="18"/>
        </w:rPr>
        <w:t xml:space="preserve">      fromName: fromName,</w:t>
      </w:r>
    </w:p>
    <w:p>
      <w:pPr>
        <w:spacing w:before="0" w:after="0"/>
        <w:ind w:left="283"/>
        <w:shd w:val="clear" w:color="auto" w:fill="F3F4F6"/>
      </w:pPr>
      <w:r>
        <w:rPr>
          <w:rFonts w:ascii="Courier New" w:hAnsi="Courier New"/>
          <w:color w:val="1F2D3D"/>
          <w:sz w:val="18"/>
        </w:rPr>
        <w:t xml:space="preserve">      toName: toName,</w:t>
      </w:r>
    </w:p>
    <w:p>
      <w:pPr>
        <w:spacing w:before="0" w:after="0"/>
        <w:ind w:left="283"/>
        <w:shd w:val="clear" w:color="auto" w:fill="F3F4F6"/>
      </w:pPr>
      <w:r>
        <w:rPr>
          <w:rFonts w:ascii="Courier New" w:hAnsi="Courier New"/>
          <w:color w:val="1F2D3D"/>
          <w:sz w:val="18"/>
        </w:rPr>
        <w:t xml:space="preserve">      message: message,</w:t>
      </w:r>
    </w:p>
    <w:p>
      <w:pPr>
        <w:spacing w:before="0" w:after="0"/>
        <w:ind w:left="283"/>
        <w:shd w:val="clear" w:color="auto" w:fill="F3F4F6"/>
      </w:pPr>
      <w:r>
        <w:rPr>
          <w:rFonts w:ascii="Courier New" w:hAnsi="Courier New"/>
          <w:color w:val="1F2D3D"/>
          <w:sz w:val="18"/>
        </w:rPr>
        <w:t xml:space="preserve">      createdAt: DateTime.now(),</w:t>
      </w:r>
    </w:p>
    <w:p>
      <w:pPr>
        <w:spacing w:before="0" w:after="0"/>
        <w:ind w:left="283"/>
        <w:shd w:val="clear" w:color="auto" w:fill="F3F4F6"/>
      </w:pPr>
      <w:r>
        <w:rPr>
          <w:rFonts w:ascii="Courier New" w:hAnsi="Courier New"/>
          <w:color w:val="1F2D3D"/>
          <w:sz w:val="18"/>
        </w:rPr>
        <w:t xml:space="preserve">      status: RequestStatus.pending,</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await _db.child('mentorRequests/$id').set(request.toJson());</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 READ (stream) : Demandes reçues par un utilisateur</w:t>
      </w:r>
    </w:p>
    <w:p>
      <w:pPr>
        <w:spacing w:before="0" w:after="0"/>
        <w:ind w:left="283"/>
        <w:shd w:val="clear" w:color="auto" w:fill="F3F4F6"/>
      </w:pPr>
      <w:r>
        <w:rPr>
          <w:rFonts w:ascii="Courier New" w:hAnsi="Courier New"/>
          <w:color w:val="1F2D3D"/>
          <w:sz w:val="18"/>
        </w:rPr>
        <w:t xml:space="preserve">  static Stream&lt;List&lt;MentorRequest&gt;&gt; getReceivedRequests(String userId) {</w:t>
      </w:r>
    </w:p>
    <w:p>
      <w:pPr>
        <w:spacing w:before="0" w:after="0"/>
        <w:ind w:left="283"/>
        <w:shd w:val="clear" w:color="auto" w:fill="F3F4F6"/>
      </w:pPr>
      <w:r>
        <w:rPr>
          <w:rFonts w:ascii="Courier New" w:hAnsi="Courier New"/>
          <w:color w:val="1F2D3D"/>
          <w:sz w:val="18"/>
        </w:rPr>
        <w:t xml:space="preserve">    return _db.child('mentorRequests').onValue.map((event) {</w:t>
      </w:r>
    </w:p>
    <w:p>
      <w:pPr>
        <w:spacing w:before="0" w:after="0"/>
        <w:ind w:left="283"/>
        <w:shd w:val="clear" w:color="auto" w:fill="F3F4F6"/>
      </w:pPr>
      <w:r>
        <w:rPr>
          <w:rFonts w:ascii="Courier New" w:hAnsi="Courier New"/>
          <w:color w:val="1F2D3D"/>
          <w:sz w:val="18"/>
        </w:rPr>
        <w:t xml:space="preserve">      final data = event.snapshot.value as Map?;</w:t>
      </w:r>
    </w:p>
    <w:p>
      <w:pPr>
        <w:spacing w:before="0" w:after="0"/>
        <w:ind w:left="283"/>
        <w:shd w:val="clear" w:color="auto" w:fill="F3F4F6"/>
      </w:pPr>
      <w:r>
        <w:rPr>
          <w:rFonts w:ascii="Courier New" w:hAnsi="Courier New"/>
          <w:color w:val="1F2D3D"/>
          <w:sz w:val="18"/>
        </w:rPr>
        <w:t xml:space="preserve">      if (data == null) return [];</w:t>
      </w:r>
    </w:p>
    <w:p>
      <w:pPr>
        <w:spacing w:before="0" w:after="0"/>
        <w:ind w:left="283"/>
        <w:shd w:val="clear" w:color="auto" w:fill="F3F4F6"/>
      </w:pPr>
      <w:r>
        <w:rPr>
          <w:rFonts w:ascii="Courier New" w:hAnsi="Courier New"/>
          <w:color w:val="1F2D3D"/>
          <w:sz w:val="18"/>
        </w:rPr>
        <w:t xml:space="preserve">      return data.values</w:t>
      </w:r>
    </w:p>
    <w:p>
      <w:pPr>
        <w:spacing w:before="0" w:after="0"/>
        <w:ind w:left="283"/>
        <w:shd w:val="clear" w:color="auto" w:fill="F3F4F6"/>
      </w:pPr>
      <w:r>
        <w:rPr>
          <w:rFonts w:ascii="Courier New" w:hAnsi="Courier New"/>
          <w:color w:val="1F2D3D"/>
          <w:sz w:val="18"/>
        </w:rPr>
        <w:t xml:space="preserve">          .where((v) =&gt; v is Map &amp;&amp; v['toUserId'] == userId)</w:t>
      </w:r>
    </w:p>
    <w:p>
      <w:pPr>
        <w:spacing w:before="0" w:after="0"/>
        <w:ind w:left="283"/>
        <w:shd w:val="clear" w:color="auto" w:fill="F3F4F6"/>
      </w:pPr>
      <w:r>
        <w:rPr>
          <w:rFonts w:ascii="Courier New" w:hAnsi="Courier New"/>
          <w:color w:val="1F2D3D"/>
          <w:sz w:val="18"/>
        </w:rPr>
        <w:t xml:space="preserve">          .map&lt;MentorRequest&gt;((v) =&gt;</w:t>
      </w:r>
    </w:p>
    <w:p>
      <w:pPr>
        <w:spacing w:before="0" w:after="0"/>
        <w:ind w:left="283"/>
        <w:shd w:val="clear" w:color="auto" w:fill="F3F4F6"/>
      </w:pPr>
      <w:r>
        <w:rPr>
          <w:rFonts w:ascii="Courier New" w:hAnsi="Courier New"/>
          <w:color w:val="1F2D3D"/>
          <w:sz w:val="18"/>
        </w:rPr>
        <w:t xml:space="preserve">              MentorRequest.fromJson(Map&lt;String, dynamic&gt;.from(v as Map)))</w:t>
      </w:r>
    </w:p>
    <w:p>
      <w:pPr>
        <w:spacing w:before="0" w:after="0"/>
        <w:ind w:left="283"/>
        <w:shd w:val="clear" w:color="auto" w:fill="F3F4F6"/>
      </w:pPr>
      <w:r>
        <w:rPr>
          <w:rFonts w:ascii="Courier New" w:hAnsi="Courier New"/>
          <w:color w:val="1F2D3D"/>
          <w:sz w:val="18"/>
        </w:rPr>
        <w:t xml:space="preserve">          .toList()</w:t>
      </w:r>
    </w:p>
    <w:p>
      <w:pPr>
        <w:spacing w:before="0" w:after="0"/>
        <w:ind w:left="283"/>
        <w:shd w:val="clear" w:color="auto" w:fill="F3F4F6"/>
      </w:pPr>
      <w:r>
        <w:rPr>
          <w:rFonts w:ascii="Courier New" w:hAnsi="Courier New"/>
          <w:color w:val="1F2D3D"/>
          <w:sz w:val="18"/>
        </w:rPr>
        <w:t xml:space="preserve">        ..sort((a, b) =&gt; b.createdAt.compareTo(a.createdAt));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 UPDATE : Accepter une demande</w:t>
      </w:r>
    </w:p>
    <w:p>
      <w:pPr>
        <w:spacing w:before="0" w:after="0"/>
        <w:ind w:left="283"/>
        <w:shd w:val="clear" w:color="auto" w:fill="F3F4F6"/>
      </w:pPr>
      <w:r>
        <w:rPr>
          <w:rFonts w:ascii="Courier New" w:hAnsi="Courier New"/>
          <w:color w:val="1F2D3D"/>
          <w:sz w:val="18"/>
        </w:rPr>
        <w:t xml:space="preserve">  static Future&lt;void&gt; acceptRequest(String requestId) async {</w:t>
      </w:r>
    </w:p>
    <w:p>
      <w:pPr>
        <w:spacing w:before="0" w:after="0"/>
        <w:ind w:left="283"/>
        <w:shd w:val="clear" w:color="auto" w:fill="F3F4F6"/>
      </w:pPr>
      <w:r>
        <w:rPr>
          <w:rFonts w:ascii="Courier New" w:hAnsi="Courier New"/>
          <w:color w:val="1F2D3D"/>
          <w:sz w:val="18"/>
        </w:rPr>
        <w:t xml:space="preserve">    await _db.child('mentorRequests/$requestId').update({</w:t>
      </w:r>
    </w:p>
    <w:p>
      <w:pPr>
        <w:spacing w:before="0" w:after="0"/>
        <w:ind w:left="283"/>
        <w:shd w:val="clear" w:color="auto" w:fill="F3F4F6"/>
      </w:pPr>
      <w:r>
        <w:rPr>
          <w:rFonts w:ascii="Courier New" w:hAnsi="Courier New"/>
          <w:color w:val="1F2D3D"/>
          <w:sz w:val="18"/>
        </w:rPr>
        <w:t xml:space="preserve">      'status': RequestStatus.accepted.name,</w:t>
      </w:r>
    </w:p>
    <w:p>
      <w:pPr>
        <w:spacing w:before="0" w:after="0"/>
        <w:ind w:left="283"/>
        <w:shd w:val="clear" w:color="auto" w:fill="F3F4F6"/>
      </w:pPr>
      <w:r>
        <w:rPr>
          <w:rFonts w:ascii="Courier New" w:hAnsi="Courier New"/>
          <w:color w:val="1F2D3D"/>
          <w:sz w:val="18"/>
        </w:rPr>
        <w:t xml:space="preserve">      'respondedAt': DateTime.now().toIso8601String(),</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 UPDATE : Rejeter une demande (avec raison optionnelle)</w:t>
      </w:r>
    </w:p>
    <w:p>
      <w:pPr>
        <w:spacing w:before="0" w:after="0"/>
        <w:ind w:left="283"/>
        <w:shd w:val="clear" w:color="auto" w:fill="F3F4F6"/>
      </w:pPr>
      <w:r>
        <w:rPr>
          <w:rFonts w:ascii="Courier New" w:hAnsi="Courier New"/>
          <w:color w:val="1F2D3D"/>
          <w:sz w:val="18"/>
        </w:rPr>
        <w:t xml:space="preserve">  static Future&lt;void&gt; rejectRequest(String requestId, {String? reason}) async {</w:t>
      </w:r>
    </w:p>
    <w:p>
      <w:pPr>
        <w:spacing w:before="0" w:after="0"/>
        <w:ind w:left="283"/>
        <w:shd w:val="clear" w:color="auto" w:fill="F3F4F6"/>
      </w:pPr>
      <w:r>
        <w:rPr>
          <w:rFonts w:ascii="Courier New" w:hAnsi="Courier New"/>
          <w:color w:val="1F2D3D"/>
          <w:sz w:val="18"/>
        </w:rPr>
        <w:t xml:space="preserve">    await _db.child('mentorRequests/$requestId').update({</w:t>
      </w:r>
    </w:p>
    <w:p>
      <w:pPr>
        <w:spacing w:before="0" w:after="0"/>
        <w:ind w:left="283"/>
        <w:shd w:val="clear" w:color="auto" w:fill="F3F4F6"/>
      </w:pPr>
      <w:r>
        <w:rPr>
          <w:rFonts w:ascii="Courier New" w:hAnsi="Courier New"/>
          <w:color w:val="1F2D3D"/>
          <w:sz w:val="18"/>
        </w:rPr>
        <w:t xml:space="preserve">      'status': RequestStatus.rejected.name,</w:t>
      </w:r>
    </w:p>
    <w:p>
      <w:pPr>
        <w:spacing w:before="0" w:after="0"/>
        <w:ind w:left="283"/>
        <w:shd w:val="clear" w:color="auto" w:fill="F3F4F6"/>
      </w:pPr>
      <w:r>
        <w:rPr>
          <w:rFonts w:ascii="Courier New" w:hAnsi="Courier New"/>
          <w:color w:val="1F2D3D"/>
          <w:sz w:val="18"/>
        </w:rPr>
        <w:t xml:space="preserve">      'respondedAt': DateTime.now().toIso8601String(),</w:t>
      </w:r>
    </w:p>
    <w:p>
      <w:pPr>
        <w:spacing w:before="0" w:after="0"/>
        <w:ind w:left="283"/>
        <w:shd w:val="clear" w:color="auto" w:fill="F3F4F6"/>
      </w:pPr>
      <w:r>
        <w:rPr>
          <w:rFonts w:ascii="Courier New" w:hAnsi="Courier New"/>
          <w:color w:val="1F2D3D"/>
          <w:sz w:val="18"/>
        </w:rPr>
        <w:t xml:space="preserve">      if (reason != null &amp;&amp; reason.isNotEmpty) 'rejectionReason': reason,</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Écran "Demandes reçues" avec liste des requêtes</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3"/>
      </w:pPr>
      <w:r>
        <w:t>2.2 Messagerie temps réel (messages + conversations)</w:t>
      </w:r>
    </w:p>
    <w:p>
      <w:r>
        <w:rPr>
          <w:rFonts w:ascii="Calibri" w:hAnsi="Calibri"/>
          <w:sz w:val="22"/>
        </w:rPr>
        <w:t xml:space="preserve">La messagerie repose sur deux nœuds complémentaires : </w:t>
      </w:r>
      <w:r>
        <w:rPr>
          <w:rFonts w:ascii="Courier New" w:hAnsi="Courier New"/>
          <w:color w:val="DC2626"/>
          <w:sz w:val="20"/>
        </w:rPr>
        <w:t>messages/</w:t>
      </w:r>
      <w:r>
        <w:rPr>
          <w:rFonts w:ascii="Calibri" w:hAnsi="Calibri"/>
          <w:sz w:val="22"/>
        </w:rPr>
        <w:t xml:space="preserve"> stocke le contenu de chaque échange, et </w:t>
      </w:r>
      <w:r>
        <w:rPr>
          <w:rFonts w:ascii="Courier New" w:hAnsi="Courier New"/>
          <w:color w:val="DC2626"/>
          <w:sz w:val="20"/>
        </w:rPr>
        <w:t>conversations/</w:t>
      </w:r>
      <w:r>
        <w:rPr>
          <w:rFonts w:ascii="Calibri" w:hAnsi="Calibri"/>
          <w:sz w:val="22"/>
        </w:rPr>
        <w:t xml:space="preserve"> maintient un résumé (dernier message, compteur de non lus) pour afficher la liste des conversations sans avoir à charger tous les messages. L'identifiant de conversation est généré en triant les deux UIDs alphabétiquement et en les concaténant, ce qui garantit que deux utilisateurs partagent toujours le même identifiant de canal quelle que soit la direction du premier message.</w:t>
      </w:r>
    </w:p>
    <w:p>
      <w:r>
        <w:rPr>
          <w:rFonts w:ascii="Calibri" w:hAnsi="Calibri"/>
          <w:sz w:val="22"/>
        </w:rPr>
        <w:t xml:space="preserve">L'envoi d'un message écrit dans </w:t>
      </w:r>
      <w:r>
        <w:rPr>
          <w:rFonts w:ascii="Courier New" w:hAnsi="Courier New"/>
          <w:color w:val="DC2626"/>
          <w:sz w:val="20"/>
        </w:rPr>
        <w:t>messages/{conv}/{id}</w:t>
      </w:r>
      <w:r>
        <w:rPr>
          <w:rFonts w:ascii="Calibri" w:hAnsi="Calibri"/>
          <w:sz w:val="22"/>
        </w:rPr>
        <w:t xml:space="preserve"> puis met à jour le compteur de non lus dans </w:t>
      </w:r>
      <w:r>
        <w:rPr>
          <w:rFonts w:ascii="Courier New" w:hAnsi="Courier New"/>
          <w:color w:val="DC2626"/>
          <w:sz w:val="20"/>
        </w:rPr>
        <w:t>conversations/{conv}</w:t>
      </w:r>
      <w:r>
        <w:rPr>
          <w:rFonts w:ascii="Calibri" w:hAnsi="Calibri"/>
          <w:sz w:val="22"/>
        </w:rPr>
        <w:t>. La lecture utilise le WebSocket Firebase (</w:t>
      </w:r>
      <w:r>
        <w:rPr>
          <w:rFonts w:ascii="Courier New" w:hAnsi="Courier New"/>
          <w:color w:val="DC2626"/>
          <w:sz w:val="20"/>
        </w:rPr>
        <w:t>.onValue</w:t>
      </w:r>
      <w:r>
        <w:rPr>
          <w:rFonts w:ascii="Calibri" w:hAnsi="Calibri"/>
          <w:sz w:val="22"/>
        </w:rPr>
        <w:t>) pour une synchronisation instantanée.</w:t>
      </w:r>
    </w:p>
    <w:p>
      <w:pPr>
        <w:spacing w:before="0" w:after="0"/>
        <w:ind w:left="283"/>
        <w:shd w:val="clear" w:color="auto" w:fill="F3F4F6"/>
      </w:pPr>
      <w:r>
        <w:rPr>
          <w:rFonts w:ascii="Courier New" w:hAnsi="Courier New"/>
          <w:color w:val="1F2D3D"/>
          <w:sz w:val="18"/>
        </w:rPr>
        <w:t>// ── CREATE : Envoyer un message</w:t>
      </w:r>
    </w:p>
    <w:p>
      <w:pPr>
        <w:spacing w:before="0" w:after="0"/>
        <w:ind w:left="283"/>
        <w:shd w:val="clear" w:color="auto" w:fill="F3F4F6"/>
      </w:pPr>
      <w:r>
        <w:rPr>
          <w:rFonts w:ascii="Courier New" w:hAnsi="Courier New"/>
          <w:color w:val="1F2D3D"/>
          <w:sz w:val="18"/>
        </w:rPr>
        <w:t>static Future&lt;void&gt; sendMessage({</w:t>
      </w:r>
    </w:p>
    <w:p>
      <w:pPr>
        <w:spacing w:before="0" w:after="0"/>
        <w:ind w:left="283"/>
        <w:shd w:val="clear" w:color="auto" w:fill="F3F4F6"/>
      </w:pPr>
      <w:r>
        <w:rPr>
          <w:rFonts w:ascii="Courier New" w:hAnsi="Courier New"/>
          <w:color w:val="1F2D3D"/>
          <w:sz w:val="18"/>
        </w:rPr>
        <w:t xml:space="preserve">  required String conversationId,</w:t>
      </w:r>
    </w:p>
    <w:p>
      <w:pPr>
        <w:spacing w:before="0" w:after="0"/>
        <w:ind w:left="283"/>
        <w:shd w:val="clear" w:color="auto" w:fill="F3F4F6"/>
      </w:pPr>
      <w:r>
        <w:rPr>
          <w:rFonts w:ascii="Courier New" w:hAnsi="Courier New"/>
          <w:color w:val="1F2D3D"/>
          <w:sz w:val="18"/>
        </w:rPr>
        <w:t xml:space="preserve">  required String senderId,</w:t>
      </w:r>
    </w:p>
    <w:p>
      <w:pPr>
        <w:spacing w:before="0" w:after="0"/>
        <w:ind w:left="283"/>
        <w:shd w:val="clear" w:color="auto" w:fill="F3F4F6"/>
      </w:pPr>
      <w:r>
        <w:rPr>
          <w:rFonts w:ascii="Courier New" w:hAnsi="Courier New"/>
          <w:color w:val="1F2D3D"/>
          <w:sz w:val="18"/>
        </w:rPr>
        <w:t xml:space="preserve">  required String senderName,</w:t>
      </w:r>
    </w:p>
    <w:p>
      <w:pPr>
        <w:spacing w:before="0" w:after="0"/>
        <w:ind w:left="283"/>
        <w:shd w:val="clear" w:color="auto" w:fill="F3F4F6"/>
      </w:pPr>
      <w:r>
        <w:rPr>
          <w:rFonts w:ascii="Courier New" w:hAnsi="Courier New"/>
          <w:color w:val="1F2D3D"/>
          <w:sz w:val="18"/>
        </w:rPr>
        <w:t xml:space="preserve">  required String recipientId,</w:t>
      </w:r>
    </w:p>
    <w:p>
      <w:pPr>
        <w:spacing w:before="0" w:after="0"/>
        <w:ind w:left="283"/>
        <w:shd w:val="clear" w:color="auto" w:fill="F3F4F6"/>
      </w:pPr>
      <w:r>
        <w:rPr>
          <w:rFonts w:ascii="Courier New" w:hAnsi="Courier New"/>
          <w:color w:val="1F2D3D"/>
          <w:sz w:val="18"/>
        </w:rPr>
        <w:t xml:space="preserve">  required String recipientName,</w:t>
      </w:r>
    </w:p>
    <w:p>
      <w:pPr>
        <w:spacing w:before="0" w:after="0"/>
        <w:ind w:left="283"/>
        <w:shd w:val="clear" w:color="auto" w:fill="F3F4F6"/>
      </w:pPr>
      <w:r>
        <w:rPr>
          <w:rFonts w:ascii="Courier New" w:hAnsi="Courier New"/>
          <w:color w:val="1F2D3D"/>
          <w:sz w:val="18"/>
        </w:rPr>
        <w:t xml:space="preserve">  required String text,</w:t>
      </w:r>
    </w:p>
    <w:p>
      <w:pPr>
        <w:spacing w:before="0" w:after="0"/>
        <w:ind w:left="283"/>
        <w:shd w:val="clear" w:color="auto" w:fill="F3F4F6"/>
      </w:pPr>
      <w:r>
        <w:rPr>
          <w:rFonts w:ascii="Courier New" w:hAnsi="Courier New"/>
          <w:color w:val="1F2D3D"/>
          <w:sz w:val="18"/>
        </w:rPr>
        <w:t>}) async {</w:t>
      </w:r>
    </w:p>
    <w:p>
      <w:pPr>
        <w:spacing w:before="0" w:after="0"/>
        <w:ind w:left="283"/>
        <w:shd w:val="clear" w:color="auto" w:fill="F3F4F6"/>
      </w:pPr>
      <w:r>
        <w:rPr>
          <w:rFonts w:ascii="Courier New" w:hAnsi="Courier New"/>
          <w:color w:val="1F2D3D"/>
          <w:sz w:val="18"/>
        </w:rPr>
        <w:t xml:space="preserve">  final msgId = DateTime.now().millisecondsSinceEpoch.toString();</w:t>
      </w:r>
    </w:p>
    <w:p>
      <w:pPr>
        <w:spacing w:before="0" w:after="0"/>
        <w:ind w:left="283"/>
        <w:shd w:val="clear" w:color="auto" w:fill="F3F4F6"/>
      </w:pPr>
      <w:r>
        <w:rPr>
          <w:rFonts w:ascii="Courier New" w:hAnsi="Courier New"/>
          <w:color w:val="1F2D3D"/>
          <w:sz w:val="18"/>
        </w:rPr>
        <w:t xml:space="preserve">  final now = DateTime.now();</w:t>
      </w:r>
    </w:p>
    <w:p>
      <w:pPr>
        <w:spacing w:before="0" w:after="0"/>
        <w:ind w:left="283"/>
        <w:shd w:val="clear" w:color="auto" w:fill="F3F4F6"/>
      </w:pPr>
      <w:r>
        <w:rPr>
          <w:rFonts w:ascii="Courier New" w:hAnsi="Courier New"/>
          <w:color w:val="1F2D3D"/>
          <w:sz w:val="18"/>
        </w:rPr>
        <w:t xml:space="preserve">  final message = ChatMessage(</w:t>
      </w:r>
    </w:p>
    <w:p>
      <w:pPr>
        <w:spacing w:before="0" w:after="0"/>
        <w:ind w:left="283"/>
        <w:shd w:val="clear" w:color="auto" w:fill="F3F4F6"/>
      </w:pPr>
      <w:r>
        <w:rPr>
          <w:rFonts w:ascii="Courier New" w:hAnsi="Courier New"/>
          <w:color w:val="1F2D3D"/>
          <w:sz w:val="18"/>
        </w:rPr>
        <w:t xml:space="preserve">    id: msgId, senderId: senderId, senderName: senderName,</w:t>
      </w:r>
    </w:p>
    <w:p>
      <w:pPr>
        <w:spacing w:before="0" w:after="0"/>
        <w:ind w:left="283"/>
        <w:shd w:val="clear" w:color="auto" w:fill="F3F4F6"/>
      </w:pPr>
      <w:r>
        <w:rPr>
          <w:rFonts w:ascii="Courier New" w:hAnsi="Courier New"/>
          <w:color w:val="1F2D3D"/>
          <w:sz w:val="18"/>
        </w:rPr>
        <w:t xml:space="preserve">    recipientId: recipientId, text: text, timestamp: now, isRead: false,</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await _db.child('messages/$conversationId/$msgId').set(message.toJson());</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Sync de la conversation avec createOrUpdateConversation (utilise .set())</w:t>
      </w:r>
    </w:p>
    <w:p>
      <w:pPr>
        <w:spacing w:before="0" w:after="0"/>
        <w:ind w:left="283"/>
        <w:shd w:val="clear" w:color="auto" w:fill="F3F4F6"/>
      </w:pPr>
      <w:r>
        <w:rPr>
          <w:rFonts w:ascii="Courier New" w:hAnsi="Courier New"/>
          <w:color w:val="1F2D3D"/>
          <w:sz w:val="18"/>
        </w:rPr>
        <w:t xml:space="preserve">  final ids = [senderId, recipientId]..sort();</w:t>
      </w:r>
    </w:p>
    <w:p>
      <w:pPr>
        <w:spacing w:before="0" w:after="0"/>
        <w:ind w:left="283"/>
        <w:shd w:val="clear" w:color="auto" w:fill="F3F4F6"/>
      </w:pPr>
      <w:r>
        <w:rPr>
          <w:rFonts w:ascii="Courier New" w:hAnsi="Courier New"/>
          <w:color w:val="1F2D3D"/>
          <w:sz w:val="18"/>
        </w:rPr>
        <w:t xml:space="preserve">  await createOrUpdateConversation(Conversation(</w:t>
      </w:r>
    </w:p>
    <w:p>
      <w:pPr>
        <w:spacing w:before="0" w:after="0"/>
        <w:ind w:left="283"/>
        <w:shd w:val="clear" w:color="auto" w:fill="F3F4F6"/>
      </w:pPr>
      <w:r>
        <w:rPr>
          <w:rFonts w:ascii="Courier New" w:hAnsi="Courier New"/>
          <w:color w:val="1F2D3D"/>
          <w:sz w:val="18"/>
        </w:rPr>
        <w:t xml:space="preserve">    id: conversationId,</w:t>
      </w:r>
    </w:p>
    <w:p>
      <w:pPr>
        <w:spacing w:before="0" w:after="0"/>
        <w:ind w:left="283"/>
        <w:shd w:val="clear" w:color="auto" w:fill="F3F4F6"/>
      </w:pPr>
      <w:r>
        <w:rPr>
          <w:rFonts w:ascii="Courier New" w:hAnsi="Courier New"/>
          <w:color w:val="1F2D3D"/>
          <w:sz w:val="18"/>
        </w:rPr>
        <w:t xml:space="preserve">    user1Id: ids[0],</w:t>
      </w:r>
    </w:p>
    <w:p>
      <w:pPr>
        <w:spacing w:before="0" w:after="0"/>
        <w:ind w:left="283"/>
        <w:shd w:val="clear" w:color="auto" w:fill="F3F4F6"/>
      </w:pPr>
      <w:r>
        <w:rPr>
          <w:rFonts w:ascii="Courier New" w:hAnsi="Courier New"/>
          <w:color w:val="1F2D3D"/>
          <w:sz w:val="18"/>
        </w:rPr>
        <w:t xml:space="preserve">    user2Id: ids[1],</w:t>
      </w:r>
    </w:p>
    <w:p>
      <w:pPr>
        <w:spacing w:before="0" w:after="0"/>
        <w:ind w:left="283"/>
        <w:shd w:val="clear" w:color="auto" w:fill="F3F4F6"/>
      </w:pPr>
      <w:r>
        <w:rPr>
          <w:rFonts w:ascii="Courier New" w:hAnsi="Courier New"/>
          <w:color w:val="1F2D3D"/>
          <w:sz w:val="18"/>
        </w:rPr>
        <w:t xml:space="preserve">    user1Name: ids[0] == senderId ? senderName : recipientName,</w:t>
      </w:r>
    </w:p>
    <w:p>
      <w:pPr>
        <w:spacing w:before="0" w:after="0"/>
        <w:ind w:left="283"/>
        <w:shd w:val="clear" w:color="auto" w:fill="F3F4F6"/>
      </w:pPr>
      <w:r>
        <w:rPr>
          <w:rFonts w:ascii="Courier New" w:hAnsi="Courier New"/>
          <w:color w:val="1F2D3D"/>
          <w:sz w:val="18"/>
        </w:rPr>
        <w:t xml:space="preserve">    user2Name: ids[0] == senderId ? recipientName : senderName,</w:t>
      </w:r>
    </w:p>
    <w:p>
      <w:pPr>
        <w:spacing w:before="0" w:after="0"/>
        <w:ind w:left="283"/>
        <w:shd w:val="clear" w:color="auto" w:fill="F3F4F6"/>
      </w:pPr>
      <w:r>
        <w:rPr>
          <w:rFonts w:ascii="Courier New" w:hAnsi="Courier New"/>
          <w:color w:val="1F2D3D"/>
          <w:sz w:val="18"/>
        </w:rPr>
        <w:t xml:space="preserve">    lastMessage: text,</w:t>
      </w:r>
    </w:p>
    <w:p>
      <w:pPr>
        <w:spacing w:before="0" w:after="0"/>
        <w:ind w:left="283"/>
        <w:shd w:val="clear" w:color="auto" w:fill="F3F4F6"/>
      </w:pPr>
      <w:r>
        <w:rPr>
          <w:rFonts w:ascii="Courier New" w:hAnsi="Courier New"/>
          <w:color w:val="1F2D3D"/>
          <w:sz w:val="18"/>
        </w:rPr>
        <w:t xml:space="preserve">    lastMessageTime: now,</w:t>
      </w:r>
    </w:p>
    <w:p>
      <w:pPr>
        <w:spacing w:before="0" w:after="0"/>
        <w:ind w:left="283"/>
        <w:shd w:val="clear" w:color="auto" w:fill="F3F4F6"/>
      </w:pPr>
      <w:r>
        <w:rPr>
          <w:rFonts w:ascii="Courier New" w:hAnsi="Courier New"/>
          <w:color w:val="1F2D3D"/>
          <w:sz w:val="18"/>
        </w:rPr>
        <w:t xml:space="preserve">    unreadCount: 1,</w:t>
      </w:r>
    </w:p>
    <w:p>
      <w:pPr>
        <w:spacing w:before="0" w:after="0"/>
        <w:ind w:left="283"/>
        <w:shd w:val="clear" w:color="auto" w:fill="F3F4F6"/>
      </w:pPr>
      <w:r>
        <w:rPr>
          <w:rFonts w:ascii="Courier New" w:hAnsi="Courier New"/>
          <w:color w:val="1F2D3D"/>
          <w:sz w:val="18"/>
        </w:rPr>
        <w:t xml:space="preserve">    lastSenderId: senderId,</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static Future&lt;void&gt; createOrUpdateConversation(Conversation conversation) async {</w:t>
      </w:r>
    </w:p>
    <w:p>
      <w:pPr>
        <w:spacing w:before="0" w:after="0"/>
        <w:ind w:left="283"/>
        <w:shd w:val="clear" w:color="auto" w:fill="F3F4F6"/>
      </w:pPr>
      <w:r>
        <w:rPr>
          <w:rFonts w:ascii="Courier New" w:hAnsi="Courier New"/>
          <w:color w:val="1F2D3D"/>
          <w:sz w:val="18"/>
        </w:rPr>
        <w:t xml:space="preserve">  // Utilise .set() (remplacement complet) plutôt que .update() pour garantir</w:t>
      </w:r>
    </w:p>
    <w:p>
      <w:pPr>
        <w:spacing w:before="0" w:after="0"/>
        <w:ind w:left="283"/>
        <w:shd w:val="clear" w:color="auto" w:fill="F3F4F6"/>
      </w:pPr>
      <w:r>
        <w:rPr>
          <w:rFonts w:ascii="Courier New" w:hAnsi="Courier New"/>
          <w:color w:val="1F2D3D"/>
          <w:sz w:val="18"/>
        </w:rPr>
        <w:t xml:space="preserve">  // la cohérence de tous les champs à chaque message envoyé.</w:t>
      </w:r>
    </w:p>
    <w:p>
      <w:pPr>
        <w:spacing w:before="0" w:after="0"/>
        <w:ind w:left="283"/>
        <w:shd w:val="clear" w:color="auto" w:fill="F3F4F6"/>
      </w:pPr>
      <w:r>
        <w:rPr>
          <w:rFonts w:ascii="Courier New" w:hAnsi="Courier New"/>
          <w:color w:val="1F2D3D"/>
          <w:sz w:val="18"/>
        </w:rPr>
        <w:t xml:space="preserve">  await _db.child('conversations/${conversation.id}').set(conversation.toJson());</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 READ (stream) : Messages temps réel + conversations d'un utilisateur</w:t>
      </w:r>
    </w:p>
    <w:p>
      <w:pPr>
        <w:spacing w:before="0" w:after="0"/>
        <w:ind w:left="283"/>
        <w:shd w:val="clear" w:color="auto" w:fill="F3F4F6"/>
      </w:pPr>
      <w:r>
        <w:rPr>
          <w:rFonts w:ascii="Courier New" w:hAnsi="Courier New"/>
          <w:color w:val="1F2D3D"/>
          <w:sz w:val="18"/>
        </w:rPr>
        <w:t>static Stream&lt;List&lt;ChatMessage&gt;&gt; getMessages(String conversationId) {</w:t>
      </w:r>
    </w:p>
    <w:p>
      <w:pPr>
        <w:spacing w:before="0" w:after="0"/>
        <w:ind w:left="283"/>
        <w:shd w:val="clear" w:color="auto" w:fill="F3F4F6"/>
      </w:pPr>
      <w:r>
        <w:rPr>
          <w:rFonts w:ascii="Courier New" w:hAnsi="Courier New"/>
          <w:color w:val="1F2D3D"/>
          <w:sz w:val="18"/>
        </w:rPr>
        <w:t xml:space="preserve">  return _db.child('messages/$conversationId').onValue.map((event) {</w:t>
      </w:r>
    </w:p>
    <w:p>
      <w:pPr>
        <w:spacing w:before="0" w:after="0"/>
        <w:ind w:left="283"/>
        <w:shd w:val="clear" w:color="auto" w:fill="F3F4F6"/>
      </w:pPr>
      <w:r>
        <w:rPr>
          <w:rFonts w:ascii="Courier New" w:hAnsi="Courier New"/>
          <w:color w:val="1F2D3D"/>
          <w:sz w:val="18"/>
        </w:rPr>
        <w:t xml:space="preserve">    final data = event.snapshot.value as Map?;</w:t>
      </w:r>
    </w:p>
    <w:p>
      <w:pPr>
        <w:spacing w:before="0" w:after="0"/>
        <w:ind w:left="283"/>
        <w:shd w:val="clear" w:color="auto" w:fill="F3F4F6"/>
      </w:pPr>
      <w:r>
        <w:rPr>
          <w:rFonts w:ascii="Courier New" w:hAnsi="Courier New"/>
          <w:color w:val="1F2D3D"/>
          <w:sz w:val="18"/>
        </w:rPr>
        <w:t xml:space="preserve">    if (data == null) return [];</w:t>
      </w:r>
    </w:p>
    <w:p>
      <w:pPr>
        <w:spacing w:before="0" w:after="0"/>
        <w:ind w:left="283"/>
        <w:shd w:val="clear" w:color="auto" w:fill="F3F4F6"/>
      </w:pPr>
      <w:r>
        <w:rPr>
          <w:rFonts w:ascii="Courier New" w:hAnsi="Courier New"/>
          <w:color w:val="1F2D3D"/>
          <w:sz w:val="18"/>
        </w:rPr>
        <w:t xml:space="preserve">    return data.values</w:t>
      </w:r>
    </w:p>
    <w:p>
      <w:pPr>
        <w:spacing w:before="0" w:after="0"/>
        <w:ind w:left="283"/>
        <w:shd w:val="clear" w:color="auto" w:fill="F3F4F6"/>
      </w:pPr>
      <w:r>
        <w:rPr>
          <w:rFonts w:ascii="Courier New" w:hAnsi="Courier New"/>
          <w:color w:val="1F2D3D"/>
          <w:sz w:val="18"/>
        </w:rPr>
        <w:t xml:space="preserve">        .map&lt;ChatMessage&gt;((v) =&gt; ChatMessage.fromJson(Map&lt;String, dynamic&gt;.from(v as Map)))</w:t>
      </w:r>
    </w:p>
    <w:p>
      <w:pPr>
        <w:spacing w:before="0" w:after="0"/>
        <w:ind w:left="283"/>
        <w:shd w:val="clear" w:color="auto" w:fill="F3F4F6"/>
      </w:pPr>
      <w:r>
        <w:rPr>
          <w:rFonts w:ascii="Courier New" w:hAnsi="Courier New"/>
          <w:color w:val="1F2D3D"/>
          <w:sz w:val="18"/>
        </w:rPr>
        <w:t xml:space="preserve">        .toList()..sort((a, b) =&gt; a.timestamp.compareTo(b.timestamp));</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Messagerie : liste des conversations (avec compteur non lus)</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spacing w:before="200" w:after="0"/>
        <w:ind w:left="0"/>
        <w:shd w:val="clear" w:color="auto" w:fill="FEF3C7"/>
        <w:pBdr>
          <w:left w:val="single" w:sz="8" w:space="6" w:color="F59E0B"/>
        </w:pBdr>
      </w:pPr>
      <w:r>
        <w:rPr>
          <w:rFonts w:ascii="Calibri" w:hAnsi="Calibri"/>
          <w:b/>
          <w:color w:val="924009"/>
          <w:sz w:val="20"/>
        </w:rPr>
        <w:t>📸  📸 CAPTURE D'ÉCRAN — Messagerie : conversation temps réel</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3"/>
      </w:pPr>
      <w:r>
        <w:t>2.3 Disponibilités mentor (availability)</w:t>
      </w:r>
    </w:p>
    <w:p>
      <w:r>
        <w:rPr>
          <w:rFonts w:ascii="Calibri" w:hAnsi="Calibri"/>
          <w:sz w:val="22"/>
        </w:rPr>
        <w:t xml:space="preserve">Chaque mentor peut définir ses créneaux disponibles par jour de la semaine depuis son planning. Ces données sont stockées dans le nœud </w:t>
      </w:r>
      <w:r>
        <w:rPr>
          <w:rFonts w:ascii="Courier New" w:hAnsi="Courier New"/>
          <w:color w:val="DC2626"/>
          <w:sz w:val="20"/>
        </w:rPr>
        <w:t>availability/{userId}</w:t>
      </w:r>
      <w:r>
        <w:rPr>
          <w:rFonts w:ascii="Calibri" w:hAnsi="Calibri"/>
          <w:sz w:val="22"/>
        </w:rPr>
        <w:t xml:space="preserve"> et lues en temps réel par les entrepreneurs pour savoir quand réserver une session. On utilise </w:t>
      </w:r>
      <w:r>
        <w:rPr>
          <w:rFonts w:ascii="Courier New" w:hAnsi="Courier New"/>
          <w:color w:val="DC2626"/>
          <w:sz w:val="20"/>
        </w:rPr>
        <w:t>.set()</w:t>
      </w:r>
      <w:r>
        <w:rPr>
          <w:rFonts w:ascii="Calibri" w:hAnsi="Calibri"/>
          <w:sz w:val="22"/>
        </w:rPr>
        <w:t xml:space="preserve"> pour les mises à jour (remplacement complet du planning) plutôt que </w:t>
      </w:r>
      <w:r>
        <w:rPr>
          <w:rFonts w:ascii="Courier New" w:hAnsi="Courier New"/>
          <w:color w:val="DC2626"/>
          <w:sz w:val="20"/>
        </w:rPr>
        <w:t>.update()</w:t>
      </w:r>
      <w:r>
        <w:rPr>
          <w:rFonts w:ascii="Calibri" w:hAnsi="Calibri"/>
          <w:sz w:val="22"/>
        </w:rPr>
        <w:t>, car modifier partiellement un calendrier hebdomadaire serait plus risqué — il vaut mieux réécrire tout le planning d'un coup pour garantir sa cohérence.</w:t>
      </w:r>
    </w:p>
    <w:p>
      <w:pPr>
        <w:spacing w:before="0" w:after="0"/>
        <w:ind w:left="283"/>
        <w:shd w:val="clear" w:color="auto" w:fill="F3F4F6"/>
      </w:pPr>
      <w:r>
        <w:rPr>
          <w:rFonts w:ascii="Courier New" w:hAnsi="Courier New"/>
          <w:color w:val="1F2D3D"/>
          <w:sz w:val="18"/>
        </w:rPr>
        <w:t>static Stream&lt;Availability?&gt; getAvailability(String userId) =&gt;</w:t>
      </w:r>
    </w:p>
    <w:p>
      <w:pPr>
        <w:spacing w:before="0" w:after="0"/>
        <w:ind w:left="283"/>
        <w:shd w:val="clear" w:color="auto" w:fill="F3F4F6"/>
      </w:pPr>
      <w:r>
        <w:rPr>
          <w:rFonts w:ascii="Courier New" w:hAnsi="Courier New"/>
          <w:color w:val="1F2D3D"/>
          <w:sz w:val="18"/>
        </w:rPr>
        <w:t xml:space="preserve">    _db.child('availability/$userId').onValue.map((e) {</w:t>
      </w:r>
    </w:p>
    <w:p>
      <w:pPr>
        <w:spacing w:before="0" w:after="0"/>
        <w:ind w:left="283"/>
        <w:shd w:val="clear" w:color="auto" w:fill="F3F4F6"/>
      </w:pPr>
      <w:r>
        <w:rPr>
          <w:rFonts w:ascii="Courier New" w:hAnsi="Courier New"/>
          <w:color w:val="1F2D3D"/>
          <w:sz w:val="18"/>
        </w:rPr>
        <w:t xml:space="preserve">      final data = e.snapshot.value as Map?;</w:t>
      </w:r>
    </w:p>
    <w:p>
      <w:pPr>
        <w:spacing w:before="0" w:after="0"/>
        <w:ind w:left="283"/>
        <w:shd w:val="clear" w:color="auto" w:fill="F3F4F6"/>
      </w:pPr>
      <w:r>
        <w:rPr>
          <w:rFonts w:ascii="Courier New" w:hAnsi="Courier New"/>
          <w:color w:val="1F2D3D"/>
          <w:sz w:val="18"/>
        </w:rPr>
        <w:t xml:space="preserve">      return data == null ? null : Availability.fromJson(Map&lt;String, dynamic&gt;.from(data));</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static Future&lt;void&gt; updateAvailability(Availability a) =&gt;</w:t>
      </w:r>
    </w:p>
    <w:p>
      <w:pPr>
        <w:spacing w:before="0" w:after="0"/>
        <w:ind w:left="283"/>
        <w:shd w:val="clear" w:color="auto" w:fill="F3F4F6"/>
      </w:pPr>
      <w:r>
        <w:rPr>
          <w:rFonts w:ascii="Courier New" w:hAnsi="Courier New"/>
          <w:color w:val="1F2D3D"/>
          <w:sz w:val="18"/>
        </w:rPr>
        <w:t xml:space="preserve">    _db.child('availability/${a.userId}').set(a.toJson());</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Planning du mentor : gestion des créneaux disponibles</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2"/>
      </w:pPr>
      <w:r>
        <w:t>3. Service de découverte des membres (`service_utilisateurs.dart`)</w:t>
      </w:r>
    </w:p>
    <w:p>
      <w:r>
        <w:rPr>
          <w:rFonts w:ascii="Calibri" w:hAnsi="Calibri"/>
          <w:sz w:val="22"/>
        </w:rPr>
        <w:t xml:space="preserve">Le </w:t>
      </w:r>
      <w:r>
        <w:rPr>
          <w:rFonts w:ascii="Courier New" w:hAnsi="Courier New"/>
          <w:color w:val="DC2626"/>
          <w:sz w:val="20"/>
        </w:rPr>
        <w:t>UsersService</w:t>
      </w:r>
      <w:r>
        <w:rPr>
          <w:rFonts w:ascii="Calibri" w:hAnsi="Calibri"/>
          <w:sz w:val="22"/>
        </w:rPr>
        <w:t xml:space="preserve"> lit les membres DIAPALER inscrits depuis Firebase et les affiche dans la page Matching avec un badge "Membre DIAPALER" distinctif. La logique est </w:t>
      </w:r>
      <w:r>
        <w:rPr>
          <w:rFonts w:ascii="Calibri" w:hAnsi="Calibri"/>
          <w:b/>
          <w:sz w:val="22"/>
        </w:rPr>
        <w:t>adaptative</w:t>
      </w:r>
      <w:r>
        <w:rPr>
          <w:rFonts w:ascii="Calibri" w:hAnsi="Calibri"/>
          <w:sz w:val="22"/>
        </w:rPr>
        <w:t xml:space="preserve"> : un Entrepreneur voit les Mentors et Investisseurs, tandis qu'un Mentor ou Investisseur voit les Entrepreneurs.</w:t>
      </w:r>
    </w:p>
    <w:p>
      <w:pPr>
        <w:spacing w:before="0" w:after="0"/>
        <w:ind w:left="283"/>
        <w:shd w:val="clear" w:color="auto" w:fill="F3F4F6"/>
      </w:pPr>
      <w:r>
        <w:rPr>
          <w:rFonts w:ascii="Courier New" w:hAnsi="Courier New"/>
          <w:color w:val="1F2D3D"/>
          <w:sz w:val="18"/>
        </w:rPr>
        <w:t>class UsersService {</w:t>
      </w:r>
    </w:p>
    <w:p>
      <w:pPr>
        <w:spacing w:before="0" w:after="0"/>
        <w:ind w:left="283"/>
        <w:shd w:val="clear" w:color="auto" w:fill="F3F4F6"/>
      </w:pPr>
      <w:r>
        <w:rPr>
          <w:rFonts w:ascii="Courier New" w:hAnsi="Courier New"/>
          <w:color w:val="1F2D3D"/>
          <w:sz w:val="18"/>
        </w:rPr>
        <w:t xml:space="preserve">  static final _db = FirebaseDatabase.instance.ref();</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Retourne la liste des membres filtrés selon le rôle de l'utilisateur courant :</w:t>
      </w:r>
    </w:p>
    <w:p>
      <w:pPr>
        <w:spacing w:before="0" w:after="0"/>
        <w:ind w:left="283"/>
        <w:shd w:val="clear" w:color="auto" w:fill="F3F4F6"/>
      </w:pPr>
      <w:r>
        <w:rPr>
          <w:rFonts w:ascii="Courier New" w:hAnsi="Courier New"/>
          <w:color w:val="1F2D3D"/>
          <w:sz w:val="18"/>
        </w:rPr>
        <w:t xml:space="preserve">  /// - Entrepreneur → charge Mentors + Investisseurs</w:t>
      </w:r>
    </w:p>
    <w:p>
      <w:pPr>
        <w:spacing w:before="0" w:after="0"/>
        <w:ind w:left="283"/>
        <w:shd w:val="clear" w:color="auto" w:fill="F3F4F6"/>
      </w:pPr>
      <w:r>
        <w:rPr>
          <w:rFonts w:ascii="Courier New" w:hAnsi="Courier New"/>
          <w:color w:val="1F2D3D"/>
          <w:sz w:val="18"/>
        </w:rPr>
        <w:t xml:space="preserve">  /// - Mentor ou Investisseur → charge uniquement les Entrepreneurs</w:t>
      </w:r>
    </w:p>
    <w:p>
      <w:pPr>
        <w:spacing w:before="0" w:after="0"/>
        <w:ind w:left="283"/>
        <w:shd w:val="clear" w:color="auto" w:fill="F3F4F6"/>
      </w:pPr>
      <w:r>
        <w:rPr>
          <w:rFonts w:ascii="Courier New" w:hAnsi="Courier New"/>
          <w:color w:val="1F2D3D"/>
          <w:sz w:val="18"/>
        </w:rPr>
        <w:t xml:space="preserve">  static Future&lt;List&lt;Mentor&gt;&gt; listMembers() async {</w:t>
      </w:r>
    </w:p>
    <w:p>
      <w:pPr>
        <w:spacing w:before="0" w:after="0"/>
        <w:ind w:left="283"/>
        <w:shd w:val="clear" w:color="auto" w:fill="F3F4F6"/>
      </w:pPr>
      <w:r>
        <w:rPr>
          <w:rFonts w:ascii="Courier New" w:hAnsi="Courier New"/>
          <w:color w:val="1F2D3D"/>
          <w:sz w:val="18"/>
        </w:rPr>
        <w:t xml:space="preserve">    final snap = await _db.child('users').get();</w:t>
      </w:r>
    </w:p>
    <w:p>
      <w:pPr>
        <w:spacing w:before="0" w:after="0"/>
        <w:ind w:left="283"/>
        <w:shd w:val="clear" w:color="auto" w:fill="F3F4F6"/>
      </w:pPr>
      <w:r>
        <w:rPr>
          <w:rFonts w:ascii="Courier New" w:hAnsi="Courier New"/>
          <w:color w:val="1F2D3D"/>
          <w:sz w:val="18"/>
        </w:rPr>
        <w:t xml:space="preserve">    if (!snap.exists || snap.value == null) return [];</w:t>
      </w:r>
    </w:p>
    <w:p>
      <w:pPr>
        <w:spacing w:before="0" w:after="0"/>
        <w:ind w:left="283"/>
        <w:shd w:val="clear" w:color="auto" w:fill="F3F4F6"/>
      </w:pPr>
      <w:r>
        <w:rPr>
          <w:rFonts w:ascii="Courier New" w:hAnsi="Courier New"/>
          <w:color w:val="1F2D3D"/>
          <w:sz w:val="18"/>
        </w:rPr>
        <w:t xml:space="preserve">    final data = Map&lt;String, dynamic&gt;.from(snap.value as Map);</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final currentUid = AuthService.currentUid;</w:t>
      </w:r>
    </w:p>
    <w:p>
      <w:pPr>
        <w:spacing w:before="0" w:after="0"/>
        <w:ind w:left="283"/>
        <w:shd w:val="clear" w:color="auto" w:fill="F3F4F6"/>
      </w:pPr>
      <w:r>
        <w:rPr>
          <w:rFonts w:ascii="Courier New" w:hAnsi="Courier New"/>
          <w:color w:val="1F2D3D"/>
          <w:sz w:val="18"/>
        </w:rPr>
        <w:t xml:space="preserve">    final myRole = UserProfileController.profile.value.role;</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Rôles cibles selon mon propre rôle</w:t>
      </w:r>
    </w:p>
    <w:p>
      <w:pPr>
        <w:spacing w:before="0" w:after="0"/>
        <w:ind w:left="283"/>
        <w:shd w:val="clear" w:color="auto" w:fill="F3F4F6"/>
      </w:pPr>
      <w:r>
        <w:rPr>
          <w:rFonts w:ascii="Courier New" w:hAnsi="Courier New"/>
          <w:color w:val="1F2D3D"/>
          <w:sz w:val="18"/>
        </w:rPr>
        <w:t xml:space="preserve">    final Set&lt;String&gt; targetRoles;</w:t>
      </w:r>
    </w:p>
    <w:p>
      <w:pPr>
        <w:spacing w:before="0" w:after="0"/>
        <w:ind w:left="283"/>
        <w:shd w:val="clear" w:color="auto" w:fill="F3F4F6"/>
      </w:pPr>
      <w:r>
        <w:rPr>
          <w:rFonts w:ascii="Courier New" w:hAnsi="Courier New"/>
          <w:color w:val="1F2D3D"/>
          <w:sz w:val="18"/>
        </w:rPr>
        <w:t xml:space="preserve">    if (myRole == 'Mentor' || myRole == 'Investisseur') {</w:t>
      </w:r>
    </w:p>
    <w:p>
      <w:pPr>
        <w:spacing w:before="0" w:after="0"/>
        <w:ind w:left="283"/>
        <w:shd w:val="clear" w:color="auto" w:fill="F3F4F6"/>
      </w:pPr>
      <w:r>
        <w:rPr>
          <w:rFonts w:ascii="Courier New" w:hAnsi="Courier New"/>
          <w:color w:val="1F2D3D"/>
          <w:sz w:val="18"/>
        </w:rPr>
        <w:t xml:space="preserve">      targetRoles = {'Entrepreneur', 'Entrepreneure'};</w:t>
      </w:r>
    </w:p>
    <w:p>
      <w:pPr>
        <w:spacing w:before="0" w:after="0"/>
        <w:ind w:left="283"/>
        <w:shd w:val="clear" w:color="auto" w:fill="F3F4F6"/>
      </w:pPr>
      <w:r>
        <w:rPr>
          <w:rFonts w:ascii="Courier New" w:hAnsi="Courier New"/>
          <w:color w:val="1F2D3D"/>
          <w:sz w:val="18"/>
        </w:rPr>
        <w:t xml:space="preserve">    } else {</w:t>
      </w:r>
    </w:p>
    <w:p>
      <w:pPr>
        <w:spacing w:before="0" w:after="0"/>
        <w:ind w:left="283"/>
        <w:shd w:val="clear" w:color="auto" w:fill="F3F4F6"/>
      </w:pPr>
      <w:r>
        <w:rPr>
          <w:rFonts w:ascii="Courier New" w:hAnsi="Courier New"/>
          <w:color w:val="1F2D3D"/>
          <w:sz w:val="18"/>
        </w:rPr>
        <w:t xml:space="preserve">      // Entrepreneur (et cas par défaut) → voir Mentors &amp; Investisseurs</w:t>
      </w:r>
    </w:p>
    <w:p>
      <w:pPr>
        <w:spacing w:before="0" w:after="0"/>
        <w:ind w:left="283"/>
        <w:shd w:val="clear" w:color="auto" w:fill="F3F4F6"/>
      </w:pPr>
      <w:r>
        <w:rPr>
          <w:rFonts w:ascii="Courier New" w:hAnsi="Courier New"/>
          <w:color w:val="1F2D3D"/>
          <w:sz w:val="18"/>
        </w:rPr>
        <w:t xml:space="preserve">      targetRoles = {'Mentor', 'Investisseur'};</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final result = &lt;Mentor&gt;[];</w:t>
      </w:r>
    </w:p>
    <w:p>
      <w:pPr>
        <w:spacing w:before="0" w:after="0"/>
        <w:ind w:left="283"/>
        <w:shd w:val="clear" w:color="auto" w:fill="F3F4F6"/>
      </w:pPr>
      <w:r>
        <w:rPr>
          <w:rFonts w:ascii="Courier New" w:hAnsi="Courier New"/>
          <w:color w:val="1F2D3D"/>
          <w:sz w:val="18"/>
        </w:rPr>
        <w:t xml:space="preserve">    for (final entry in data.entries) {</w:t>
      </w:r>
    </w:p>
    <w:p>
      <w:pPr>
        <w:spacing w:before="0" w:after="0"/>
        <w:ind w:left="283"/>
        <w:shd w:val="clear" w:color="auto" w:fill="F3F4F6"/>
      </w:pPr>
      <w:r>
        <w:rPr>
          <w:rFonts w:ascii="Courier New" w:hAnsi="Courier New"/>
          <w:color w:val="1F2D3D"/>
          <w:sz w:val="18"/>
        </w:rPr>
        <w:t xml:space="preserve">      final uid = entry.key;</w:t>
      </w:r>
    </w:p>
    <w:p>
      <w:pPr>
        <w:spacing w:before="0" w:after="0"/>
        <w:ind w:left="283"/>
        <w:shd w:val="clear" w:color="auto" w:fill="F3F4F6"/>
      </w:pPr>
      <w:r>
        <w:rPr>
          <w:rFonts w:ascii="Courier New" w:hAnsi="Courier New"/>
          <w:color w:val="1F2D3D"/>
          <w:sz w:val="18"/>
        </w:rPr>
        <w:t xml:space="preserve">      if (uid == currentUid) continue;              // Exclure soi-même</w:t>
      </w:r>
    </w:p>
    <w:p>
      <w:pPr>
        <w:spacing w:before="0" w:after="0"/>
        <w:ind w:left="283"/>
        <w:shd w:val="clear" w:color="auto" w:fill="F3F4F6"/>
      </w:pPr>
      <w:r>
        <w:rPr>
          <w:rFonts w:ascii="Courier New" w:hAnsi="Courier New"/>
          <w:color w:val="1F2D3D"/>
          <w:sz w:val="18"/>
        </w:rPr>
        <w:t xml:space="preserve">      final m = Map&lt;String, dynamic&gt;.from(entry.value as Map);</w:t>
      </w:r>
    </w:p>
    <w:p>
      <w:pPr>
        <w:spacing w:before="0" w:after="0"/>
        <w:ind w:left="283"/>
        <w:shd w:val="clear" w:color="auto" w:fill="F3F4F6"/>
      </w:pPr>
      <w:r>
        <w:rPr>
          <w:rFonts w:ascii="Courier New" w:hAnsi="Courier New"/>
          <w:color w:val="1F2D3D"/>
          <w:sz w:val="18"/>
        </w:rPr>
        <w:t xml:space="preserve">      final role = (m['role']?.toString() ?? '').trim();</w:t>
      </w:r>
    </w:p>
    <w:p>
      <w:pPr>
        <w:spacing w:before="0" w:after="0"/>
        <w:ind w:left="283"/>
        <w:shd w:val="clear" w:color="auto" w:fill="F3F4F6"/>
      </w:pPr>
      <w:r>
        <w:rPr>
          <w:rFonts w:ascii="Courier New" w:hAnsi="Courier New"/>
          <w:color w:val="1F2D3D"/>
          <w:sz w:val="18"/>
        </w:rPr>
        <w:t xml:space="preserve">      if (!targetRoles.contains(role)) continue;    // Filtrage adaptatif</w:t>
      </w:r>
    </w:p>
    <w:p>
      <w:pPr>
        <w:spacing w:before="0" w:after="0"/>
        <w:ind w:left="283"/>
        <w:shd w:val="clear" w:color="auto" w:fill="F3F4F6"/>
      </w:pPr>
      <w:r>
        <w:rPr>
          <w:rFonts w:ascii="Courier New" w:hAnsi="Courier New"/>
          <w:color w:val="1F2D3D"/>
          <w:sz w:val="18"/>
        </w:rPr>
        <w:t xml:space="preserve">      // Parsing des secteurs (champ 'interests' ou 'sectors')</w:t>
      </w:r>
    </w:p>
    <w:p>
      <w:pPr>
        <w:spacing w:before="0" w:after="0"/>
        <w:ind w:left="283"/>
        <w:shd w:val="clear" w:color="auto" w:fill="F3F4F6"/>
      </w:pPr>
      <w:r>
        <w:rPr>
          <w:rFonts w:ascii="Courier New" w:hAnsi="Courier New"/>
          <w:color w:val="1F2D3D"/>
          <w:sz w:val="18"/>
        </w:rPr>
        <w:t xml:space="preserve">      final rawSectors = m['interests'] ?? m['sectors'];</w:t>
      </w:r>
    </w:p>
    <w:p>
      <w:pPr>
        <w:spacing w:before="0" w:after="0"/>
        <w:ind w:left="283"/>
        <w:shd w:val="clear" w:color="auto" w:fill="F3F4F6"/>
      </w:pPr>
      <w:r>
        <w:rPr>
          <w:rFonts w:ascii="Courier New" w:hAnsi="Courier New"/>
          <w:color w:val="1F2D3D"/>
          <w:sz w:val="18"/>
        </w:rPr>
        <w:t xml:space="preserve">      final sectors = &lt;String&gt;[];</w:t>
      </w:r>
    </w:p>
    <w:p>
      <w:pPr>
        <w:spacing w:before="0" w:after="0"/>
        <w:ind w:left="283"/>
        <w:shd w:val="clear" w:color="auto" w:fill="F3F4F6"/>
      </w:pPr>
      <w:r>
        <w:rPr>
          <w:rFonts w:ascii="Courier New" w:hAnsi="Courier New"/>
          <w:color w:val="1F2D3D"/>
          <w:sz w:val="18"/>
        </w:rPr>
        <w:t xml:space="preserve">      if (rawSectors is List) {</w:t>
      </w:r>
    </w:p>
    <w:p>
      <w:pPr>
        <w:spacing w:before="0" w:after="0"/>
        <w:ind w:left="283"/>
        <w:shd w:val="clear" w:color="auto" w:fill="F3F4F6"/>
      </w:pPr>
      <w:r>
        <w:rPr>
          <w:rFonts w:ascii="Courier New" w:hAnsi="Courier New"/>
          <w:color w:val="1F2D3D"/>
          <w:sz w:val="18"/>
        </w:rPr>
        <w:t xml:space="preserve">        for (final s in rawSectors) sectors.add(s.toString());</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result.add(Mentor(</w:t>
      </w:r>
    </w:p>
    <w:p>
      <w:pPr>
        <w:spacing w:before="0" w:after="0"/>
        <w:ind w:left="283"/>
        <w:shd w:val="clear" w:color="auto" w:fill="F3F4F6"/>
      </w:pPr>
      <w:r>
        <w:rPr>
          <w:rFonts w:ascii="Courier New" w:hAnsi="Courier New"/>
          <w:color w:val="1F2D3D"/>
          <w:sz w:val="18"/>
        </w:rPr>
        <w:t xml:space="preserve">        uid: uid,</w:t>
      </w:r>
    </w:p>
    <w:p>
      <w:pPr>
        <w:spacing w:before="0" w:after="0"/>
        <w:ind w:left="283"/>
        <w:shd w:val="clear" w:color="auto" w:fill="F3F4F6"/>
      </w:pPr>
      <w:r>
        <w:rPr>
          <w:rFonts w:ascii="Courier New" w:hAnsi="Courier New"/>
          <w:color w:val="1F2D3D"/>
          <w:sz w:val="18"/>
        </w:rPr>
        <w:t xml:space="preserve">        initials: _initials(m['firstName']?.toString() ?? '',</w:t>
      </w:r>
    </w:p>
    <w:p>
      <w:pPr>
        <w:spacing w:before="0" w:after="0"/>
        <w:ind w:left="283"/>
        <w:shd w:val="clear" w:color="auto" w:fill="F3F4F6"/>
      </w:pPr>
      <w:r>
        <w:rPr>
          <w:rFonts w:ascii="Courier New" w:hAnsi="Courier New"/>
          <w:color w:val="1F2D3D"/>
          <w:sz w:val="18"/>
        </w:rPr>
        <w:t xml:space="preserve">            m['lastName']?.toString() ?? ''),</w:t>
      </w:r>
    </w:p>
    <w:p>
      <w:pPr>
        <w:spacing w:before="0" w:after="0"/>
        <w:ind w:left="283"/>
        <w:shd w:val="clear" w:color="auto" w:fill="F3F4F6"/>
      </w:pPr>
      <w:r>
        <w:rPr>
          <w:rFonts w:ascii="Courier New" w:hAnsi="Courier New"/>
          <w:color w:val="1F2D3D"/>
          <w:sz w:val="18"/>
        </w:rPr>
        <w:t xml:space="preserve">        name: '${m['firstName'] ?? ''} ${m['lastName'] ?? ''}'.trim(),</w:t>
      </w:r>
    </w:p>
    <w:p>
      <w:pPr>
        <w:spacing w:before="0" w:after="0"/>
        <w:ind w:left="283"/>
        <w:shd w:val="clear" w:color="auto" w:fill="F3F4F6"/>
      </w:pPr>
      <w:r>
        <w:rPr>
          <w:rFonts w:ascii="Courier New" w:hAnsi="Courier New"/>
          <w:color w:val="1F2D3D"/>
          <w:sz w:val="18"/>
        </w:rPr>
        <w:t xml:space="preserve">        title: m['sector']?.toString() ?? '',</w:t>
      </w:r>
    </w:p>
    <w:p>
      <w:pPr>
        <w:spacing w:before="0" w:after="0"/>
        <w:ind w:left="283"/>
        <w:shd w:val="clear" w:color="auto" w:fill="F3F4F6"/>
      </w:pPr>
      <w:r>
        <w:rPr>
          <w:rFonts w:ascii="Courier New" w:hAnsi="Courier New"/>
          <w:color w:val="1F2D3D"/>
          <w:sz w:val="18"/>
        </w:rPr>
        <w:t xml:space="preserve">        city: m['city']?.toString() ?? 'Dakar',</w:t>
      </w:r>
    </w:p>
    <w:p>
      <w:pPr>
        <w:spacing w:before="0" w:after="0"/>
        <w:ind w:left="283"/>
        <w:shd w:val="clear" w:color="auto" w:fill="F3F4F6"/>
      </w:pPr>
      <w:r>
        <w:rPr>
          <w:rFonts w:ascii="Courier New" w:hAnsi="Courier New"/>
          <w:color w:val="1F2D3D"/>
          <w:sz w:val="18"/>
        </w:rPr>
        <w:t xml:space="preserve">        sectors: sectors,</w:t>
      </w:r>
    </w:p>
    <w:p>
      <w:pPr>
        <w:spacing w:before="0" w:after="0"/>
        <w:ind w:left="283"/>
        <w:shd w:val="clear" w:color="auto" w:fill="F3F4F6"/>
      </w:pPr>
      <w:r>
        <w:rPr>
          <w:rFonts w:ascii="Courier New" w:hAnsi="Courier New"/>
          <w:color w:val="1F2D3D"/>
          <w:sz w:val="18"/>
        </w:rPr>
        <w:t xml:space="preserve">        companies: const [],</w:t>
      </w:r>
    </w:p>
    <w:p>
      <w:pPr>
        <w:spacing w:before="0" w:after="0"/>
        <w:ind w:left="283"/>
        <w:shd w:val="clear" w:color="auto" w:fill="F3F4F6"/>
      </w:pPr>
      <w:r>
        <w:rPr>
          <w:rFonts w:ascii="Courier New" w:hAnsi="Courier New"/>
          <w:color w:val="1F2D3D"/>
          <w:sz w:val="18"/>
        </w:rPr>
        <w:t xml:space="preserve">        rating: (m['score'] as num?)?.toDouble() ?? 0.0,</w:t>
      </w:r>
    </w:p>
    <w:p>
      <w:pPr>
        <w:spacing w:before="0" w:after="0"/>
        <w:ind w:left="283"/>
        <w:shd w:val="clear" w:color="auto" w:fill="F3F4F6"/>
      </w:pPr>
      <w:r>
        <w:rPr>
          <w:rFonts w:ascii="Courier New" w:hAnsi="Courier New"/>
          <w:color w:val="1F2D3D"/>
          <w:sz w:val="18"/>
        </w:rPr>
        <w:t xml:space="preserve">        reviews: 0,</w:t>
      </w:r>
    </w:p>
    <w:p>
      <w:pPr>
        <w:spacing w:before="0" w:after="0"/>
        <w:ind w:left="283"/>
        <w:shd w:val="clear" w:color="auto" w:fill="F3F4F6"/>
      </w:pPr>
      <w:r>
        <w:rPr>
          <w:rFonts w:ascii="Courier New" w:hAnsi="Courier New"/>
          <w:color w:val="1F2D3D"/>
          <w:sz w:val="18"/>
        </w:rPr>
        <w:t xml:space="preserve">        years: (m['yearsExperience'] as num?)?.toInt() ?? 0,</w:t>
      </w:r>
    </w:p>
    <w:p>
      <w:pPr>
        <w:spacing w:before="0" w:after="0"/>
        <w:ind w:left="283"/>
        <w:shd w:val="clear" w:color="auto" w:fill="F3F4F6"/>
      </w:pPr>
      <w:r>
        <w:rPr>
          <w:rFonts w:ascii="Courier New" w:hAnsi="Courier New"/>
          <w:color w:val="1F2D3D"/>
          <w:sz w:val="18"/>
        </w:rPr>
        <w:t xml:space="preserve">        compatibility: 80,</w:t>
      </w:r>
    </w:p>
    <w:p>
      <w:pPr>
        <w:spacing w:before="0" w:after="0"/>
        <w:ind w:left="283"/>
        <w:shd w:val="clear" w:color="auto" w:fill="F3F4F6"/>
      </w:pPr>
      <w:r>
        <w:rPr>
          <w:rFonts w:ascii="Courier New" w:hAnsi="Courier New"/>
          <w:color w:val="1F2D3D"/>
          <w:sz w:val="18"/>
        </w:rPr>
        <w:t xml:space="preserve">        gender: Gender.fromString(m['gender']?.toString()),</w:t>
      </w:r>
    </w:p>
    <w:p>
      <w:pPr>
        <w:spacing w:before="0" w:after="0"/>
        <w:ind w:left="283"/>
        <w:shd w:val="clear" w:color="auto" w:fill="F3F4F6"/>
      </w:pPr>
      <w:r>
        <w:rPr>
          <w:rFonts w:ascii="Courier New" w:hAnsi="Courier New"/>
          <w:color w:val="1F2D3D"/>
          <w:sz w:val="18"/>
        </w:rPr>
        <w:t xml:space="preserve">        bio: m['bio']?.toString() ?? '',</w:t>
      </w:r>
    </w:p>
    <w:p>
      <w:pPr>
        <w:spacing w:before="0" w:after="0"/>
        <w:ind w:left="283"/>
        <w:shd w:val="clear" w:color="auto" w:fill="F3F4F6"/>
      </w:pPr>
      <w:r>
        <w:rPr>
          <w:rFonts w:ascii="Courier New" w:hAnsi="Courier New"/>
          <w:color w:val="1F2D3D"/>
          <w:sz w:val="18"/>
        </w:rPr>
        <w:t xml:space="preserve">        role: role,</w:t>
      </w:r>
    </w:p>
    <w:p>
      <w:pPr>
        <w:spacing w:before="0" w:after="0"/>
        <w:ind w:left="283"/>
        <w:shd w:val="clear" w:color="auto" w:fill="F3F4F6"/>
      </w:pPr>
      <w:r>
        <w:rPr>
          <w:rFonts w:ascii="Courier New" w:hAnsi="Courier New"/>
          <w:color w:val="1F2D3D"/>
          <w:sz w:val="18"/>
        </w:rPr>
        <w:t xml:space="preserve">        photoBase64: m['photoBase64']?.toString() ??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return result;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Matching : membres DIAPALER réels en tête de liste</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2"/>
      </w:pPr>
      <w:r>
        <w:t>4. Groq API — Llama 3.1 (Chatbot DIALI IA)</w:t>
      </w:r>
    </w:p>
    <w:p>
      <w:pPr>
        <w:pStyle w:val="Heading3"/>
      </w:pPr>
      <w:r>
        <w:t>4.1 Architecture sécurisée — Proxy Cloudflare Worker</w:t>
      </w:r>
    </w:p>
    <w:p>
      <w:r>
        <w:rPr>
          <w:rFonts w:ascii="Calibri" w:hAnsi="Calibri"/>
          <w:sz w:val="22"/>
        </w:rPr>
        <w:t xml:space="preserve">Pour le chatbot DIALI IA, nous avons choisi Groq avec le modèle Llama 3.1 8B instant. Groq se distingue par sa vitesse de génération (LPU — Language Processing Unit) qui produit des réponses en moins d'une seconde, bien adapté à une interface de chat mobile. Le modèle </w:t>
      </w:r>
      <w:r>
        <w:rPr>
          <w:rFonts w:ascii="Courier New" w:hAnsi="Courier New"/>
          <w:color w:val="DC2626"/>
          <w:sz w:val="20"/>
        </w:rPr>
        <w:t>llama-3.1-8b-instant</w:t>
      </w:r>
      <w:r>
        <w:rPr>
          <w:rFonts w:ascii="Calibri" w:hAnsi="Calibri"/>
          <w:sz w:val="22"/>
        </w:rPr>
        <w:t xml:space="preserve"> est suffisamment puissant pour conseiller un entrepreneur sénégalais tout en étant gratuit dans les quotas actuels, ce qui correspond au budget de notre projet académique. Quant au proxy Cloudflare Worker, il résout un problème de sécurité fondamental : une clé API embarquée dans le code d'une application mobile peut être extraite par décompilation.</w:t>
      </w:r>
    </w:p>
    <w:p>
      <w:r>
        <w:rPr>
          <w:rFonts w:ascii="Calibri" w:hAnsi="Calibri"/>
          <w:sz w:val="22"/>
        </w:rPr>
        <w:t xml:space="preserve">Pour des raisons de </w:t>
      </w:r>
      <w:r>
        <w:rPr>
          <w:rFonts w:ascii="Calibri" w:hAnsi="Calibri"/>
          <w:b/>
          <w:sz w:val="22"/>
        </w:rPr>
        <w:t>sécurité</w:t>
      </w:r>
      <w:r>
        <w:rPr>
          <w:rFonts w:ascii="Calibri" w:hAnsi="Calibri"/>
          <w:sz w:val="22"/>
        </w:rPr>
        <w:t xml:space="preserve">, la clé API Groq n'est </w:t>
      </w:r>
      <w:r>
        <w:rPr>
          <w:rFonts w:ascii="Calibri" w:hAnsi="Calibri"/>
          <w:b/>
          <w:sz w:val="22"/>
        </w:rPr>
        <w:t>jamais</w:t>
      </w:r>
      <w:r>
        <w:rPr>
          <w:rFonts w:ascii="Calibri" w:hAnsi="Calibri"/>
          <w:sz w:val="22"/>
        </w:rPr>
        <w:t xml:space="preserve"> embarquée dans le code Flutter. L'appel passe par un </w:t>
      </w:r>
      <w:r>
        <w:rPr>
          <w:rFonts w:ascii="Calibri" w:hAnsi="Calibri"/>
          <w:b/>
          <w:sz w:val="22"/>
        </w:rPr>
        <w:t>Cloudflare Worker</w:t>
      </w:r>
      <w:r>
        <w:rPr>
          <w:rFonts w:ascii="Calibri" w:hAnsi="Calibri"/>
          <w:sz w:val="22"/>
        </w:rPr>
        <w:t xml:space="preserve"> déployé côté serveur qui détient la clé et joue le rôle de proxy.</w:t>
      </w:r>
    </w:p>
    <w:p>
      <w:pPr>
        <w:spacing w:before="0" w:after="0"/>
        <w:ind w:left="283"/>
        <w:shd w:val="clear" w:color="auto" w:fill="F3F4F6"/>
      </w:pPr>
      <w:r>
        <w:rPr>
          <w:rFonts w:ascii="Courier New" w:hAnsi="Courier New"/>
          <w:color w:val="1F2D3D"/>
          <w:sz w:val="18"/>
        </w:rPr>
        <w:t>┌─────────────────┐   HTTP POST (JSON)   ┌────────────────────────────┐</w:t>
      </w:r>
    </w:p>
    <w:p>
      <w:pPr>
        <w:spacing w:before="0" w:after="0"/>
        <w:ind w:left="283"/>
        <w:shd w:val="clear" w:color="auto" w:fill="F3F4F6"/>
      </w:pPr>
      <w:r>
        <w:rPr>
          <w:rFonts w:ascii="Courier New" w:hAnsi="Courier New"/>
          <w:color w:val="1F2D3D"/>
          <w:sz w:val="18"/>
        </w:rPr>
        <w:t>│  Flutter App    │ ──────────────────▶  │  Cloudflare Worker         │</w:t>
      </w:r>
    </w:p>
    <w:p>
      <w:pPr>
        <w:spacing w:before="0" w:after="0"/>
        <w:ind w:left="283"/>
        <w:shd w:val="clear" w:color="auto" w:fill="F3F4F6"/>
      </w:pPr>
      <w:r>
        <w:rPr>
          <w:rFonts w:ascii="Courier New" w:hAnsi="Courier New"/>
          <w:color w:val="1F2D3D"/>
          <w:sz w:val="18"/>
        </w:rPr>
        <w:t>│  (page_chatbot) │                      │  diali-proxy.sirimambodj   │</w:t>
      </w:r>
    </w:p>
    <w:p>
      <w:pPr>
        <w:spacing w:before="0" w:after="0"/>
        <w:ind w:left="283"/>
        <w:shd w:val="clear" w:color="auto" w:fill="F3F4F6"/>
      </w:pPr>
      <w:r>
        <w:rPr>
          <w:rFonts w:ascii="Courier New" w:hAnsi="Courier New"/>
          <w:color w:val="1F2D3D"/>
          <w:sz w:val="18"/>
        </w:rPr>
        <w:t>│                 │   ◀── réponse texte  │  .workers.dev/chat         │</w:t>
      </w:r>
    </w:p>
    <w:p>
      <w:pPr>
        <w:spacing w:before="0" w:after="0"/>
        <w:ind w:left="283"/>
        <w:shd w:val="clear" w:color="auto" w:fill="F3F4F6"/>
      </w:pPr>
      <w:r>
        <w:rPr>
          <w:rFonts w:ascii="Courier New" w:hAnsi="Courier New"/>
          <w:color w:val="1F2D3D"/>
          <w:sz w:val="18"/>
        </w:rPr>
        <w:t>└─────────────────┘                      └────────────┬───────────────┘</w:t>
      </w:r>
    </w:p>
    <w:p>
      <w:pPr>
        <w:spacing w:before="0" w:after="0"/>
        <w:ind w:left="283"/>
        <w:shd w:val="clear" w:color="auto" w:fill="F3F4F6"/>
      </w:pPr>
      <w:r>
        <w:rPr>
          <w:rFonts w:ascii="Courier New" w:hAnsi="Courier New"/>
          <w:color w:val="1F2D3D"/>
          <w:sz w:val="18"/>
        </w:rPr>
        <w:t xml:space="preserve">                                                       │  HTTP POST + x-api-key</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Groq Chat Completions API      │</w:t>
      </w:r>
    </w:p>
    <w:p>
      <w:pPr>
        <w:spacing w:before="0" w:after="0"/>
        <w:ind w:left="283"/>
        <w:shd w:val="clear" w:color="auto" w:fill="F3F4F6"/>
      </w:pPr>
      <w:r>
        <w:rPr>
          <w:rFonts w:ascii="Courier New" w:hAnsi="Courier New"/>
          <w:color w:val="1F2D3D"/>
          <w:sz w:val="18"/>
        </w:rPr>
        <w:t xml:space="preserve">                                         │  llama-3.1-8b-instant  │</w:t>
      </w:r>
    </w:p>
    <w:p>
      <w:pPr>
        <w:spacing w:before="0" w:after="0"/>
        <w:ind w:left="283"/>
        <w:shd w:val="clear" w:color="auto" w:fill="F3F4F6"/>
      </w:pPr>
      <w:r>
        <w:rPr>
          <w:rFonts w:ascii="Courier New" w:hAnsi="Courier New"/>
          <w:color w:val="1F2D3D"/>
          <w:sz w:val="18"/>
        </w:rPr>
        <w:t xml:space="preserve">                                         └─────────────────────────────┘</w:t>
      </w:r>
    </w:p>
    <w:p>
      <w:pPr>
        <w:spacing w:after="80"/>
      </w:pPr>
    </w:p>
    <w:tbl>
      <w:tblPr>
        <w:tblStyle w:val="TableGrid"/>
        <w:tblW w:type="auto" w:w="0"/>
        <w:tblLook w:firstColumn="1" w:firstRow="1" w:lastColumn="0" w:lastRow="0" w:noHBand="0" w:noVBand="1" w:val="04A0"/>
      </w:tblPr>
      <w:tblGrid>
        <w:gridCol w:w="4703"/>
        <w:gridCol w:w="4703"/>
      </w:tblGrid>
      <w:tr>
        <w:tc>
          <w:tcPr>
            <w:tcW w:type="dxa" w:w="4703"/>
            <w:shd w:val="clear" w:color="auto" w:fill="1E3A8A"/>
          </w:tcPr>
          <w:p>
            <w:r>
              <w:rPr>
                <w:rFonts w:ascii="Calibri" w:hAnsi="Calibri"/>
                <w:b/>
                <w:color w:val="FFFFFF"/>
                <w:sz w:val="20"/>
              </w:rPr>
              <w:t>Paramètre</w:t>
            </w:r>
          </w:p>
        </w:tc>
        <w:tc>
          <w:tcPr>
            <w:tcW w:type="dxa" w:w="4703"/>
            <w:shd w:val="clear" w:color="auto" w:fill="1E3A8A"/>
          </w:tcPr>
          <w:p>
            <w:r>
              <w:rPr>
                <w:rFonts w:ascii="Calibri" w:hAnsi="Calibri"/>
                <w:b/>
                <w:color w:val="FFFFFF"/>
                <w:sz w:val="20"/>
              </w:rPr>
              <w:t>Valeur</w:t>
            </w:r>
          </w:p>
        </w:tc>
      </w:tr>
      <w:tr>
        <w:tc>
          <w:tcPr>
            <w:tcW w:type="dxa" w:w="4703"/>
            <w:shd w:val="clear" w:color="auto" w:fill="EFF6FF"/>
          </w:tcPr>
          <w:p>
            <w:r>
              <w:rPr>
                <w:rFonts w:ascii="Calibri" w:hAnsi="Calibri"/>
                <w:b/>
                <w:sz w:val="20"/>
              </w:rPr>
              <w:t>API</w:t>
            </w:r>
          </w:p>
        </w:tc>
        <w:tc>
          <w:tcPr>
            <w:tcW w:type="dxa" w:w="4703"/>
            <w:shd w:val="clear" w:color="auto" w:fill="EFF6FF"/>
          </w:tcPr>
          <w:p>
            <w:r>
              <w:rPr>
                <w:rFonts w:ascii="Calibri" w:hAnsi="Calibri"/>
                <w:sz w:val="20"/>
              </w:rPr>
              <w:t>Groq Chat Completions API (via proxy)</w:t>
            </w:r>
          </w:p>
        </w:tc>
      </w:tr>
      <w:tr>
        <w:tc>
          <w:tcPr>
            <w:tcW w:type="dxa" w:w="4703"/>
          </w:tcPr>
          <w:p>
            <w:r>
              <w:rPr>
                <w:rFonts w:ascii="Calibri" w:hAnsi="Calibri"/>
                <w:b/>
                <w:sz w:val="20"/>
              </w:rPr>
              <w:t>Proxy URL</w:t>
            </w:r>
          </w:p>
        </w:tc>
        <w:tc>
          <w:tcPr>
            <w:tcW w:type="dxa" w:w="4703"/>
          </w:tcPr>
          <w:p>
            <w:r>
              <w:rPr>
                <w:rFonts w:ascii="Calibri" w:hAnsi="Calibri"/>
                <w:color w:val="DC2626"/>
                <w:sz w:val="20"/>
              </w:rPr>
              <w:t>https://diali-proxy.sirimambodj.workers.dev/chat</w:t>
            </w:r>
          </w:p>
        </w:tc>
      </w:tr>
      <w:tr>
        <w:tc>
          <w:tcPr>
            <w:tcW w:type="dxa" w:w="4703"/>
            <w:shd w:val="clear" w:color="auto" w:fill="EFF6FF"/>
          </w:tcPr>
          <w:p>
            <w:r>
              <w:rPr>
                <w:rFonts w:ascii="Calibri" w:hAnsi="Calibri"/>
                <w:b/>
                <w:sz w:val="20"/>
              </w:rPr>
              <w:t>Méthode HTTP</w:t>
            </w:r>
          </w:p>
        </w:tc>
        <w:tc>
          <w:tcPr>
            <w:tcW w:type="dxa" w:w="4703"/>
            <w:shd w:val="clear" w:color="auto" w:fill="EFF6FF"/>
          </w:tcPr>
          <w:p>
            <w:r>
              <w:rPr>
                <w:rFonts w:ascii="Calibri" w:hAnsi="Calibri"/>
                <w:sz w:val="20"/>
              </w:rPr>
              <w:t>POST</w:t>
            </w:r>
          </w:p>
        </w:tc>
      </w:tr>
      <w:tr>
        <w:tc>
          <w:tcPr>
            <w:tcW w:type="dxa" w:w="4703"/>
          </w:tcPr>
          <w:p>
            <w:r>
              <w:rPr>
                <w:rFonts w:ascii="Calibri" w:hAnsi="Calibri"/>
                <w:b/>
                <w:sz w:val="20"/>
              </w:rPr>
              <w:t>Modèle</w:t>
            </w:r>
          </w:p>
        </w:tc>
        <w:tc>
          <w:tcPr>
            <w:tcW w:type="dxa" w:w="4703"/>
          </w:tcPr>
          <w:p>
            <w:r>
              <w:rPr>
                <w:rFonts w:ascii="Calibri" w:hAnsi="Calibri"/>
                <w:color w:val="DC2626"/>
                <w:sz w:val="20"/>
              </w:rPr>
              <w:t>llama-3.1-8b-instant</w:t>
            </w:r>
          </w:p>
        </w:tc>
      </w:tr>
      <w:tr>
        <w:tc>
          <w:tcPr>
            <w:tcW w:type="dxa" w:w="4703"/>
            <w:shd w:val="clear" w:color="auto" w:fill="EFF6FF"/>
          </w:tcPr>
          <w:p>
            <w:r>
              <w:rPr>
                <w:rFonts w:ascii="Calibri" w:hAnsi="Calibri"/>
                <w:b/>
                <w:sz w:val="20"/>
              </w:rPr>
              <w:t>Authentification</w:t>
            </w:r>
          </w:p>
        </w:tc>
        <w:tc>
          <w:tcPr>
            <w:tcW w:type="dxa" w:w="4703"/>
            <w:shd w:val="clear" w:color="auto" w:fill="EFF6FF"/>
          </w:tcPr>
          <w:p>
            <w:r>
              <w:rPr>
                <w:rFonts w:ascii="Calibri" w:hAnsi="Calibri"/>
                <w:sz w:val="20"/>
              </w:rPr>
              <w:t>Aucune clé côté client — gérée côté Worker</w:t>
            </w:r>
          </w:p>
        </w:tc>
      </w:tr>
      <w:tr>
        <w:tc>
          <w:tcPr>
            <w:tcW w:type="dxa" w:w="4703"/>
          </w:tcPr>
          <w:p>
            <w:r>
              <w:rPr>
                <w:rFonts w:ascii="Calibri" w:hAnsi="Calibri"/>
                <w:b/>
                <w:sz w:val="20"/>
              </w:rPr>
              <w:t>Format</w:t>
            </w:r>
          </w:p>
        </w:tc>
        <w:tc>
          <w:tcPr>
            <w:tcW w:type="dxa" w:w="4703"/>
          </w:tcPr>
          <w:p>
            <w:r>
              <w:rPr>
                <w:rFonts w:ascii="Calibri" w:hAnsi="Calibri"/>
                <w:sz w:val="20"/>
              </w:rPr>
              <w:t>JSON (Content-Type: application/json)</w:t>
            </w:r>
          </w:p>
        </w:tc>
      </w:tr>
      <w:tr>
        <w:tc>
          <w:tcPr>
            <w:tcW w:type="dxa" w:w="4703"/>
            <w:shd w:val="clear" w:color="auto" w:fill="EFF6FF"/>
          </w:tcPr>
          <w:p>
            <w:r>
              <w:rPr>
                <w:rFonts w:ascii="Calibri" w:hAnsi="Calibri"/>
                <w:b/>
                <w:sz w:val="20"/>
              </w:rPr>
              <w:t>Package Flutter</w:t>
            </w:r>
          </w:p>
        </w:tc>
        <w:tc>
          <w:tcPr>
            <w:tcW w:type="dxa" w:w="4703"/>
            <w:shd w:val="clear" w:color="auto" w:fill="EFF6FF"/>
          </w:tcPr>
          <w:p>
            <w:r>
              <w:rPr>
                <w:rFonts w:ascii="Calibri" w:hAnsi="Calibri"/>
                <w:color w:val="DC2626"/>
                <w:sz w:val="20"/>
              </w:rPr>
              <w:t>http: ^1.2.2</w:t>
            </w:r>
          </w:p>
        </w:tc>
      </w:tr>
    </w:tbl>
    <w:p>
      <w:pPr>
        <w:spacing w:after="120"/>
      </w:pPr>
    </w:p>
    <w:p>
      <w:pPr>
        <w:pStyle w:val="Heading3"/>
      </w:pPr>
      <w:r>
        <w:t>4.2 Service chatbot (`service_chatbot.dart`)</w:t>
      </w:r>
    </w:p>
    <w:p>
      <w:r>
        <w:rPr>
          <w:rFonts w:ascii="Calibri" w:hAnsi="Calibri"/>
          <w:sz w:val="22"/>
        </w:rPr>
        <w:t xml:space="preserve">Le service chatbot construit un prompt système personnalisé à partir du profil de l'utilisateur connecté : son prénom, son rôle (Entrepreneur/Mentor/Investisseur), son secteur d'activité et sa ville. Cette personnalisation rend les réponses de DIALI bien plus pertinentes — un entrepreneur du secteur Mode à Dakar recevra des conseils différents d'un mentor tech à Saint-Louis. L'historique complet de la conversation est envoyé à chaque requête (format </w:t>
      </w:r>
      <w:r>
        <w:rPr>
          <w:rFonts w:ascii="Courier New" w:hAnsi="Courier New"/>
          <w:color w:val="DC2626"/>
          <w:sz w:val="20"/>
        </w:rPr>
        <w:t>messages[]</w:t>
      </w:r>
      <w:r>
        <w:rPr>
          <w:rFonts w:ascii="Calibri" w:hAnsi="Calibri"/>
          <w:sz w:val="22"/>
        </w:rPr>
        <w:t>) pour que DIALI garde le contexte des échanges précédents.</w:t>
      </w:r>
    </w:p>
    <w:p>
      <w:pPr>
        <w:spacing w:before="0" w:after="0"/>
        <w:ind w:left="283"/>
        <w:shd w:val="clear" w:color="auto" w:fill="F3F4F6"/>
      </w:pPr>
      <w:r>
        <w:rPr>
          <w:rFonts w:ascii="Courier New" w:hAnsi="Courier New"/>
          <w:color w:val="1F2D3D"/>
          <w:sz w:val="18"/>
        </w:rPr>
        <w:t>import 'dart:convert';</w:t>
      </w:r>
    </w:p>
    <w:p>
      <w:pPr>
        <w:spacing w:before="0" w:after="0"/>
        <w:ind w:left="283"/>
        <w:shd w:val="clear" w:color="auto" w:fill="F3F4F6"/>
      </w:pPr>
      <w:r>
        <w:rPr>
          <w:rFonts w:ascii="Courier New" w:hAnsi="Courier New"/>
          <w:color w:val="1F2D3D"/>
          <w:sz w:val="18"/>
        </w:rPr>
        <w:t>import 'package:http/http.dart' as http;</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Modèle typé pour un message de la conversation.</w:t>
      </w:r>
    </w:p>
    <w:p>
      <w:pPr>
        <w:spacing w:before="0" w:after="0"/>
        <w:ind w:left="283"/>
        <w:shd w:val="clear" w:color="auto" w:fill="F3F4F6"/>
      </w:pPr>
      <w:r>
        <w:rPr>
          <w:rFonts w:ascii="Courier New" w:hAnsi="Courier New"/>
          <w:color w:val="1F2D3D"/>
          <w:sz w:val="18"/>
        </w:rPr>
        <w:t>class ChatbotMessage {</w:t>
      </w:r>
    </w:p>
    <w:p>
      <w:pPr>
        <w:spacing w:before="0" w:after="0"/>
        <w:ind w:left="283"/>
        <w:shd w:val="clear" w:color="auto" w:fill="F3F4F6"/>
      </w:pPr>
      <w:r>
        <w:rPr>
          <w:rFonts w:ascii="Courier New" w:hAnsi="Courier New"/>
          <w:color w:val="1F2D3D"/>
          <w:sz w:val="18"/>
        </w:rPr>
        <w:t xml:space="preserve">  final String role;     // 'user' ou 'assistant'</w:t>
      </w:r>
    </w:p>
    <w:p>
      <w:pPr>
        <w:spacing w:before="0" w:after="0"/>
        <w:ind w:left="283"/>
        <w:shd w:val="clear" w:color="auto" w:fill="F3F4F6"/>
      </w:pPr>
      <w:r>
        <w:rPr>
          <w:rFonts w:ascii="Courier New" w:hAnsi="Courier New"/>
          <w:color w:val="1F2D3D"/>
          <w:sz w:val="18"/>
        </w:rPr>
        <w:t xml:space="preserve">  final String content;</w:t>
      </w:r>
    </w:p>
    <w:p>
      <w:pPr>
        <w:spacing w:before="0" w:after="0"/>
        <w:ind w:left="283"/>
        <w:shd w:val="clear" w:color="auto" w:fill="F3F4F6"/>
      </w:pPr>
      <w:r>
        <w:rPr>
          <w:rFonts w:ascii="Courier New" w:hAnsi="Courier New"/>
          <w:color w:val="1F2D3D"/>
          <w:sz w:val="18"/>
        </w:rPr>
        <w:t xml:space="preserve">  const ChatbotMessage({required this.role, required this.content});</w:t>
      </w:r>
    </w:p>
    <w:p>
      <w:pPr>
        <w:spacing w:before="0" w:after="0"/>
        <w:ind w:left="283"/>
        <w:shd w:val="clear" w:color="auto" w:fill="F3F4F6"/>
      </w:pPr>
      <w:r>
        <w:rPr>
          <w:rFonts w:ascii="Courier New" w:hAnsi="Courier New"/>
          <w:color w:val="1F2D3D"/>
          <w:sz w:val="18"/>
        </w:rPr>
        <w:t xml:space="preserve">  Map&lt;String, String&gt; toJson() =&gt; {'role': role, 'content': content};</w:t>
      </w:r>
    </w:p>
    <w:p>
      <w:pPr>
        <w:spacing w:before="0" w:after="0"/>
        <w:ind w:left="283"/>
        <w:shd w:val="clear" w:color="auto" w:fill="F3F4F6"/>
      </w:pPr>
      <w:r>
        <w:rPr>
          <w:rFonts w:ascii="Courier New" w:hAnsi="Courier New"/>
          <w:color w:val="1F2D3D"/>
          <w:sz w:val="18"/>
        </w:rPr>
        <w: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class ChatbotService {</w:t>
      </w:r>
    </w:p>
    <w:p>
      <w:pPr>
        <w:spacing w:before="0" w:after="0"/>
        <w:ind w:left="283"/>
        <w:shd w:val="clear" w:color="auto" w:fill="F3F4F6"/>
      </w:pPr>
      <w:r>
        <w:rPr>
          <w:rFonts w:ascii="Courier New" w:hAnsi="Courier New"/>
          <w:color w:val="1F2D3D"/>
          <w:sz w:val="18"/>
        </w:rPr>
        <w:t xml:space="preserve">  /// Proxy Cloudflare Worker — la clé Groq est côté serveur (sécurité).</w:t>
      </w:r>
    </w:p>
    <w:p>
      <w:pPr>
        <w:spacing w:before="0" w:after="0"/>
        <w:ind w:left="283"/>
        <w:shd w:val="clear" w:color="auto" w:fill="F3F4F6"/>
      </w:pPr>
      <w:r>
        <w:rPr>
          <w:rFonts w:ascii="Courier New" w:hAnsi="Courier New"/>
          <w:color w:val="1F2D3D"/>
          <w:sz w:val="18"/>
        </w:rPr>
        <w:t xml:space="preserve">  static const _proxyUrl =</w:t>
      </w:r>
    </w:p>
    <w:p>
      <w:pPr>
        <w:spacing w:before="0" w:after="0"/>
        <w:ind w:left="283"/>
        <w:shd w:val="clear" w:color="auto" w:fill="F3F4F6"/>
      </w:pPr>
      <w:r>
        <w:rPr>
          <w:rFonts w:ascii="Courier New" w:hAnsi="Courier New"/>
          <w:color w:val="1F2D3D"/>
          <w:sz w:val="18"/>
        </w:rPr>
        <w:t xml:space="preserve">      'https://diali-proxy.sirimambodj.workers.dev/chat';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static const _model = 'llama-3.1-8b-instant';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Construit le prompt système personnalisé selon le profil de l'utilisateur.</w:t>
      </w:r>
    </w:p>
    <w:p>
      <w:pPr>
        <w:spacing w:before="0" w:after="0"/>
        <w:ind w:left="283"/>
        <w:shd w:val="clear" w:color="auto" w:fill="F3F4F6"/>
      </w:pPr>
      <w:r>
        <w:rPr>
          <w:rFonts w:ascii="Courier New" w:hAnsi="Courier New"/>
          <w:color w:val="1F2D3D"/>
          <w:sz w:val="18"/>
        </w:rPr>
        <w:t xml:space="preserve">  static String _systemPrompt({</w:t>
      </w:r>
    </w:p>
    <w:p>
      <w:pPr>
        <w:spacing w:before="0" w:after="0"/>
        <w:ind w:left="283"/>
        <w:shd w:val="clear" w:color="auto" w:fill="F3F4F6"/>
      </w:pPr>
      <w:r>
        <w:rPr>
          <w:rFonts w:ascii="Courier New" w:hAnsi="Courier New"/>
          <w:color w:val="1F2D3D"/>
          <w:sz w:val="18"/>
        </w:rPr>
        <w:t xml:space="preserve">    required String userName,</w:t>
      </w:r>
    </w:p>
    <w:p>
      <w:pPr>
        <w:spacing w:before="0" w:after="0"/>
        <w:ind w:left="283"/>
        <w:shd w:val="clear" w:color="auto" w:fill="F3F4F6"/>
      </w:pPr>
      <w:r>
        <w:rPr>
          <w:rFonts w:ascii="Courier New" w:hAnsi="Courier New"/>
          <w:color w:val="1F2D3D"/>
          <w:sz w:val="18"/>
        </w:rPr>
        <w:t xml:space="preserve">    required String userRole,</w:t>
      </w:r>
    </w:p>
    <w:p>
      <w:pPr>
        <w:spacing w:before="0" w:after="0"/>
        <w:ind w:left="283"/>
        <w:shd w:val="clear" w:color="auto" w:fill="F3F4F6"/>
      </w:pPr>
      <w:r>
        <w:rPr>
          <w:rFonts w:ascii="Courier New" w:hAnsi="Courier New"/>
          <w:color w:val="1F2D3D"/>
          <w:sz w:val="18"/>
        </w:rPr>
        <w:t xml:space="preserve">    required String userSector,</w:t>
      </w:r>
    </w:p>
    <w:p>
      <w:pPr>
        <w:spacing w:before="0" w:after="0"/>
        <w:ind w:left="283"/>
        <w:shd w:val="clear" w:color="auto" w:fill="F3F4F6"/>
      </w:pPr>
      <w:r>
        <w:rPr>
          <w:rFonts w:ascii="Courier New" w:hAnsi="Courier New"/>
          <w:color w:val="1F2D3D"/>
          <w:sz w:val="18"/>
        </w:rPr>
        <w:t xml:space="preserve">    required String userCity,</w:t>
      </w:r>
    </w:p>
    <w:p>
      <w:pPr>
        <w:spacing w:before="0" w:after="0"/>
        <w:ind w:left="283"/>
        <w:shd w:val="clear" w:color="auto" w:fill="F3F4F6"/>
      </w:pPr>
      <w:r>
        <w:rPr>
          <w:rFonts w:ascii="Courier New" w:hAnsi="Courier New"/>
          <w:color w:val="1F2D3D"/>
          <w:sz w:val="18"/>
        </w:rPr>
        <w:t xml:space="preserve">  }) {</w:t>
      </w:r>
    </w:p>
    <w:p>
      <w:pPr>
        <w:spacing w:before="0" w:after="0"/>
        <w:ind w:left="283"/>
        <w:shd w:val="clear" w:color="auto" w:fill="F3F4F6"/>
      </w:pPr>
      <w:r>
        <w:rPr>
          <w:rFonts w:ascii="Courier New" w:hAnsi="Courier New"/>
          <w:color w:val="1F2D3D"/>
          <w:sz w:val="18"/>
        </w:rPr>
        <w:t xml:space="preserve">    return '''Tu es DIALI, l\'assistant IA de DIAPALER AFRICA — la plateforme</w:t>
      </w:r>
    </w:p>
    <w:p>
      <w:pPr>
        <w:spacing w:before="0" w:after="0"/>
        <w:ind w:left="283"/>
        <w:shd w:val="clear" w:color="auto" w:fill="F3F4F6"/>
      </w:pPr>
      <w:r>
        <w:rPr>
          <w:rFonts w:ascii="Courier New" w:hAnsi="Courier New"/>
          <w:color w:val="1F2D3D"/>
          <w:sz w:val="18"/>
        </w:rPr>
        <w:t>qui connecte entrepreneurs, mentors et investisseurs au Sénégal et en Afrique de l\'Ouest.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Tu accompagnes $userName, $userRole dans le secteur $userSector basé(e) à $userCity.</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Tes domaines d\'expertise :</w:t>
      </w:r>
    </w:p>
    <w:p>
      <w:pPr>
        <w:spacing w:before="0" w:after="0"/>
        <w:ind w:left="283"/>
        <w:shd w:val="clear" w:color="auto" w:fill="F3F4F6"/>
      </w:pPr>
      <w:r>
        <w:rPr>
          <w:rFonts w:ascii="Courier New" w:hAnsi="Courier New"/>
          <w:color w:val="1F2D3D"/>
          <w:sz w:val="18"/>
        </w:rPr>
        <w:t>• Stratégie entrepreneuriale et développement de projet au Sénégal</w:t>
      </w:r>
    </w:p>
    <w:p>
      <w:pPr>
        <w:spacing w:before="0" w:after="0"/>
        <w:ind w:left="283"/>
        <w:shd w:val="clear" w:color="auto" w:fill="F3F4F6"/>
      </w:pPr>
      <w:r>
        <w:rPr>
          <w:rFonts w:ascii="Courier New" w:hAnsi="Courier New"/>
          <w:color w:val="1F2D3D"/>
          <w:sz w:val="18"/>
        </w:rPr>
        <w:t>• Financement sénégalais : DER/FJ (100 000 à 30 000 000 FCFA), PAVIE 2, Be Yes (18-40 ans), ADPME, BNDE</w:t>
      </w:r>
    </w:p>
    <w:p>
      <w:pPr>
        <w:spacing w:before="0" w:after="0"/>
        <w:ind w:left="283"/>
        <w:shd w:val="clear" w:color="auto" w:fill="F3F4F6"/>
      </w:pPr>
      <w:r>
        <w:rPr>
          <w:rFonts w:ascii="Courier New" w:hAnsi="Courier New"/>
          <w:color w:val="1F2D3D"/>
          <w:sz w:val="18"/>
        </w:rPr>
        <w:t>• Conditions DER/FJ : nationalité sénégalaise, âge 18-35 ans, dossier complet (CNI, plan d\'affaires, photos passeport, relevé de compte)</w:t>
      </w:r>
    </w:p>
    <w:p>
      <w:pPr>
        <w:spacing w:before="0" w:after="0"/>
        <w:ind w:left="283"/>
        <w:shd w:val="clear" w:color="auto" w:fill="F3F4F6"/>
      </w:pPr>
      <w:r>
        <w:rPr>
          <w:rFonts w:ascii="Courier New" w:hAnsi="Courier New"/>
          <w:color w:val="1F2D3D"/>
          <w:sz w:val="18"/>
        </w:rPr>
        <w:t>• Préparation de pitchs et dossiers investisseurs</w:t>
      </w:r>
    </w:p>
    <w:p>
      <w:pPr>
        <w:spacing w:before="0" w:after="0"/>
        <w:ind w:left="283"/>
        <w:shd w:val="clear" w:color="auto" w:fill="F3F4F6"/>
      </w:pPr>
      <w:r>
        <w:rPr>
          <w:rFonts w:ascii="Courier New" w:hAnsi="Courier New"/>
          <w:color w:val="1F2D3D"/>
          <w:sz w:val="18"/>
        </w:rPr>
        <w:t>• Marketing digital, e-commerce, Made in Sénégal</w:t>
      </w:r>
    </w:p>
    <w:p>
      <w:pPr>
        <w:spacing w:before="0" w:after="0"/>
        <w:ind w:left="283"/>
        <w:shd w:val="clear" w:color="auto" w:fill="F3F4F6"/>
      </w:pPr>
      <w:r>
        <w:rPr>
          <w:rFonts w:ascii="Courier New" w:hAnsi="Courier New"/>
          <w:color w:val="1F2D3D"/>
          <w:sz w:val="18"/>
        </w:rPr>
        <w:t>• Mise en relation mentors et investisseurs via DIAPALER</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Directives :</w:t>
      </w:r>
    </w:p>
    <w:p>
      <w:pPr>
        <w:spacing w:before="0" w:after="0"/>
        <w:ind w:left="283"/>
        <w:shd w:val="clear" w:color="auto" w:fill="F3F4F6"/>
      </w:pPr>
      <w:r>
        <w:rPr>
          <w:rFonts w:ascii="Courier New" w:hAnsi="Courier New"/>
          <w:color w:val="1F2D3D"/>
          <w:sz w:val="18"/>
        </w:rPr>
        <w:t>- Réponds toujours en français, avec un ton bienveillant, concret et adapté au contexte africain</w:t>
      </w:r>
    </w:p>
    <w:p>
      <w:pPr>
        <w:spacing w:before="0" w:after="0"/>
        <w:ind w:left="283"/>
        <w:shd w:val="clear" w:color="auto" w:fill="F3F4F6"/>
      </w:pPr>
      <w:r>
        <w:rPr>
          <w:rFonts w:ascii="Courier New" w:hAnsi="Courier New"/>
          <w:color w:val="1F2D3D"/>
          <w:sz w:val="18"/>
        </w:rPr>
        <w:t>- Utilise ponctuellement des mots en wolof (Ndank ndank, Baraka, Jërejëf, Yëgël...) pour créer du lien</w:t>
      </w:r>
    </w:p>
    <w:p>
      <w:pPr>
        <w:spacing w:before="0" w:after="0"/>
        <w:ind w:left="283"/>
        <w:shd w:val="clear" w:color="auto" w:fill="F3F4F6"/>
      </w:pPr>
      <w:r>
        <w:rPr>
          <w:rFonts w:ascii="Courier New" w:hAnsi="Courier New"/>
          <w:color w:val="1F2D3D"/>
          <w:sz w:val="18"/>
        </w:rPr>
        <w:t>- Donne des conseils actionnables, pas des généralités</w:t>
      </w:r>
    </w:p>
    <w:p>
      <w:pPr>
        <w:spacing w:before="0" w:after="0"/>
        <w:ind w:left="283"/>
        <w:shd w:val="clear" w:color="auto" w:fill="F3F4F6"/>
      </w:pPr>
      <w:r>
        <w:rPr>
          <w:rFonts w:ascii="Courier New" w:hAnsi="Courier New"/>
          <w:color w:val="1F2D3D"/>
          <w:sz w:val="18"/>
        </w:rPr>
        <w:t>- Pour le financement, cite les montants en FCFA et les conditions précises</w:t>
      </w:r>
    </w:p>
    <w:p>
      <w:pPr>
        <w:spacing w:before="0" w:after="0"/>
        <w:ind w:left="283"/>
        <w:shd w:val="clear" w:color="auto" w:fill="F3F4F6"/>
      </w:pPr>
      <w:r>
        <w:rPr>
          <w:rFonts w:ascii="Courier New" w:hAnsi="Courier New"/>
          <w:color w:val="1F2D3D"/>
          <w:sz w:val="18"/>
        </w:rPr>
        <w:t>- Sois concis : 3-4 paragraphes maximum par réponse</w:t>
      </w:r>
    </w:p>
    <w:p>
      <w:pPr>
        <w:spacing w:before="0" w:after="0"/>
        <w:ind w:left="283"/>
        <w:shd w:val="clear" w:color="auto" w:fill="F3F4F6"/>
      </w:pPr>
      <w:r>
        <w:rPr>
          <w:rFonts w:ascii="Courier New" w:hAnsi="Courier New"/>
          <w:color w:val="1F2D3D"/>
          <w:sz w:val="18"/>
        </w:rPr>
        <w:t>- Si l\'utilisateur demande de l\'aide pour un pitch, propose-lui un plan structuré''';</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Envoie la conversation au proxy → Groq et retourne la réponse texte.</w:t>
      </w:r>
    </w:p>
    <w:p>
      <w:pPr>
        <w:spacing w:before="0" w:after="0"/>
        <w:ind w:left="283"/>
        <w:shd w:val="clear" w:color="auto" w:fill="F3F4F6"/>
      </w:pPr>
      <w:r>
        <w:rPr>
          <w:rFonts w:ascii="Courier New" w:hAnsi="Courier New"/>
          <w:color w:val="1F2D3D"/>
          <w:sz w:val="18"/>
        </w:rPr>
        <w:t xml:space="preserve">  static Future&lt;String&gt; sendMessage({</w:t>
      </w:r>
    </w:p>
    <w:p>
      <w:pPr>
        <w:spacing w:before="0" w:after="0"/>
        <w:ind w:left="283"/>
        <w:shd w:val="clear" w:color="auto" w:fill="F3F4F6"/>
      </w:pPr>
      <w:r>
        <w:rPr>
          <w:rFonts w:ascii="Courier New" w:hAnsi="Courier New"/>
          <w:color w:val="1F2D3D"/>
          <w:sz w:val="18"/>
        </w:rPr>
        <w:t xml:space="preserve">    required List&lt;ChatbotMessage&gt; messages,</w:t>
      </w:r>
    </w:p>
    <w:p>
      <w:pPr>
        <w:spacing w:before="0" w:after="0"/>
        <w:ind w:left="283"/>
        <w:shd w:val="clear" w:color="auto" w:fill="F3F4F6"/>
      </w:pPr>
      <w:r>
        <w:rPr>
          <w:rFonts w:ascii="Courier New" w:hAnsi="Courier New"/>
          <w:color w:val="1F2D3D"/>
          <w:sz w:val="18"/>
        </w:rPr>
        <w:t xml:space="preserve">    required String userName,</w:t>
      </w:r>
    </w:p>
    <w:p>
      <w:pPr>
        <w:spacing w:before="0" w:after="0"/>
        <w:ind w:left="283"/>
        <w:shd w:val="clear" w:color="auto" w:fill="F3F4F6"/>
      </w:pPr>
      <w:r>
        <w:rPr>
          <w:rFonts w:ascii="Courier New" w:hAnsi="Courier New"/>
          <w:color w:val="1F2D3D"/>
          <w:sz w:val="18"/>
        </w:rPr>
        <w:t xml:space="preserve">    required String userRole,</w:t>
      </w:r>
    </w:p>
    <w:p>
      <w:pPr>
        <w:spacing w:before="0" w:after="0"/>
        <w:ind w:left="283"/>
        <w:shd w:val="clear" w:color="auto" w:fill="F3F4F6"/>
      </w:pPr>
      <w:r>
        <w:rPr>
          <w:rFonts w:ascii="Courier New" w:hAnsi="Courier New"/>
          <w:color w:val="1F2D3D"/>
          <w:sz w:val="18"/>
        </w:rPr>
        <w:t xml:space="preserve">    required String userSector,</w:t>
      </w:r>
    </w:p>
    <w:p>
      <w:pPr>
        <w:spacing w:before="0" w:after="0"/>
        <w:ind w:left="283"/>
        <w:shd w:val="clear" w:color="auto" w:fill="F3F4F6"/>
      </w:pPr>
      <w:r>
        <w:rPr>
          <w:rFonts w:ascii="Courier New" w:hAnsi="Courier New"/>
          <w:color w:val="1F2D3D"/>
          <w:sz w:val="18"/>
        </w:rPr>
        <w:t xml:space="preserve">    required String userCity,</w:t>
      </w:r>
    </w:p>
    <w:p>
      <w:pPr>
        <w:spacing w:before="0" w:after="0"/>
        <w:ind w:left="283"/>
        <w:shd w:val="clear" w:color="auto" w:fill="F3F4F6"/>
      </w:pPr>
      <w:r>
        <w:rPr>
          <w:rFonts w:ascii="Courier New" w:hAnsi="Courier New"/>
          <w:color w:val="1F2D3D"/>
          <w:sz w:val="18"/>
        </w:rPr>
        <w:t xml:space="preserve">  }) async {</w:t>
      </w:r>
    </w:p>
    <w:p>
      <w:pPr>
        <w:spacing w:before="0" w:after="0"/>
        <w:ind w:left="283"/>
        <w:shd w:val="clear" w:color="auto" w:fill="F3F4F6"/>
      </w:pPr>
      <w:r>
        <w:rPr>
          <w:rFonts w:ascii="Courier New" w:hAnsi="Courier New"/>
          <w:color w:val="1F2D3D"/>
          <w:sz w:val="18"/>
        </w:rPr>
        <w:t xml:space="preserve">    final response = await http</w:t>
      </w:r>
    </w:p>
    <w:p>
      <w:pPr>
        <w:spacing w:before="0" w:after="0"/>
        <w:ind w:left="283"/>
        <w:shd w:val="clear" w:color="auto" w:fill="F3F4F6"/>
      </w:pPr>
      <w:r>
        <w:rPr>
          <w:rFonts w:ascii="Courier New" w:hAnsi="Courier New"/>
          <w:color w:val="1F2D3D"/>
          <w:sz w:val="18"/>
        </w:rPr>
        <w:t xml:space="preserve">        .post(</w:t>
      </w:r>
    </w:p>
    <w:p>
      <w:pPr>
        <w:spacing w:before="0" w:after="0"/>
        <w:ind w:left="283"/>
        <w:shd w:val="clear" w:color="auto" w:fill="F3F4F6"/>
      </w:pPr>
      <w:r>
        <w:rPr>
          <w:rFonts w:ascii="Courier New" w:hAnsi="Courier New"/>
          <w:color w:val="1F2D3D"/>
          <w:sz w:val="18"/>
        </w:rPr>
        <w:t xml:space="preserve">          Uri.parse(_proxyUrl),</w:t>
      </w:r>
    </w:p>
    <w:p>
      <w:pPr>
        <w:spacing w:before="0" w:after="0"/>
        <w:ind w:left="283"/>
        <w:shd w:val="clear" w:color="auto" w:fill="F3F4F6"/>
      </w:pPr>
      <w:r>
        <w:rPr>
          <w:rFonts w:ascii="Courier New" w:hAnsi="Courier New"/>
          <w:color w:val="1F2D3D"/>
          <w:sz w:val="18"/>
        </w:rPr>
        <w:t xml:space="preserve">          headers: {'content-type': 'application/json'},</w:t>
      </w:r>
    </w:p>
    <w:p>
      <w:pPr>
        <w:spacing w:before="0" w:after="0"/>
        <w:ind w:left="283"/>
        <w:shd w:val="clear" w:color="auto" w:fill="F3F4F6"/>
      </w:pPr>
      <w:r>
        <w:rPr>
          <w:rFonts w:ascii="Courier New" w:hAnsi="Courier New"/>
          <w:color w:val="1F2D3D"/>
          <w:sz w:val="18"/>
        </w:rPr>
        <w:t xml:space="preserve">          body: jsonEncode({</w:t>
      </w:r>
    </w:p>
    <w:p>
      <w:pPr>
        <w:spacing w:before="0" w:after="0"/>
        <w:ind w:left="283"/>
        <w:shd w:val="clear" w:color="auto" w:fill="F3F4F6"/>
      </w:pPr>
      <w:r>
        <w:rPr>
          <w:rFonts w:ascii="Courier New" w:hAnsi="Courier New"/>
          <w:color w:val="1F2D3D"/>
          <w:sz w:val="18"/>
        </w:rPr>
        <w:t xml:space="preserve">            'model': _model,</w:t>
      </w:r>
    </w:p>
    <w:p>
      <w:pPr>
        <w:spacing w:before="0" w:after="0"/>
        <w:ind w:left="283"/>
        <w:shd w:val="clear" w:color="auto" w:fill="F3F4F6"/>
      </w:pPr>
      <w:r>
        <w:rPr>
          <w:rFonts w:ascii="Courier New" w:hAnsi="Courier New"/>
          <w:color w:val="1F2D3D"/>
          <w:sz w:val="18"/>
        </w:rPr>
        <w:t xml:space="preserve">            'max_tokens': 1024,</w:t>
      </w:r>
    </w:p>
    <w:p>
      <w:pPr>
        <w:spacing w:before="0" w:after="0"/>
        <w:ind w:left="283"/>
        <w:shd w:val="clear" w:color="auto" w:fill="F3F4F6"/>
      </w:pPr>
      <w:r>
        <w:rPr>
          <w:rFonts w:ascii="Courier New" w:hAnsi="Courier New"/>
          <w:color w:val="1F2D3D"/>
          <w:sz w:val="18"/>
        </w:rPr>
        <w:t xml:space="preserve">            'system': _systemPrompt(</w:t>
      </w:r>
    </w:p>
    <w:p>
      <w:pPr>
        <w:spacing w:before="0" w:after="0"/>
        <w:ind w:left="283"/>
        <w:shd w:val="clear" w:color="auto" w:fill="F3F4F6"/>
      </w:pPr>
      <w:r>
        <w:rPr>
          <w:rFonts w:ascii="Courier New" w:hAnsi="Courier New"/>
          <w:color w:val="1F2D3D"/>
          <w:sz w:val="18"/>
        </w:rPr>
        <w:t xml:space="preserve">              userName: userName,</w:t>
      </w:r>
    </w:p>
    <w:p>
      <w:pPr>
        <w:spacing w:before="0" w:after="0"/>
        <w:ind w:left="283"/>
        <w:shd w:val="clear" w:color="auto" w:fill="F3F4F6"/>
      </w:pPr>
      <w:r>
        <w:rPr>
          <w:rFonts w:ascii="Courier New" w:hAnsi="Courier New"/>
          <w:color w:val="1F2D3D"/>
          <w:sz w:val="18"/>
        </w:rPr>
        <w:t xml:space="preserve">              userRole: userRole,</w:t>
      </w:r>
    </w:p>
    <w:p>
      <w:pPr>
        <w:spacing w:before="0" w:after="0"/>
        <w:ind w:left="283"/>
        <w:shd w:val="clear" w:color="auto" w:fill="F3F4F6"/>
      </w:pPr>
      <w:r>
        <w:rPr>
          <w:rFonts w:ascii="Courier New" w:hAnsi="Courier New"/>
          <w:color w:val="1F2D3D"/>
          <w:sz w:val="18"/>
        </w:rPr>
        <w:t xml:space="preserve">              userSector: userSector,</w:t>
      </w:r>
    </w:p>
    <w:p>
      <w:pPr>
        <w:spacing w:before="0" w:after="0"/>
        <w:ind w:left="283"/>
        <w:shd w:val="clear" w:color="auto" w:fill="F3F4F6"/>
      </w:pPr>
      <w:r>
        <w:rPr>
          <w:rFonts w:ascii="Courier New" w:hAnsi="Courier New"/>
          <w:color w:val="1F2D3D"/>
          <w:sz w:val="18"/>
        </w:rPr>
        <w:t xml:space="preserve">              userCity: userCity,</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'messages': messages.map((m) =&gt; m.toJson()).toList(),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.timeout(const Duration(seconds: 30));</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if (response.statusCode == 200) {</w:t>
      </w:r>
    </w:p>
    <w:p>
      <w:pPr>
        <w:spacing w:before="0" w:after="0"/>
        <w:ind w:left="283"/>
        <w:shd w:val="clear" w:color="auto" w:fill="F3F4F6"/>
      </w:pPr>
      <w:r>
        <w:rPr>
          <w:rFonts w:ascii="Courier New" w:hAnsi="Courier New"/>
          <w:color w:val="1F2D3D"/>
          <w:sz w:val="18"/>
        </w:rPr>
        <w:t xml:space="preserve">      final data = jsonDecode(utf8.decode(response.bodyBytes));</w:t>
      </w:r>
    </w:p>
    <w:p>
      <w:pPr>
        <w:spacing w:before="0" w:after="0"/>
        <w:ind w:left="283"/>
        <w:shd w:val="clear" w:color="auto" w:fill="F3F4F6"/>
      </w:pPr>
      <w:r>
        <w:rPr>
          <w:rFonts w:ascii="Courier New" w:hAnsi="Courier New"/>
          <w:color w:val="1F2D3D"/>
          <w:sz w:val="18"/>
        </w:rPr>
        <w:t xml:space="preserve">      // Détection en cascade — format Groq/OpenAI en priorité, Anthropic en fallback</w:t>
      </w:r>
    </w:p>
    <w:p>
      <w:pPr>
        <w:spacing w:before="0" w:after="0"/>
        <w:ind w:left="283"/>
        <w:shd w:val="clear" w:color="auto" w:fill="F3F4F6"/>
      </w:pPr>
      <w:r>
        <w:rPr>
          <w:rFonts w:ascii="Courier New" w:hAnsi="Courier New"/>
          <w:color w:val="1F2D3D"/>
          <w:sz w:val="18"/>
        </w:rPr>
        <w:t xml:space="preserve">      final choices = data['choices'];</w:t>
      </w:r>
    </w:p>
    <w:p>
      <w:pPr>
        <w:spacing w:before="0" w:after="0"/>
        <w:ind w:left="283"/>
        <w:shd w:val="clear" w:color="auto" w:fill="F3F4F6"/>
      </w:pPr>
      <w:r>
        <w:rPr>
          <w:rFonts w:ascii="Courier New" w:hAnsi="Courier New"/>
          <w:color w:val="1F2D3D"/>
          <w:sz w:val="18"/>
        </w:rPr>
        <w:t xml:space="preserve">      if (choices is List &amp;&amp; choices.isNotEmpty) {</w:t>
      </w:r>
    </w:p>
    <w:p>
      <w:pPr>
        <w:spacing w:before="0" w:after="0"/>
        <w:ind w:left="283"/>
        <w:shd w:val="clear" w:color="auto" w:fill="F3F4F6"/>
      </w:pPr>
      <w:r>
        <w:rPr>
          <w:rFonts w:ascii="Courier New" w:hAnsi="Courier New"/>
          <w:color w:val="1F2D3D"/>
          <w:sz w:val="18"/>
        </w:rPr>
        <w:t xml:space="preserve">        final msg = choices[0]?['message'];</w:t>
      </w:r>
    </w:p>
    <w:p>
      <w:pPr>
        <w:spacing w:before="0" w:after="0"/>
        <w:ind w:left="283"/>
        <w:shd w:val="clear" w:color="auto" w:fill="F3F4F6"/>
      </w:pPr>
      <w:r>
        <w:rPr>
          <w:rFonts w:ascii="Courier New" w:hAnsi="Courier New"/>
          <w:color w:val="1F2D3D"/>
          <w:sz w:val="18"/>
        </w:rPr>
        <w:t xml:space="preserve">        if (msg is Map) {</w:t>
      </w:r>
    </w:p>
    <w:p>
      <w:pPr>
        <w:spacing w:before="0" w:after="0"/>
        <w:ind w:left="283"/>
        <w:shd w:val="clear" w:color="auto" w:fill="F3F4F6"/>
      </w:pPr>
      <w:r>
        <w:rPr>
          <w:rFonts w:ascii="Courier New" w:hAnsi="Courier New"/>
          <w:color w:val="1F2D3D"/>
          <w:sz w:val="18"/>
        </w:rPr>
        <w:t xml:space="preserve">          final text = msg['content'];</w:t>
      </w:r>
    </w:p>
    <w:p>
      <w:pPr>
        <w:spacing w:before="0" w:after="0"/>
        <w:ind w:left="283"/>
        <w:shd w:val="clear" w:color="auto" w:fill="F3F4F6"/>
      </w:pPr>
      <w:r>
        <w:rPr>
          <w:rFonts w:ascii="Courier New" w:hAnsi="Courier New"/>
          <w:color w:val="1F2D3D"/>
          <w:sz w:val="18"/>
        </w:rPr>
        <w:t xml:space="preserve">          if (text is String &amp;&amp; text.isNotEmpty) return text;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final content = data['content'];</w:t>
      </w:r>
    </w:p>
    <w:p>
      <w:pPr>
        <w:spacing w:before="0" w:after="0"/>
        <w:ind w:left="283"/>
        <w:shd w:val="clear" w:color="auto" w:fill="F3F4F6"/>
      </w:pPr>
      <w:r>
        <w:rPr>
          <w:rFonts w:ascii="Courier New" w:hAnsi="Courier New"/>
          <w:color w:val="1F2D3D"/>
          <w:sz w:val="18"/>
        </w:rPr>
        <w:t xml:space="preserve">      if (content is List &amp;&amp; content.isNotEmpty) {</w:t>
      </w:r>
    </w:p>
    <w:p>
      <w:pPr>
        <w:spacing w:before="0" w:after="0"/>
        <w:ind w:left="283"/>
        <w:shd w:val="clear" w:color="auto" w:fill="F3F4F6"/>
      </w:pPr>
      <w:r>
        <w:rPr>
          <w:rFonts w:ascii="Courier New" w:hAnsi="Courier New"/>
          <w:color w:val="1F2D3D"/>
          <w:sz w:val="18"/>
        </w:rPr>
        <w:t xml:space="preserve">        final first = content[0];</w:t>
      </w:r>
    </w:p>
    <w:p>
      <w:pPr>
        <w:spacing w:before="0" w:after="0"/>
        <w:ind w:left="283"/>
        <w:shd w:val="clear" w:color="auto" w:fill="F3F4F6"/>
      </w:pPr>
      <w:r>
        <w:rPr>
          <w:rFonts w:ascii="Courier New" w:hAnsi="Courier New"/>
          <w:color w:val="1F2D3D"/>
          <w:sz w:val="18"/>
        </w:rPr>
        <w:t xml:space="preserve">        if (first is Map) {</w:t>
      </w:r>
    </w:p>
    <w:p>
      <w:pPr>
        <w:spacing w:before="0" w:after="0"/>
        <w:ind w:left="283"/>
        <w:shd w:val="clear" w:color="auto" w:fill="F3F4F6"/>
      </w:pPr>
      <w:r>
        <w:rPr>
          <w:rFonts w:ascii="Courier New" w:hAnsi="Courier New"/>
          <w:color w:val="1F2D3D"/>
          <w:sz w:val="18"/>
        </w:rPr>
        <w:t xml:space="preserve">          final text = first['text'];</w:t>
      </w:r>
    </w:p>
    <w:p>
      <w:pPr>
        <w:spacing w:before="0" w:after="0"/>
        <w:ind w:left="283"/>
        <w:shd w:val="clear" w:color="auto" w:fill="F3F4F6"/>
      </w:pPr>
      <w:r>
        <w:rPr>
          <w:rFonts w:ascii="Courier New" w:hAnsi="Courier New"/>
          <w:color w:val="1F2D3D"/>
          <w:sz w:val="18"/>
        </w:rPr>
        <w:t xml:space="preserve">          if (text is String &amp;&amp; text.isNotEmpty) return text;</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throw Exception('Format de réponse inattendu du serveur.');</w:t>
      </w:r>
    </w:p>
    <w:p>
      <w:pPr>
        <w:spacing w:before="0" w:after="0"/>
        <w:ind w:left="283"/>
        <w:shd w:val="clear" w:color="auto" w:fill="F3F4F6"/>
      </w:pPr>
      <w:r>
        <w:rPr>
          <w:rFonts w:ascii="Courier New" w:hAnsi="Courier New"/>
          <w:color w:val="1F2D3D"/>
          <w:sz w:val="18"/>
        </w:rPr>
        <w:t xml:space="preserve">    } else if (response.statusCode == 429) {</w:t>
      </w:r>
    </w:p>
    <w:p>
      <w:pPr>
        <w:spacing w:before="0" w:after="0"/>
        <w:ind w:left="283"/>
        <w:shd w:val="clear" w:color="auto" w:fill="F3F4F6"/>
      </w:pPr>
      <w:r>
        <w:rPr>
          <w:rFonts w:ascii="Courier New" w:hAnsi="Courier New"/>
          <w:color w:val="1F2D3D"/>
          <w:sz w:val="18"/>
        </w:rPr>
        <w:t xml:space="preserve">      throw Exception('Limite d\'utilisation atteinte. Réessaie dans quelques instants.');</w:t>
      </w:r>
    </w:p>
    <w:p>
      <w:pPr>
        <w:spacing w:before="0" w:after="0"/>
        <w:ind w:left="283"/>
        <w:shd w:val="clear" w:color="auto" w:fill="F3F4F6"/>
      </w:pPr>
      <w:r>
        <w:rPr>
          <w:rFonts w:ascii="Courier New" w:hAnsi="Courier New"/>
          <w:color w:val="1F2D3D"/>
          <w:sz w:val="18"/>
        </w:rPr>
        <w:t xml:space="preserve">    } else {</w:t>
      </w:r>
    </w:p>
    <w:p>
      <w:pPr>
        <w:spacing w:before="0" w:after="0"/>
        <w:ind w:left="283"/>
        <w:shd w:val="clear" w:color="auto" w:fill="F3F4F6"/>
      </w:pPr>
      <w:r>
        <w:rPr>
          <w:rFonts w:ascii="Courier New" w:hAnsi="Courier New"/>
          <w:color w:val="1F2D3D"/>
          <w:sz w:val="18"/>
        </w:rPr>
        <w:t xml:space="preserve">      final body = jsonDecode(utf8.decode(response.bodyBytes));</w:t>
      </w:r>
    </w:p>
    <w:p>
      <w:pPr>
        <w:spacing w:before="0" w:after="0"/>
        <w:ind w:left="283"/>
        <w:shd w:val="clear" w:color="auto" w:fill="F3F4F6"/>
      </w:pPr>
      <w:r>
        <w:rPr>
          <w:rFonts w:ascii="Courier New" w:hAnsi="Courier New"/>
          <w:color w:val="1F2D3D"/>
          <w:sz w:val="18"/>
        </w:rPr>
        <w:t xml:space="preserve">      throw Exception(body['error']?['message'] ?? 'Erreur API (${response.statusCode})');</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pPr>
        <w:pStyle w:val="Heading3"/>
      </w:pPr>
      <w:r>
        <w:t>4.3 Appel depuis `page_chatbot.dart`</w:t>
      </w:r>
    </w:p>
    <w:p>
      <w:r>
        <w:rPr>
          <w:rFonts w:ascii="Calibri" w:hAnsi="Calibri"/>
          <w:sz w:val="22"/>
        </w:rPr>
        <w:t xml:space="preserve">La page chatbot gère l'affichage optimiste des messages : le message de l'utilisateur est ajouté immédiatement dans la liste locale (avant même que la requête HTTP parte), ce qui donne l'impression d'une réactivité instantanée. Si l'appel échoue, le dernier message de l'utilisateur est retiré de la liste et une </w:t>
      </w:r>
      <w:r>
        <w:rPr>
          <w:rFonts w:ascii="Courier New" w:hAnsi="Courier New"/>
          <w:color w:val="DC2626"/>
          <w:sz w:val="20"/>
        </w:rPr>
        <w:t>SnackBar</w:t>
      </w:r>
      <w:r>
        <w:rPr>
          <w:rFonts w:ascii="Calibri" w:hAnsi="Calibri"/>
          <w:sz w:val="22"/>
        </w:rPr>
        <w:t xml:space="preserve"> affiche l'erreur. Ce pattern « affichage optimiste + rollback en cas d'erreur » est courant dans les applications de messagerie modernes.</w:t>
      </w:r>
    </w:p>
    <w:p>
      <w:pPr>
        <w:spacing w:before="0" w:after="0"/>
        <w:ind w:left="283"/>
        <w:shd w:val="clear" w:color="auto" w:fill="F3F4F6"/>
      </w:pPr>
      <w:r>
        <w:rPr>
          <w:rFonts w:ascii="Courier New" w:hAnsi="Courier New"/>
          <w:color w:val="1F2D3D"/>
          <w:sz w:val="18"/>
        </w:rPr>
        <w:t>class _ChatbotPageState extends State&lt;ChatbotPage&gt; {</w:t>
      </w:r>
    </w:p>
    <w:p>
      <w:pPr>
        <w:spacing w:before="0" w:after="0"/>
        <w:ind w:left="283"/>
        <w:shd w:val="clear" w:color="auto" w:fill="F3F4F6"/>
      </w:pPr>
      <w:r>
        <w:rPr>
          <w:rFonts w:ascii="Courier New" w:hAnsi="Courier New"/>
          <w:color w:val="1F2D3D"/>
          <w:sz w:val="18"/>
        </w:rPr>
        <w:t xml:space="preserve">  final _messages = &lt;ChatbotMessage&gt;[];   // Historique typé</w:t>
      </w:r>
    </w:p>
    <w:p>
      <w:pPr>
        <w:spacing w:before="0" w:after="0"/>
        <w:ind w:left="283"/>
        <w:shd w:val="clear" w:color="auto" w:fill="F3F4F6"/>
      </w:pPr>
      <w:r>
        <w:rPr>
          <w:rFonts w:ascii="Courier New" w:hAnsi="Courier New"/>
          <w:color w:val="1F2D3D"/>
          <w:sz w:val="18"/>
        </w:rPr>
        <w:t xml:space="preserve">  final _ctrl = TextEditingController();</w:t>
      </w:r>
    </w:p>
    <w:p>
      <w:pPr>
        <w:spacing w:before="0" w:after="0"/>
        <w:ind w:left="283"/>
        <w:shd w:val="clear" w:color="auto" w:fill="F3F4F6"/>
      </w:pPr>
      <w:r>
        <w:rPr>
          <w:rFonts w:ascii="Courier New" w:hAnsi="Courier New"/>
          <w:color w:val="1F2D3D"/>
          <w:sz w:val="18"/>
        </w:rPr>
        <w:t xml:space="preserve">  bool _loading = false;</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Future&lt;void&gt; _send() async {</w:t>
      </w:r>
    </w:p>
    <w:p>
      <w:pPr>
        <w:spacing w:before="0" w:after="0"/>
        <w:ind w:left="283"/>
        <w:shd w:val="clear" w:color="auto" w:fill="F3F4F6"/>
      </w:pPr>
      <w:r>
        <w:rPr>
          <w:rFonts w:ascii="Courier New" w:hAnsi="Courier New"/>
          <w:color w:val="1F2D3D"/>
          <w:sz w:val="18"/>
        </w:rPr>
        <w:t xml:space="preserve">    final text = _ctrl.text.trim();</w:t>
      </w:r>
    </w:p>
    <w:p>
      <w:pPr>
        <w:spacing w:before="0" w:after="0"/>
        <w:ind w:left="283"/>
        <w:shd w:val="clear" w:color="auto" w:fill="F3F4F6"/>
      </w:pPr>
      <w:r>
        <w:rPr>
          <w:rFonts w:ascii="Courier New" w:hAnsi="Courier New"/>
          <w:color w:val="1F2D3D"/>
          <w:sz w:val="18"/>
        </w:rPr>
        <w:t xml:space="preserve">    if (text.isEmpty || _loading) return;</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final profile = UserProfileController.profile.value;</w:t>
      </w:r>
    </w:p>
    <w:p>
      <w:pPr>
        <w:spacing w:before="0" w:after="0"/>
        <w:ind w:left="283"/>
        <w:shd w:val="clear" w:color="auto" w:fill="F3F4F6"/>
      </w:pPr>
      <w:r>
        <w:rPr>
          <w:rFonts w:ascii="Courier New" w:hAnsi="Courier New"/>
          <w:color w:val="1F2D3D"/>
          <w:sz w:val="18"/>
        </w:rPr>
        <w:t xml:space="preserve">    _ctrl.clear();</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setState(() {</w:t>
      </w:r>
    </w:p>
    <w:p>
      <w:pPr>
        <w:spacing w:before="0" w:after="0"/>
        <w:ind w:left="283"/>
        <w:shd w:val="clear" w:color="auto" w:fill="F3F4F6"/>
      </w:pPr>
      <w:r>
        <w:rPr>
          <w:rFonts w:ascii="Courier New" w:hAnsi="Courier New"/>
          <w:color w:val="1F2D3D"/>
          <w:sz w:val="18"/>
        </w:rPr>
        <w:t xml:space="preserve">      _messages.add(ChatbotMessage(role: 'user', content: text));</w:t>
      </w:r>
    </w:p>
    <w:p>
      <w:pPr>
        <w:spacing w:before="0" w:after="0"/>
        <w:ind w:left="283"/>
        <w:shd w:val="clear" w:color="auto" w:fill="F3F4F6"/>
      </w:pPr>
      <w:r>
        <w:rPr>
          <w:rFonts w:ascii="Courier New" w:hAnsi="Courier New"/>
          <w:color w:val="1F2D3D"/>
          <w:sz w:val="18"/>
        </w:rPr>
        <w:t xml:space="preserve">      _loading = true;</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_scrollToBottom();</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try {</w:t>
      </w:r>
    </w:p>
    <w:p>
      <w:pPr>
        <w:spacing w:before="0" w:after="0"/>
        <w:ind w:left="283"/>
        <w:shd w:val="clear" w:color="auto" w:fill="F3F4F6"/>
      </w:pPr>
      <w:r>
        <w:rPr>
          <w:rFonts w:ascii="Courier New" w:hAnsi="Courier New"/>
          <w:color w:val="1F2D3D"/>
          <w:sz w:val="18"/>
        </w:rPr>
        <w:t xml:space="preserve">      // Appel HTTP POST → proxy Cloudflare → Groq API</w:t>
      </w:r>
    </w:p>
    <w:p>
      <w:pPr>
        <w:spacing w:before="0" w:after="0"/>
        <w:ind w:left="283"/>
        <w:shd w:val="clear" w:color="auto" w:fill="F3F4F6"/>
      </w:pPr>
      <w:r>
        <w:rPr>
          <w:rFonts w:ascii="Courier New" w:hAnsi="Courier New"/>
          <w:color w:val="1F2D3D"/>
          <w:sz w:val="18"/>
        </w:rPr>
        <w:t xml:space="preserve">      final reply = await ChatbotService.sendMessage(</w:t>
      </w:r>
    </w:p>
    <w:p>
      <w:pPr>
        <w:spacing w:before="0" w:after="0"/>
        <w:ind w:left="283"/>
        <w:shd w:val="clear" w:color="auto" w:fill="F3F4F6"/>
      </w:pPr>
      <w:r>
        <w:rPr>
          <w:rFonts w:ascii="Courier New" w:hAnsi="Courier New"/>
          <w:color w:val="1F2D3D"/>
          <w:sz w:val="18"/>
        </w:rPr>
        <w:t xml:space="preserve">        messages: _messages,</w:t>
      </w:r>
    </w:p>
    <w:p>
      <w:pPr>
        <w:spacing w:before="0" w:after="0"/>
        <w:ind w:left="283"/>
        <w:shd w:val="clear" w:color="auto" w:fill="F3F4F6"/>
      </w:pPr>
      <w:r>
        <w:rPr>
          <w:rFonts w:ascii="Courier New" w:hAnsi="Courier New"/>
          <w:color w:val="1F2D3D"/>
          <w:sz w:val="18"/>
        </w:rPr>
        <w:t xml:space="preserve">        userName: profile.firstName,       // Prénom pour personnalisation</w:t>
      </w:r>
    </w:p>
    <w:p>
      <w:pPr>
        <w:spacing w:before="0" w:after="0"/>
        <w:ind w:left="283"/>
        <w:shd w:val="clear" w:color="auto" w:fill="F3F4F6"/>
      </w:pPr>
      <w:r>
        <w:rPr>
          <w:rFonts w:ascii="Courier New" w:hAnsi="Courier New"/>
          <w:color w:val="1F2D3D"/>
          <w:sz w:val="18"/>
        </w:rPr>
        <w:t xml:space="preserve">        userRole: profile.role,            // Entrepreneur / Mentor / Investisseur</w:t>
      </w:r>
    </w:p>
    <w:p>
      <w:pPr>
        <w:spacing w:before="0" w:after="0"/>
        <w:ind w:left="283"/>
        <w:shd w:val="clear" w:color="auto" w:fill="F3F4F6"/>
      </w:pPr>
      <w:r>
        <w:rPr>
          <w:rFonts w:ascii="Courier New" w:hAnsi="Courier New"/>
          <w:color w:val="1F2D3D"/>
          <w:sz w:val="18"/>
        </w:rPr>
        <w:t xml:space="preserve">        userSector: profile.sector,        // Secteur d'activité</w:t>
      </w:r>
    </w:p>
    <w:p>
      <w:pPr>
        <w:spacing w:before="0" w:after="0"/>
        <w:ind w:left="283"/>
        <w:shd w:val="clear" w:color="auto" w:fill="F3F4F6"/>
      </w:pPr>
      <w:r>
        <w:rPr>
          <w:rFonts w:ascii="Courier New" w:hAnsi="Courier New"/>
          <w:color w:val="1F2D3D"/>
          <w:sz w:val="18"/>
        </w:rPr>
        <w:t xml:space="preserve">        userCity: profile.city,            // Ville (Dakar, Saint-Louis…)</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setState(() {</w:t>
      </w:r>
    </w:p>
    <w:p>
      <w:pPr>
        <w:spacing w:before="0" w:after="0"/>
        <w:ind w:left="283"/>
        <w:shd w:val="clear" w:color="auto" w:fill="F3F4F6"/>
      </w:pPr>
      <w:r>
        <w:rPr>
          <w:rFonts w:ascii="Courier New" w:hAnsi="Courier New"/>
          <w:color w:val="1F2D3D"/>
          <w:sz w:val="18"/>
        </w:rPr>
        <w:t xml:space="preserve">        _messages.add(ChatbotMessage(role: 'assistant', content: reply));</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 on Exception catch (e) {</w:t>
      </w:r>
    </w:p>
    <w:p>
      <w:pPr>
        <w:spacing w:before="0" w:after="0"/>
        <w:ind w:left="283"/>
        <w:shd w:val="clear" w:color="auto" w:fill="F3F4F6"/>
      </w:pPr>
      <w:r>
        <w:rPr>
          <w:rFonts w:ascii="Courier New" w:hAnsi="Courier New"/>
          <w:color w:val="1F2D3D"/>
          <w:sz w:val="18"/>
        </w:rPr>
        <w:t xml:space="preserve">      final msg = e.toString().replaceFirst('Exception: ', '');</w:t>
      </w:r>
    </w:p>
    <w:p>
      <w:pPr>
        <w:spacing w:before="0" w:after="0"/>
        <w:ind w:left="283"/>
        <w:shd w:val="clear" w:color="auto" w:fill="F3F4F6"/>
      </w:pPr>
      <w:r>
        <w:rPr>
          <w:rFonts w:ascii="Courier New" w:hAnsi="Courier New"/>
          <w:color w:val="1F2D3D"/>
          <w:sz w:val="18"/>
        </w:rPr>
        <w:t xml:space="preserve">      ScaffoldMessenger.of(context).showSnackBar(</w:t>
      </w:r>
    </w:p>
    <w:p>
      <w:pPr>
        <w:spacing w:before="0" w:after="0"/>
        <w:ind w:left="283"/>
        <w:shd w:val="clear" w:color="auto" w:fill="F3F4F6"/>
      </w:pPr>
      <w:r>
        <w:rPr>
          <w:rFonts w:ascii="Courier New" w:hAnsi="Courier New"/>
          <w:color w:val="1F2D3D"/>
          <w:sz w:val="18"/>
        </w:rPr>
        <w:t xml:space="preserve">        SnackBar(content: Text(msg), backgroundColor: AppColors.red),</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setState(() =&gt; _messages.removeLast()); // Retire le msg utilisateur si échec</w:t>
      </w:r>
    </w:p>
    <w:p>
      <w:pPr>
        <w:spacing w:before="0" w:after="0"/>
        <w:ind w:left="283"/>
        <w:shd w:val="clear" w:color="auto" w:fill="F3F4F6"/>
      </w:pPr>
      <w:r>
        <w:rPr>
          <w:rFonts w:ascii="Courier New" w:hAnsi="Courier New"/>
          <w:color w:val="1F2D3D"/>
          <w:sz w:val="18"/>
        </w:rPr>
        <w:t xml:space="preserve">    } finally {</w:t>
      </w:r>
    </w:p>
    <w:p>
      <w:pPr>
        <w:spacing w:before="0" w:after="0"/>
        <w:ind w:left="283"/>
        <w:shd w:val="clear" w:color="auto" w:fill="F3F4F6"/>
      </w:pPr>
      <w:r>
        <w:rPr>
          <w:rFonts w:ascii="Courier New" w:hAnsi="Courier New"/>
          <w:color w:val="1F2D3D"/>
          <w:sz w:val="18"/>
        </w:rPr>
        <w:t xml:space="preserve">      if (mounted) setState(() =&gt; _loading = false);</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 xml:space="preserve">  }</w:t>
      </w:r>
    </w:p>
    <w:p>
      <w:pPr>
        <w:spacing w:before="0" w:after="0"/>
        <w:ind w:left="283"/>
        <w:shd w:val="clear" w:color="auto" w:fill="F3F4F6"/>
      </w:pPr>
      <w:r>
        <w:rPr>
          <w:rFonts w:ascii="Courier New" w:hAnsi="Courier New"/>
          <w:color w:val="1F2D3D"/>
          <w:sz w:val="18"/>
        </w:rPr>
        <w:t>}</w:t>
      </w:r>
    </w:p>
    <w:p>
      <w:pPr>
        <w:spacing w:after="80"/>
      </w:pPr>
    </w:p>
    <w:p>
      <w:pPr>
        <w:spacing w:before="200" w:after="0"/>
        <w:ind w:left="0"/>
        <w:shd w:val="clear" w:color="auto" w:fill="FEF3C7"/>
        <w:pBdr>
          <w:left w:val="single" w:sz="8" w:space="6" w:color="F59E0B"/>
        </w:pBdr>
      </w:pPr>
      <w:r>
        <w:rPr>
          <w:rFonts w:ascii="Calibri" w:hAnsi="Calibri"/>
          <w:b/>
          <w:color w:val="924009"/>
          <w:sz w:val="20"/>
        </w:rPr>
        <w:t>📸  📸 CAPTURE D'ÉCRAN — Chatbot DIALI IA en cours de conversation</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spacing w:before="200" w:after="0"/>
        <w:ind w:left="0"/>
        <w:shd w:val="clear" w:color="auto" w:fill="FEF3C7"/>
        <w:pBdr>
          <w:left w:val="single" w:sz="8" w:space="6" w:color="F59E0B"/>
        </w:pBdr>
      </w:pPr>
      <w:r>
        <w:rPr>
          <w:rFonts w:ascii="Calibri" w:hAnsi="Calibri"/>
          <w:b/>
          <w:color w:val="924009"/>
          <w:sz w:val="20"/>
        </w:rPr>
        <w:t>📸  📸 CAPTURE D'ÉCRAN — Réponse de DIALI sur le financement sénégalais (DER/FJ)</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2"/>
      </w:pPr>
      <w:r>
        <w:t>5. Tableau récapitulatif CRUD complet</w:t>
      </w:r>
    </w:p>
    <w:p>
      <w:r>
        <w:rPr>
          <w:rFonts w:ascii="Calibri" w:hAnsi="Calibri"/>
          <w:sz w:val="22"/>
        </w:rPr>
        <w:t>Pour récapituler l'ensemble des interactions avec Firebase et l'API Groq, le tableau ci-dessous liste chaque opération CRUD implémentée dans DIAPALER AFRICA. On constate que les opérations READ en mode stream (</w:t>
      </w:r>
      <w:r>
        <w:rPr>
          <w:rFonts w:ascii="Courier New" w:hAnsi="Courier New"/>
          <w:color w:val="DC2626"/>
          <w:sz w:val="20"/>
        </w:rPr>
        <w:t>.onValue</w:t>
      </w:r>
      <w:r>
        <w:rPr>
          <w:rFonts w:ascii="Calibri" w:hAnsi="Calibri"/>
          <w:sz w:val="22"/>
        </w:rPr>
        <w:t>) sont les plus nombreuses, ce qui reflète bien l'architecture temps réel de l'application. Les opérations DELETE sont plus rares et ciblées : on préfère marquer un élément comme annulé ou lu plutôt que de le supprimer, sauf pour les sessions (données bilatérales) et le cache local à la déconnexion.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8A"/>
          </w:tcPr>
          <w:p>
            <w:r>
              <w:rPr>
                <w:rFonts w:ascii="Calibri" w:hAnsi="Calibri"/>
                <w:b/>
                <w:color w:val="FFFFFF"/>
                <w:sz w:val="20"/>
              </w:rPr>
              <w:t>Opération</w:t>
            </w:r>
          </w:p>
        </w:tc>
        <w:tc>
          <w:tcPr>
            <w:tcW w:type="dxa" w:w="2351"/>
            <w:shd w:val="clear" w:color="auto" w:fill="1E3A8A"/>
          </w:tcPr>
          <w:p>
            <w:r>
              <w:rPr>
                <w:rFonts w:ascii="Calibri" w:hAnsi="Calibri"/>
                <w:b/>
                <w:color w:val="FFFFFF"/>
                <w:sz w:val="20"/>
              </w:rPr>
              <w:t>Service</w:t>
            </w:r>
          </w:p>
        </w:tc>
        <w:tc>
          <w:tcPr>
            <w:tcW w:type="dxa" w:w="2351"/>
            <w:shd w:val="clear" w:color="auto" w:fill="1E3A8A"/>
          </w:tcPr>
          <w:p>
            <w:r>
              <w:rPr>
                <w:rFonts w:ascii="Calibri" w:hAnsi="Calibri"/>
                <w:b/>
                <w:color w:val="FFFFFF"/>
                <w:sz w:val="20"/>
              </w:rPr>
              <w:t>Nœud Firebase / Endpoint</w:t>
            </w:r>
          </w:p>
        </w:tc>
        <w:tc>
          <w:tcPr>
            <w:tcW w:type="dxa" w:w="2351"/>
            <w:shd w:val="clear" w:color="auto" w:fill="1E3A8A"/>
          </w:tcPr>
          <w:p>
            <w:r>
              <w:rPr>
                <w:rFonts w:ascii="Calibri" w:hAnsi="Calibri"/>
                <w:b/>
                <w:color w:val="FFFFFF"/>
                <w:sz w:val="20"/>
              </w:rPr>
              <w:t>Déclenché par</w:t>
            </w:r>
          </w:p>
        </w:tc>
      </w:tr>
      <w:tr>
        <w:tc>
          <w:tcPr>
            <w:tcW w:type="dxa" w:w="2351"/>
            <w:shd w:val="clear" w:color="auto" w:fill="EFF6FF"/>
          </w:tcPr>
          <w:p>
            <w:r>
              <w:rPr>
                <w:rFonts w:ascii="Calibri" w:hAnsi="Calibri"/>
                <w:b/>
                <w:sz w:val="20"/>
              </w:rPr>
              <w:t>CREATE</w:t>
            </w:r>
            <w:r>
              <w:rPr>
                <w:rFonts w:ascii="Calibri" w:hAnsi="Calibri"/>
                <w:sz w:val="20"/>
              </w:rPr>
              <w:t xml:space="preserve"> profil</w:t>
            </w:r>
          </w:p>
        </w:tc>
        <w:tc>
          <w:tcPr>
            <w:tcW w:type="dxa" w:w="2351"/>
            <w:shd w:val="clear" w:color="auto" w:fill="EFF6FF"/>
          </w:tcPr>
          <w:p>
            <w:r>
              <w:rPr>
                <w:rFonts w:ascii="Calibri" w:hAnsi="Calibri"/>
                <w:color w:val="DC2626"/>
                <w:sz w:val="20"/>
              </w:rPr>
              <w:t>DatabaseService</w:t>
            </w:r>
          </w:p>
        </w:tc>
        <w:tc>
          <w:tcPr>
            <w:tcW w:type="dxa" w:w="2351"/>
            <w:shd w:val="clear" w:color="auto" w:fill="EFF6FF"/>
          </w:tcPr>
          <w:p>
            <w:r>
              <w:rPr>
                <w:rFonts w:ascii="Calibri" w:hAnsi="Calibri"/>
                <w:color w:val="DC2626"/>
                <w:sz w:val="20"/>
              </w:rPr>
              <w:t>users/{uid}.set()</w:t>
            </w:r>
          </w:p>
        </w:tc>
        <w:tc>
          <w:tcPr>
            <w:tcW w:type="dxa" w:w="2351"/>
            <w:shd w:val="clear" w:color="auto" w:fill="EFF6FF"/>
          </w:tcPr>
          <w:p>
            <w:r>
              <w:rPr>
                <w:rFonts w:ascii="Calibri" w:hAnsi="Calibri"/>
                <w:sz w:val="20"/>
              </w:rPr>
              <w:t>Inscription</w:t>
            </w:r>
          </w:p>
        </w:tc>
      </w:tr>
      <w:tr>
        <w:tc>
          <w:tcPr>
            <w:tcW w:type="dxa" w:w="2351"/>
          </w:tcPr>
          <w:p>
            <w:r>
              <w:rPr>
                <w:rFonts w:ascii="Calibri" w:hAnsi="Calibri"/>
                <w:b/>
                <w:sz w:val="20"/>
              </w:rPr>
              <w:t>CREATE</w:t>
            </w:r>
            <w:r>
              <w:rPr>
                <w:rFonts w:ascii="Calibri" w:hAnsi="Calibri"/>
                <w:sz w:val="20"/>
              </w:rPr>
              <w:t xml:space="preserve"> pitch (nœud global)</w:t>
            </w:r>
          </w:p>
        </w:tc>
        <w:tc>
          <w:tcPr>
            <w:tcW w:type="dxa" w:w="2351"/>
          </w:tcPr>
          <w:p>
            <w:r>
              <w:rPr>
                <w:rFonts w:ascii="Calibri" w:hAnsi="Calibri"/>
                <w:color w:val="DC2626"/>
                <w:sz w:val="20"/>
              </w:rPr>
              <w:t>DatabaseService</w:t>
            </w:r>
          </w:p>
        </w:tc>
        <w:tc>
          <w:tcPr>
            <w:tcW w:type="dxa" w:w="2351"/>
          </w:tcPr>
          <w:p>
            <w:r>
              <w:rPr>
                <w:rFonts w:ascii="Calibri" w:hAnsi="Calibri"/>
                <w:color w:val="DC2626"/>
                <w:sz w:val="20"/>
              </w:rPr>
              <w:t>pitches/{id}.set()</w:t>
            </w:r>
          </w:p>
        </w:tc>
        <w:tc>
          <w:tcPr>
            <w:tcW w:type="dxa" w:w="2351"/>
          </w:tcPr>
          <w:p>
            <w:r>
              <w:rPr>
                <w:rFonts w:ascii="Calibri" w:hAnsi="Calibri"/>
                <w:sz w:val="20"/>
              </w:rPr>
              <w:t>Dépôt de pitch</w:t>
            </w:r>
          </w:p>
        </w:tc>
      </w:tr>
      <w:tr>
        <w:tc>
          <w:tcPr>
            <w:tcW w:type="dxa" w:w="2351"/>
            <w:shd w:val="clear" w:color="auto" w:fill="EFF6FF"/>
          </w:tcPr>
          <w:p>
            <w:r>
              <w:rPr>
                <w:rFonts w:ascii="Calibri" w:hAnsi="Calibri"/>
                <w:b/>
                <w:sz w:val="20"/>
              </w:rPr>
              <w:t>CREATE</w:t>
            </w:r>
            <w:r>
              <w:rPr>
                <w:rFonts w:ascii="Calibri" w:hAnsi="Calibri"/>
                <w:sz w:val="20"/>
              </w:rPr>
              <w:t xml:space="preserve"> message</w:t>
            </w:r>
          </w:p>
        </w:tc>
        <w:tc>
          <w:tcPr>
            <w:tcW w:type="dxa" w:w="2351"/>
            <w:shd w:val="clear" w:color="auto" w:fill="EFF6FF"/>
          </w:tcPr>
          <w:p>
            <w:r>
              <w:rPr>
                <w:rFonts w:ascii="Calibri" w:hAnsi="Calibri"/>
                <w:color w:val="DC2626"/>
                <w:sz w:val="20"/>
              </w:rPr>
              <w:t>InteractionsService</w:t>
            </w:r>
          </w:p>
        </w:tc>
        <w:tc>
          <w:tcPr>
            <w:tcW w:type="dxa" w:w="2351"/>
            <w:shd w:val="clear" w:color="auto" w:fill="EFF6FF"/>
          </w:tcPr>
          <w:p>
            <w:r>
              <w:rPr>
                <w:rFonts w:ascii="Calibri" w:hAnsi="Calibri"/>
                <w:color w:val="DC2626"/>
                <w:sz w:val="20"/>
              </w:rPr>
              <w:t>messages/{conv}/{id}.set()</w:t>
            </w:r>
          </w:p>
        </w:tc>
        <w:tc>
          <w:tcPr>
            <w:tcW w:type="dxa" w:w="2351"/>
            <w:shd w:val="clear" w:color="auto" w:fill="EFF6FF"/>
          </w:tcPr>
          <w:p>
            <w:r>
              <w:rPr>
                <w:rFonts w:ascii="Calibri" w:hAnsi="Calibri"/>
                <w:sz w:val="20"/>
              </w:rPr>
              <w:t>Envoi chat</w:t>
            </w:r>
          </w:p>
        </w:tc>
      </w:tr>
      <w:tr>
        <w:tc>
          <w:tcPr>
            <w:tcW w:type="dxa" w:w="2351"/>
          </w:tcPr>
          <w:p>
            <w:r>
              <w:rPr>
                <w:rFonts w:ascii="Calibri" w:hAnsi="Calibri"/>
                <w:b/>
                <w:sz w:val="20"/>
              </w:rPr>
              <w:t>CREATE</w:t>
            </w:r>
            <w:r>
              <w:rPr>
                <w:rFonts w:ascii="Calibri" w:hAnsi="Calibri"/>
                <w:sz w:val="20"/>
              </w:rPr>
              <w:t xml:space="preserve"> conversation</w:t>
            </w:r>
          </w:p>
        </w:tc>
        <w:tc>
          <w:tcPr>
            <w:tcW w:type="dxa" w:w="2351"/>
          </w:tcPr>
          <w:p>
            <w:r>
              <w:rPr>
                <w:rFonts w:ascii="Calibri" w:hAnsi="Calibri"/>
                <w:color w:val="DC2626"/>
                <w:sz w:val="20"/>
              </w:rPr>
              <w:t>InteractionsService</w:t>
            </w:r>
          </w:p>
        </w:tc>
        <w:tc>
          <w:tcPr>
            <w:tcW w:type="dxa" w:w="2351"/>
          </w:tcPr>
          <w:p>
            <w:r>
              <w:rPr>
                <w:rFonts w:ascii="Calibri" w:hAnsi="Calibri"/>
                <w:color w:val="DC2626"/>
                <w:sz w:val="20"/>
              </w:rPr>
              <w:t>conversations/{id}.set()</w:t>
            </w:r>
          </w:p>
        </w:tc>
        <w:tc>
          <w:tcPr>
            <w:tcW w:type="dxa" w:w="2351"/>
          </w:tcPr>
          <w:p>
            <w:r>
              <w:rPr>
                <w:rFonts w:ascii="Calibri" w:hAnsi="Calibri"/>
                <w:sz w:val="20"/>
              </w:rPr>
              <w:t>1er message</w:t>
            </w:r>
          </w:p>
        </w:tc>
      </w:tr>
      <w:tr>
        <w:tc>
          <w:tcPr>
            <w:tcW w:type="dxa" w:w="2351"/>
            <w:shd w:val="clear" w:color="auto" w:fill="EFF6FF"/>
          </w:tcPr>
          <w:p>
            <w:r>
              <w:rPr>
                <w:rFonts w:ascii="Calibri" w:hAnsi="Calibri"/>
                <w:b/>
                <w:sz w:val="20"/>
              </w:rPr>
              <w:t>CREATE</w:t>
            </w:r>
            <w:r>
              <w:rPr>
                <w:rFonts w:ascii="Calibri" w:hAnsi="Calibri"/>
                <w:sz w:val="20"/>
              </w:rPr>
              <w:t xml:space="preserve"> session agenda</w:t>
            </w:r>
          </w:p>
        </w:tc>
        <w:tc>
          <w:tcPr>
            <w:tcW w:type="dxa" w:w="2351"/>
            <w:shd w:val="clear" w:color="auto" w:fill="EFF6FF"/>
          </w:tcPr>
          <w:p>
            <w:r>
              <w:rPr>
                <w:rFonts w:ascii="Calibri" w:hAnsi="Calibri"/>
                <w:color w:val="DC2626"/>
                <w:sz w:val="20"/>
              </w:rPr>
              <w:t>AgendaController</w:t>
            </w:r>
          </w:p>
        </w:tc>
        <w:tc>
          <w:tcPr>
            <w:tcW w:type="dxa" w:w="2351"/>
            <w:shd w:val="clear" w:color="auto" w:fill="EFF6FF"/>
          </w:tcPr>
          <w:p>
            <w:r>
              <w:rPr>
                <w:rFonts w:ascii="Calibri" w:hAnsi="Calibri"/>
                <w:color w:val="DC2626"/>
                <w:sz w:val="20"/>
              </w:rPr>
              <w:t>bookedSessions/{uid}/{id}.set()</w:t>
            </w:r>
          </w:p>
        </w:tc>
        <w:tc>
          <w:tcPr>
            <w:tcW w:type="dxa" w:w="2351"/>
            <w:shd w:val="clear" w:color="auto" w:fill="EFF6FF"/>
          </w:tcPr>
          <w:p>
            <w:r>
              <w:rPr>
                <w:rFonts w:ascii="Calibri" w:hAnsi="Calibri"/>
                <w:sz w:val="20"/>
              </w:rPr>
              <w:t>Réservation RDV</w:t>
            </w:r>
          </w:p>
        </w:tc>
      </w:tr>
      <w:tr>
        <w:tc>
          <w:tcPr>
            <w:tcW w:type="dxa" w:w="2351"/>
          </w:tcPr>
          <w:p>
            <w:r>
              <w:rPr>
                <w:rFonts w:ascii="Calibri" w:hAnsi="Calibri"/>
                <w:b/>
                <w:sz w:val="20"/>
              </w:rPr>
              <w:t>CREATE</w:t>
            </w:r>
            <w:r>
              <w:rPr>
                <w:rFonts w:ascii="Calibri" w:hAnsi="Calibri"/>
                <w:sz w:val="20"/>
              </w:rPr>
              <w:t xml:space="preserve"> demande mentorat</w:t>
            </w:r>
          </w:p>
        </w:tc>
        <w:tc>
          <w:tcPr>
            <w:tcW w:type="dxa" w:w="2351"/>
          </w:tcPr>
          <w:p>
            <w:r>
              <w:rPr>
                <w:rFonts w:ascii="Calibri" w:hAnsi="Calibri"/>
                <w:color w:val="DC2626"/>
                <w:sz w:val="20"/>
              </w:rPr>
              <w:t>InteractionsService</w:t>
            </w:r>
          </w:p>
        </w:tc>
        <w:tc>
          <w:tcPr>
            <w:tcW w:type="dxa" w:w="2351"/>
          </w:tcPr>
          <w:p>
            <w:r>
              <w:rPr>
                <w:rFonts w:ascii="Calibri" w:hAnsi="Calibri"/>
                <w:color w:val="DC2626"/>
                <w:sz w:val="20"/>
              </w:rPr>
              <w:t>mentorRequests/{id}.set()</w:t>
            </w:r>
            <w:r>
              <w:rPr>
                <w:rFonts w:ascii="Calibri" w:hAnsi="Calibri"/>
                <w:sz w:val="20"/>
              </w:rPr>
              <w:t xml:space="preserve"> type=</w:t>
            </w:r>
            <w:r>
              <w:rPr>
                <w:rFonts w:ascii="Calibri" w:hAnsi="Calibri"/>
                <w:color w:val="DC2626"/>
                <w:sz w:val="20"/>
              </w:rPr>
              <w:t>'mentor'</w:t>
            </w:r>
          </w:p>
        </w:tc>
        <w:tc>
          <w:tcPr>
            <w:tcW w:type="dxa" w:w="2351"/>
          </w:tcPr>
          <w:p>
            <w:r>
              <w:rPr>
                <w:rFonts w:ascii="Calibri" w:hAnsi="Calibri"/>
                <w:sz w:val="20"/>
              </w:rPr>
              <w:t>Envoi demande de mentorat</w:t>
            </w:r>
          </w:p>
        </w:tc>
      </w:tr>
      <w:tr>
        <w:tc>
          <w:tcPr>
            <w:tcW w:type="dxa" w:w="2351"/>
            <w:shd w:val="clear" w:color="auto" w:fill="EFF6FF"/>
          </w:tcPr>
          <w:p>
            <w:r>
              <w:rPr>
                <w:rFonts w:ascii="Calibri" w:hAnsi="Calibri"/>
                <w:b/>
                <w:sz w:val="20"/>
              </w:rPr>
              <w:t>CREATE</w:t>
            </w:r>
            <w:r>
              <w:rPr>
                <w:rFonts w:ascii="Calibri" w:hAnsi="Calibri"/>
                <w:sz w:val="20"/>
              </w:rPr>
              <w:t xml:space="preserve"> demande investissement</w:t>
            </w:r>
          </w:p>
        </w:tc>
        <w:tc>
          <w:tcPr>
            <w:tcW w:type="dxa" w:w="2351"/>
            <w:shd w:val="clear" w:color="auto" w:fill="EFF6FF"/>
          </w:tcPr>
          <w:p>
            <w:r>
              <w:rPr>
                <w:rFonts w:ascii="Calibri" w:hAnsi="Calibri"/>
                <w:color w:val="DC2626"/>
                <w:sz w:val="20"/>
              </w:rPr>
              <w:t>InteractionsService</w:t>
            </w:r>
          </w:p>
        </w:tc>
        <w:tc>
          <w:tcPr>
            <w:tcW w:type="dxa" w:w="2351"/>
            <w:shd w:val="clear" w:color="auto" w:fill="EFF6FF"/>
          </w:tcPr>
          <w:p>
            <w:r>
              <w:rPr>
                <w:rFonts w:ascii="Calibri" w:hAnsi="Calibri"/>
                <w:color w:val="DC2626"/>
                <w:sz w:val="20"/>
              </w:rPr>
              <w:t>mentorRequests/{id}.set()</w:t>
            </w:r>
            <w:r>
              <w:rPr>
                <w:rFonts w:ascii="Calibri" w:hAnsi="Calibri"/>
                <w:sz w:val="20"/>
              </w:rPr>
              <w:t xml:space="preserve"> type=</w:t>
            </w:r>
            <w:r>
              <w:rPr>
                <w:rFonts w:ascii="Calibri" w:hAnsi="Calibri"/>
                <w:color w:val="DC2626"/>
                <w:sz w:val="20"/>
              </w:rPr>
              <w:t>'investment'</w:t>
            </w:r>
          </w:p>
        </w:tc>
        <w:tc>
          <w:tcPr>
            <w:tcW w:type="dxa" w:w="2351"/>
            <w:shd w:val="clear" w:color="auto" w:fill="EFF6FF"/>
          </w:tcPr>
          <w:p>
            <w:r>
              <w:rPr>
                <w:rFonts w:ascii="Calibri" w:hAnsi="Calibri"/>
                <w:sz w:val="20"/>
              </w:rPr>
              <w:t>Proposer un investissement</w:t>
            </w:r>
          </w:p>
        </w:tc>
      </w:tr>
      <w:tr>
        <w:tc>
          <w:tcPr>
            <w:tcW w:type="dxa" w:w="2351"/>
          </w:tcPr>
          <w:p>
            <w:r>
              <w:rPr>
                <w:rFonts w:ascii="Calibri" w:hAnsi="Calibri"/>
                <w:b/>
                <w:sz w:val="20"/>
              </w:rPr>
              <w:t>READ (check)</w:t>
            </w:r>
            <w:r>
              <w:rPr>
                <w:rFonts w:ascii="Calibri" w:hAnsi="Calibri"/>
                <w:sz w:val="20"/>
              </w:rPr>
              <w:t xml:space="preserve"> anti-doublon demande</w:t>
            </w:r>
          </w:p>
        </w:tc>
        <w:tc>
          <w:tcPr>
            <w:tcW w:type="dxa" w:w="2351"/>
          </w:tcPr>
          <w:p>
            <w:r>
              <w:rPr>
                <w:rFonts w:ascii="Calibri" w:hAnsi="Calibri"/>
                <w:color w:val="DC2626"/>
                <w:sz w:val="20"/>
              </w:rPr>
              <w:t>InteractionsService</w:t>
            </w:r>
          </w:p>
        </w:tc>
        <w:tc>
          <w:tcPr>
            <w:tcW w:type="dxa" w:w="2351"/>
          </w:tcPr>
          <w:p>
            <w:r>
              <w:rPr>
                <w:rFonts w:ascii="Calibri" w:hAnsi="Calibri"/>
                <w:color w:val="DC2626"/>
                <w:sz w:val="20"/>
              </w:rPr>
              <w:t>mentorRequests.orderByChild('fromUserId').equalTo()</w:t>
            </w:r>
          </w:p>
        </w:tc>
        <w:tc>
          <w:tcPr>
            <w:tcW w:type="dxa" w:w="2351"/>
          </w:tcPr>
          <w:p>
            <w:r>
              <w:rPr>
                <w:rFonts w:ascii="Calibri" w:hAnsi="Calibri"/>
                <w:sz w:val="20"/>
              </w:rPr>
              <w:t>Avant envoi d'une demande</w:t>
            </w:r>
          </w:p>
        </w:tc>
      </w:tr>
      <w:tr>
        <w:tc>
          <w:tcPr>
            <w:tcW w:type="dxa" w:w="2351"/>
            <w:shd w:val="clear" w:color="auto" w:fill="EFF6FF"/>
          </w:tcPr>
          <w:p>
            <w:r>
              <w:rPr>
                <w:rFonts w:ascii="Calibri" w:hAnsi="Calibri"/>
                <w:b/>
                <w:sz w:val="20"/>
              </w:rPr>
              <w:t>READ</w:t>
            </w:r>
            <w:r>
              <w:rPr>
                <w:rFonts w:ascii="Calibri" w:hAnsi="Calibri"/>
                <w:sz w:val="20"/>
              </w:rPr>
              <w:t xml:space="preserve"> profil (unique)</w:t>
            </w:r>
          </w:p>
        </w:tc>
        <w:tc>
          <w:tcPr>
            <w:tcW w:type="dxa" w:w="2351"/>
            <w:shd w:val="clear" w:color="auto" w:fill="EFF6FF"/>
          </w:tcPr>
          <w:p>
            <w:r>
              <w:rPr>
                <w:rFonts w:ascii="Calibri" w:hAnsi="Calibri"/>
                <w:color w:val="DC2626"/>
                <w:sz w:val="20"/>
              </w:rPr>
              <w:t>DatabaseService</w:t>
            </w:r>
          </w:p>
        </w:tc>
        <w:tc>
          <w:tcPr>
            <w:tcW w:type="dxa" w:w="2351"/>
            <w:shd w:val="clear" w:color="auto" w:fill="EFF6FF"/>
          </w:tcPr>
          <w:p>
            <w:r>
              <w:rPr>
                <w:rFonts w:ascii="Calibri" w:hAnsi="Calibri"/>
                <w:color w:val="DC2626"/>
                <w:sz w:val="20"/>
              </w:rPr>
              <w:t>users/{uid}.get()</w:t>
            </w:r>
          </w:p>
        </w:tc>
        <w:tc>
          <w:tcPr>
            <w:tcW w:type="dxa" w:w="2351"/>
            <w:shd w:val="clear" w:color="auto" w:fill="EFF6FF"/>
          </w:tcPr>
          <w:p>
            <w:r>
              <w:rPr>
                <w:rFonts w:ascii="Calibri" w:hAnsi="Calibri"/>
                <w:sz w:val="20"/>
              </w:rPr>
              <w:t>Connexion / Démarrage</w:t>
            </w:r>
          </w:p>
        </w:tc>
      </w:tr>
      <w:tr>
        <w:tc>
          <w:tcPr>
            <w:tcW w:type="dxa" w:w="2351"/>
          </w:tcPr>
          <w:p>
            <w:r>
              <w:rPr>
                <w:rFonts w:ascii="Calibri" w:hAnsi="Calibri"/>
                <w:b/>
                <w:sz w:val="20"/>
              </w:rPr>
              <w:t>READ</w:t>
            </w:r>
            <w:r>
              <w:rPr>
                <w:rFonts w:ascii="Calibri" w:hAnsi="Calibri"/>
                <w:sz w:val="20"/>
              </w:rPr>
              <w:t xml:space="preserve"> membres inscrits</w:t>
            </w:r>
          </w:p>
        </w:tc>
        <w:tc>
          <w:tcPr>
            <w:tcW w:type="dxa" w:w="2351"/>
          </w:tcPr>
          <w:p>
            <w:r>
              <w:rPr>
                <w:rFonts w:ascii="Calibri" w:hAnsi="Calibri"/>
                <w:color w:val="DC2626"/>
                <w:sz w:val="20"/>
              </w:rPr>
              <w:t>UsersService</w:t>
            </w:r>
          </w:p>
        </w:tc>
        <w:tc>
          <w:tcPr>
            <w:tcW w:type="dxa" w:w="2351"/>
          </w:tcPr>
          <w:p>
            <w:r>
              <w:rPr>
                <w:rFonts w:ascii="Calibri" w:hAnsi="Calibri"/>
                <w:color w:val="DC2626"/>
                <w:sz w:val="20"/>
              </w:rPr>
              <w:t>users.get()</w:t>
            </w:r>
          </w:p>
        </w:tc>
        <w:tc>
          <w:tcPr>
            <w:tcW w:type="dxa" w:w="2351"/>
          </w:tcPr>
          <w:p>
            <w:r>
              <w:rPr>
                <w:rFonts w:ascii="Calibri" w:hAnsi="Calibri"/>
                <w:sz w:val="20"/>
              </w:rPr>
              <w:t>Chargement Matching</w:t>
            </w:r>
          </w:p>
        </w:tc>
      </w:tr>
      <w:tr>
        <w:tc>
          <w:tcPr>
            <w:tcW w:type="dxa" w:w="2351"/>
            <w:shd w:val="clear" w:color="auto" w:fill="EFF6FF"/>
          </w:tcPr>
          <w:p>
            <w:r>
              <w:rPr>
                <w:rFonts w:ascii="Calibri" w:hAnsi="Calibri"/>
                <w:b/>
                <w:sz w:val="20"/>
              </w:rPr>
              <w:t>READ</w:t>
            </w:r>
            <w:r>
              <w:rPr>
                <w:rFonts w:ascii="Calibri" w:hAnsi="Calibri"/>
                <w:sz w:val="20"/>
              </w:rPr>
              <w:t xml:space="preserve"> pitchs (stream)</w:t>
            </w:r>
          </w:p>
        </w:tc>
        <w:tc>
          <w:tcPr>
            <w:tcW w:type="dxa" w:w="2351"/>
            <w:shd w:val="clear" w:color="auto" w:fill="EFF6FF"/>
          </w:tcPr>
          <w:p>
            <w:r>
              <w:rPr>
                <w:rFonts w:ascii="Calibri" w:hAnsi="Calibri"/>
                <w:color w:val="DC2626"/>
                <w:sz w:val="20"/>
              </w:rPr>
              <w:t>DatabaseService</w:t>
            </w:r>
          </w:p>
        </w:tc>
        <w:tc>
          <w:tcPr>
            <w:tcW w:type="dxa" w:w="2351"/>
            <w:shd w:val="clear" w:color="auto" w:fill="EFF6FF"/>
          </w:tcPr>
          <w:p>
            <w:r>
              <w:rPr>
                <w:rFonts w:ascii="Calibri" w:hAnsi="Calibri"/>
                <w:color w:val="DC2626"/>
                <w:sz w:val="20"/>
              </w:rPr>
              <w:t>pitches.onValue</w:t>
            </w:r>
          </w:p>
        </w:tc>
        <w:tc>
          <w:tcPr>
            <w:tcW w:type="dxa" w:w="2351"/>
            <w:shd w:val="clear" w:color="auto" w:fill="EFF6FF"/>
          </w:tcPr>
          <w:p>
            <w:r>
              <w:rPr>
                <w:rFonts w:ascii="Calibri" w:hAnsi="Calibri"/>
                <w:sz w:val="20"/>
              </w:rPr>
              <w:t>Vue pitchs publiés</w:t>
            </w:r>
          </w:p>
        </w:tc>
      </w:tr>
      <w:tr>
        <w:tc>
          <w:tcPr>
            <w:tcW w:type="dxa" w:w="2351"/>
          </w:tcPr>
          <w:p>
            <w:r>
              <w:rPr>
                <w:rFonts w:ascii="Calibri" w:hAnsi="Calibri"/>
                <w:b/>
                <w:sz w:val="20"/>
              </w:rPr>
              <w:t>READ</w:t>
            </w:r>
            <w:r>
              <w:rPr>
                <w:rFonts w:ascii="Calibri" w:hAnsi="Calibri"/>
                <w:sz w:val="20"/>
              </w:rPr>
              <w:t xml:space="preserve"> messages (stream)</w:t>
            </w:r>
          </w:p>
        </w:tc>
        <w:tc>
          <w:tcPr>
            <w:tcW w:type="dxa" w:w="2351"/>
          </w:tcPr>
          <w:p>
            <w:r>
              <w:rPr>
                <w:rFonts w:ascii="Calibri" w:hAnsi="Calibri"/>
                <w:color w:val="DC2626"/>
                <w:sz w:val="20"/>
              </w:rPr>
              <w:t>InteractionsService</w:t>
            </w:r>
          </w:p>
        </w:tc>
        <w:tc>
          <w:tcPr>
            <w:tcW w:type="dxa" w:w="2351"/>
          </w:tcPr>
          <w:p>
            <w:r>
              <w:rPr>
                <w:rFonts w:ascii="Calibri" w:hAnsi="Calibri"/>
                <w:color w:val="DC2626"/>
                <w:sz w:val="20"/>
              </w:rPr>
              <w:t>messages/{conv}.onValue</w:t>
            </w:r>
          </w:p>
        </w:tc>
        <w:tc>
          <w:tcPr>
            <w:tcW w:type="dxa" w:w="2351"/>
          </w:tcPr>
          <w:p>
            <w:r>
              <w:rPr>
                <w:rFonts w:ascii="Calibri" w:hAnsi="Calibri"/>
                <w:sz w:val="20"/>
              </w:rPr>
              <w:t>Conversation chat</w:t>
            </w:r>
          </w:p>
        </w:tc>
      </w:tr>
      <w:tr>
        <w:tc>
          <w:tcPr>
            <w:tcW w:type="dxa" w:w="2351"/>
            <w:shd w:val="clear" w:color="auto" w:fill="EFF6FF"/>
          </w:tcPr>
          <w:p>
            <w:r>
              <w:rPr>
                <w:rFonts w:ascii="Calibri" w:hAnsi="Calibri"/>
                <w:b/>
                <w:sz w:val="20"/>
              </w:rPr>
              <w:t>READ</w:t>
            </w:r>
            <w:r>
              <w:rPr>
                <w:rFonts w:ascii="Calibri" w:hAnsi="Calibri"/>
                <w:sz w:val="20"/>
              </w:rPr>
              <w:t xml:space="preserve"> conversations (stream)</w:t>
            </w:r>
          </w:p>
        </w:tc>
        <w:tc>
          <w:tcPr>
            <w:tcW w:type="dxa" w:w="2351"/>
            <w:shd w:val="clear" w:color="auto" w:fill="EFF6FF"/>
          </w:tcPr>
          <w:p>
            <w:r>
              <w:rPr>
                <w:rFonts w:ascii="Calibri" w:hAnsi="Calibri"/>
                <w:color w:val="DC2626"/>
                <w:sz w:val="20"/>
              </w:rPr>
              <w:t>InteractionsService</w:t>
            </w:r>
          </w:p>
        </w:tc>
        <w:tc>
          <w:tcPr>
            <w:tcW w:type="dxa" w:w="2351"/>
            <w:shd w:val="clear" w:color="auto" w:fill="EFF6FF"/>
          </w:tcPr>
          <w:p>
            <w:r>
              <w:rPr>
                <w:rFonts w:ascii="Calibri" w:hAnsi="Calibri"/>
                <w:color w:val="DC2626"/>
                <w:sz w:val="20"/>
              </w:rPr>
              <w:t>conversations.onValue</w:t>
            </w:r>
          </w:p>
        </w:tc>
        <w:tc>
          <w:tcPr>
            <w:tcW w:type="dxa" w:w="2351"/>
            <w:shd w:val="clear" w:color="auto" w:fill="EFF6FF"/>
          </w:tcPr>
          <w:p>
            <w:r>
              <w:rPr>
                <w:rFonts w:ascii="Calibri" w:hAnsi="Calibri"/>
                <w:sz w:val="20"/>
              </w:rPr>
              <w:t>Onglet Messages</w:t>
            </w:r>
          </w:p>
        </w:tc>
      </w:tr>
      <w:tr>
        <w:tc>
          <w:tcPr>
            <w:tcW w:type="dxa" w:w="2351"/>
          </w:tcPr>
          <w:p>
            <w:r>
              <w:rPr>
                <w:rFonts w:ascii="Calibri" w:hAnsi="Calibri"/>
                <w:b/>
                <w:sz w:val="20"/>
              </w:rPr>
              <w:t>READ</w:t>
            </w:r>
            <w:r>
              <w:rPr>
                <w:rFonts w:ascii="Calibri" w:hAnsi="Calibri"/>
                <w:sz w:val="20"/>
              </w:rPr>
              <w:t xml:space="preserve"> demandes reçues (stream)</w:t>
            </w:r>
          </w:p>
        </w:tc>
        <w:tc>
          <w:tcPr>
            <w:tcW w:type="dxa" w:w="2351"/>
          </w:tcPr>
          <w:p>
            <w:r>
              <w:rPr>
                <w:rFonts w:ascii="Calibri" w:hAnsi="Calibri"/>
                <w:color w:val="DC2626"/>
                <w:sz w:val="20"/>
              </w:rPr>
              <w:t>InteractionsService</w:t>
            </w:r>
          </w:p>
        </w:tc>
        <w:tc>
          <w:tcPr>
            <w:tcW w:type="dxa" w:w="2351"/>
          </w:tcPr>
          <w:p>
            <w:r>
              <w:rPr>
                <w:rFonts w:ascii="Calibri" w:hAnsi="Calibri"/>
                <w:color w:val="DC2626"/>
                <w:sz w:val="20"/>
              </w:rPr>
              <w:t>mentorRequests.onValue</w:t>
            </w:r>
          </w:p>
        </w:tc>
        <w:tc>
          <w:tcPr>
            <w:tcW w:type="dxa" w:w="2351"/>
          </w:tcPr>
          <w:p>
            <w:r>
              <w:rPr>
                <w:rFonts w:ascii="Calibri" w:hAnsi="Calibri"/>
                <w:sz w:val="20"/>
              </w:rPr>
              <w:t>Mes demandes</w:t>
            </w:r>
          </w:p>
        </w:tc>
      </w:tr>
      <w:tr>
        <w:tc>
          <w:tcPr>
            <w:tcW w:type="dxa" w:w="2351"/>
            <w:shd w:val="clear" w:color="auto" w:fill="EFF6FF"/>
          </w:tcPr>
          <w:p>
            <w:r>
              <w:rPr>
                <w:rFonts w:ascii="Calibri" w:hAnsi="Calibri"/>
                <w:b/>
                <w:sz w:val="20"/>
              </w:rPr>
              <w:t>READ</w:t>
            </w:r>
            <w:r>
              <w:rPr>
                <w:rFonts w:ascii="Calibri" w:hAnsi="Calibri"/>
                <w:sz w:val="20"/>
              </w:rPr>
              <w:t xml:space="preserve"> disponibilités (stream)</w:t>
            </w:r>
          </w:p>
        </w:tc>
        <w:tc>
          <w:tcPr>
            <w:tcW w:type="dxa" w:w="2351"/>
            <w:shd w:val="clear" w:color="auto" w:fill="EFF6FF"/>
          </w:tcPr>
          <w:p>
            <w:r>
              <w:rPr>
                <w:rFonts w:ascii="Calibri" w:hAnsi="Calibri"/>
                <w:color w:val="DC2626"/>
                <w:sz w:val="20"/>
              </w:rPr>
              <w:t>InteractionsService</w:t>
            </w:r>
          </w:p>
        </w:tc>
        <w:tc>
          <w:tcPr>
            <w:tcW w:type="dxa" w:w="2351"/>
            <w:shd w:val="clear" w:color="auto" w:fill="EFF6FF"/>
          </w:tcPr>
          <w:p>
            <w:r>
              <w:rPr>
                <w:rFonts w:ascii="Calibri" w:hAnsi="Calibri"/>
                <w:color w:val="DC2626"/>
                <w:sz w:val="20"/>
              </w:rPr>
              <w:t>availability/{uid}.onValue</w:t>
            </w:r>
          </w:p>
        </w:tc>
        <w:tc>
          <w:tcPr>
            <w:tcW w:type="dxa" w:w="2351"/>
            <w:shd w:val="clear" w:color="auto" w:fill="EFF6FF"/>
          </w:tcPr>
          <w:p>
            <w:r>
              <w:rPr>
                <w:rFonts w:ascii="Calibri" w:hAnsi="Calibri"/>
                <w:sz w:val="20"/>
              </w:rPr>
              <w:t>Planning mentor</w:t>
            </w:r>
          </w:p>
        </w:tc>
      </w:tr>
      <w:tr>
        <w:tc>
          <w:tcPr>
            <w:tcW w:type="dxa" w:w="2351"/>
          </w:tcPr>
          <w:p>
            <w:r>
              <w:rPr>
                <w:rFonts w:ascii="Calibri" w:hAnsi="Calibri"/>
                <w:b/>
                <w:sz w:val="20"/>
              </w:rPr>
              <w:t>UPDATE</w:t>
            </w:r>
            <w:r>
              <w:rPr>
                <w:rFonts w:ascii="Calibri" w:hAnsi="Calibri"/>
                <w:sz w:val="20"/>
              </w:rPr>
              <w:t xml:space="preserve"> profil</w:t>
            </w:r>
          </w:p>
        </w:tc>
        <w:tc>
          <w:tcPr>
            <w:tcW w:type="dxa" w:w="2351"/>
          </w:tcPr>
          <w:p>
            <w:r>
              <w:rPr>
                <w:rFonts w:ascii="Calibri" w:hAnsi="Calibri"/>
                <w:color w:val="DC2626"/>
                <w:sz w:val="20"/>
              </w:rPr>
              <w:t>DatabaseService</w:t>
            </w:r>
          </w:p>
        </w:tc>
        <w:tc>
          <w:tcPr>
            <w:tcW w:type="dxa" w:w="2351"/>
          </w:tcPr>
          <w:p>
            <w:r>
              <w:rPr>
                <w:rFonts w:ascii="Calibri" w:hAnsi="Calibri"/>
                <w:color w:val="DC2626"/>
                <w:sz w:val="20"/>
              </w:rPr>
              <w:t>users/{uid}.update()</w:t>
            </w:r>
          </w:p>
        </w:tc>
        <w:tc>
          <w:tcPr>
            <w:tcW w:type="dxa" w:w="2351"/>
          </w:tcPr>
          <w:p>
            <w:r>
              <w:rPr>
                <w:rFonts w:ascii="Calibri" w:hAnsi="Calibri"/>
                <w:sz w:val="20"/>
              </w:rPr>
              <w:t>Modifier profil / pitch</w:t>
            </w:r>
          </w:p>
        </w:tc>
      </w:tr>
      <w:tr>
        <w:tc>
          <w:tcPr>
            <w:tcW w:type="dxa" w:w="2351"/>
            <w:shd w:val="clear" w:color="auto" w:fill="EFF6FF"/>
          </w:tcPr>
          <w:p>
            <w:r>
              <w:rPr>
                <w:rFonts w:ascii="Calibri" w:hAnsi="Calibri"/>
                <w:b/>
                <w:sz w:val="20"/>
              </w:rPr>
              <w:t>UPDATE</w:t>
            </w:r>
            <w:r>
              <w:rPr>
                <w:rFonts w:ascii="Calibri" w:hAnsi="Calibri"/>
                <w:sz w:val="20"/>
              </w:rPr>
              <w:t xml:space="preserve"> statut demande</w:t>
            </w:r>
          </w:p>
        </w:tc>
        <w:tc>
          <w:tcPr>
            <w:tcW w:type="dxa" w:w="2351"/>
            <w:shd w:val="clear" w:color="auto" w:fill="EFF6FF"/>
          </w:tcPr>
          <w:p>
            <w:r>
              <w:rPr>
                <w:rFonts w:ascii="Calibri" w:hAnsi="Calibri"/>
                <w:color w:val="DC2626"/>
                <w:sz w:val="20"/>
              </w:rPr>
              <w:t>InteractionsService</w:t>
            </w:r>
          </w:p>
        </w:tc>
        <w:tc>
          <w:tcPr>
            <w:tcW w:type="dxa" w:w="2351"/>
            <w:shd w:val="clear" w:color="auto" w:fill="EFF6FF"/>
          </w:tcPr>
          <w:p>
            <w:r>
              <w:rPr>
                <w:rFonts w:ascii="Calibri" w:hAnsi="Calibri"/>
                <w:color w:val="DC2626"/>
                <w:sz w:val="20"/>
              </w:rPr>
              <w:t>mentorRequests/{id}.update()</w:t>
            </w:r>
          </w:p>
        </w:tc>
        <w:tc>
          <w:tcPr>
            <w:tcW w:type="dxa" w:w="2351"/>
            <w:shd w:val="clear" w:color="auto" w:fill="EFF6FF"/>
          </w:tcPr>
          <w:p>
            <w:r>
              <w:rPr>
                <w:rFonts w:ascii="Calibri" w:hAnsi="Calibri"/>
                <w:sz w:val="20"/>
              </w:rPr>
              <w:t>Accepter/Refuser</w:t>
            </w:r>
          </w:p>
        </w:tc>
      </w:tr>
      <w:tr>
        <w:tc>
          <w:tcPr>
            <w:tcW w:type="dxa" w:w="2351"/>
          </w:tcPr>
          <w:p>
            <w:r>
              <w:rPr>
                <w:rFonts w:ascii="Calibri" w:hAnsi="Calibri"/>
                <w:b/>
                <w:sz w:val="20"/>
              </w:rPr>
              <w:t>UPDATE</w:t>
            </w:r>
            <w:r>
              <w:rPr>
                <w:rFonts w:ascii="Calibri" w:hAnsi="Calibri"/>
                <w:sz w:val="20"/>
              </w:rPr>
              <w:t xml:space="preserve"> disponibilités</w:t>
            </w:r>
          </w:p>
        </w:tc>
        <w:tc>
          <w:tcPr>
            <w:tcW w:type="dxa" w:w="2351"/>
          </w:tcPr>
          <w:p>
            <w:r>
              <w:rPr>
                <w:rFonts w:ascii="Calibri" w:hAnsi="Calibri"/>
                <w:color w:val="DC2626"/>
                <w:sz w:val="20"/>
              </w:rPr>
              <w:t>InteractionsService</w:t>
            </w:r>
          </w:p>
        </w:tc>
        <w:tc>
          <w:tcPr>
            <w:tcW w:type="dxa" w:w="2351"/>
          </w:tcPr>
          <w:p>
            <w:r>
              <w:rPr>
                <w:rFonts w:ascii="Calibri" w:hAnsi="Calibri"/>
                <w:color w:val="DC2626"/>
                <w:sz w:val="20"/>
              </w:rPr>
              <w:t>availability/{uid}.set()</w:t>
            </w:r>
          </w:p>
        </w:tc>
        <w:tc>
          <w:tcPr>
            <w:tcW w:type="dxa" w:w="2351"/>
          </w:tcPr>
          <w:p>
            <w:r>
              <w:rPr>
                <w:rFonts w:ascii="Calibri" w:hAnsi="Calibri"/>
                <w:sz w:val="20"/>
              </w:rPr>
              <w:t>Planning mentor</w:t>
            </w:r>
          </w:p>
        </w:tc>
      </w:tr>
      <w:tr>
        <w:tc>
          <w:tcPr>
            <w:tcW w:type="dxa" w:w="2351"/>
            <w:shd w:val="clear" w:color="auto" w:fill="EFF6FF"/>
          </w:tcPr>
          <w:p>
            <w:r>
              <w:rPr>
                <w:rFonts w:ascii="Calibri" w:hAnsi="Calibri"/>
                <w:b/>
                <w:sz w:val="20"/>
              </w:rPr>
              <w:t>UPDATE</w:t>
            </w:r>
            <w:r>
              <w:rPr>
                <w:rFonts w:ascii="Calibri" w:hAnsi="Calibri"/>
                <w:sz w:val="20"/>
              </w:rPr>
              <w:t xml:space="preserve"> conversation (nb non lus)</w:t>
            </w:r>
          </w:p>
        </w:tc>
        <w:tc>
          <w:tcPr>
            <w:tcW w:type="dxa" w:w="2351"/>
            <w:shd w:val="clear" w:color="auto" w:fill="EFF6FF"/>
          </w:tcPr>
          <w:p>
            <w:r>
              <w:rPr>
                <w:rFonts w:ascii="Calibri" w:hAnsi="Calibri"/>
                <w:color w:val="DC2626"/>
                <w:sz w:val="20"/>
              </w:rPr>
              <w:t>InteractionsService</w:t>
            </w:r>
          </w:p>
        </w:tc>
        <w:tc>
          <w:tcPr>
            <w:tcW w:type="dxa" w:w="2351"/>
            <w:shd w:val="clear" w:color="auto" w:fill="EFF6FF"/>
          </w:tcPr>
          <w:p>
            <w:r>
              <w:rPr>
                <w:rFonts w:ascii="Calibri" w:hAnsi="Calibri"/>
                <w:color w:val="DC2626"/>
                <w:sz w:val="20"/>
              </w:rPr>
              <w:t>conversations/{id}.update()</w:t>
            </w:r>
          </w:p>
        </w:tc>
        <w:tc>
          <w:tcPr>
            <w:tcW w:type="dxa" w:w="2351"/>
            <w:shd w:val="clear" w:color="auto" w:fill="EFF6FF"/>
          </w:tcPr>
          <w:p>
            <w:r>
              <w:rPr>
                <w:rFonts w:ascii="Calibri" w:hAnsi="Calibri"/>
                <w:sz w:val="20"/>
              </w:rPr>
              <w:t>Lecture message</w:t>
            </w:r>
          </w:p>
        </w:tc>
      </w:tr>
      <w:tr>
        <w:tc>
          <w:tcPr>
            <w:tcW w:type="dxa" w:w="2351"/>
          </w:tcPr>
          <w:p>
            <w:r>
              <w:rPr>
                <w:rFonts w:ascii="Calibri" w:hAnsi="Calibri"/>
                <w:b/>
                <w:sz w:val="20"/>
              </w:rPr>
              <w:t>CREATE</w:t>
            </w:r>
            <w:r>
              <w:rPr>
                <w:rFonts w:ascii="Calibri" w:hAnsi="Calibri"/>
                <w:sz w:val="20"/>
              </w:rPr>
              <w:t xml:space="preserve"> avis (review)</w:t>
            </w:r>
          </w:p>
        </w:tc>
        <w:tc>
          <w:tcPr>
            <w:tcW w:type="dxa" w:w="2351"/>
          </w:tcPr>
          <w:p>
            <w:r>
              <w:rPr>
                <w:rFonts w:ascii="Calibri" w:hAnsi="Calibri"/>
                <w:color w:val="DC2626"/>
                <w:sz w:val="20"/>
              </w:rPr>
              <w:t>InteractionsService</w:t>
            </w:r>
          </w:p>
        </w:tc>
        <w:tc>
          <w:tcPr>
            <w:tcW w:type="dxa" w:w="2351"/>
          </w:tcPr>
          <w:p>
            <w:r>
              <w:rPr>
                <w:rFonts w:ascii="Calibri" w:hAnsi="Calibri"/>
                <w:color w:val="DC2626"/>
                <w:sz w:val="20"/>
              </w:rPr>
              <w:t>reviews/{toUid}/{id}.set()</w:t>
            </w:r>
          </w:p>
        </w:tc>
        <w:tc>
          <w:tcPr>
            <w:tcW w:type="dxa" w:w="2351"/>
          </w:tcPr>
          <w:p>
            <w:r>
              <w:rPr>
                <w:rFonts w:ascii="Calibri" w:hAnsi="Calibri"/>
                <w:sz w:val="20"/>
              </w:rPr>
              <w:t>Laisser un avis étoilé</w:t>
            </w:r>
          </w:p>
        </w:tc>
      </w:tr>
      <w:tr>
        <w:tc>
          <w:tcPr>
            <w:tcW w:type="dxa" w:w="2351"/>
            <w:shd w:val="clear" w:color="auto" w:fill="EFF6FF"/>
          </w:tcPr>
          <w:p>
            <w:r>
              <w:rPr>
                <w:rFonts w:ascii="Calibri" w:hAnsi="Calibri"/>
                <w:b/>
                <w:sz w:val="20"/>
              </w:rPr>
              <w:t>CREATE</w:t>
            </w:r>
            <w:r>
              <w:rPr>
                <w:rFonts w:ascii="Calibri" w:hAnsi="Calibri"/>
                <w:sz w:val="20"/>
              </w:rPr>
              <w:t xml:space="preserve"> pitch favori</w:t>
            </w:r>
          </w:p>
        </w:tc>
        <w:tc>
          <w:tcPr>
            <w:tcW w:type="dxa" w:w="2351"/>
            <w:shd w:val="clear" w:color="auto" w:fill="EFF6FF"/>
          </w:tcPr>
          <w:p>
            <w:r>
              <w:rPr>
                <w:rFonts w:ascii="Calibri" w:hAnsi="Calibri"/>
                <w:color w:val="DC2626"/>
                <w:sz w:val="20"/>
              </w:rPr>
              <w:t>PitchFavoriteService</w:t>
            </w:r>
          </w:p>
        </w:tc>
        <w:tc>
          <w:tcPr>
            <w:tcW w:type="dxa" w:w="2351"/>
            <w:shd w:val="clear" w:color="auto" w:fill="EFF6FF"/>
          </w:tcPr>
          <w:p>
            <w:r>
              <w:rPr>
                <w:rFonts w:ascii="Calibri" w:hAnsi="Calibri"/>
                <w:color w:val="DC2626"/>
                <w:sz w:val="20"/>
              </w:rPr>
              <w:t>pitchFavorites/{userId}/{pitchId}.set()</w:t>
            </w:r>
          </w:p>
        </w:tc>
        <w:tc>
          <w:tcPr>
            <w:tcW w:type="dxa" w:w="2351"/>
            <w:shd w:val="clear" w:color="auto" w:fill="EFF6FF"/>
          </w:tcPr>
          <w:p>
            <w:r>
              <w:rPr>
                <w:rFonts w:ascii="Calibri" w:hAnsi="Calibri"/>
                <w:sz w:val="20"/>
              </w:rPr>
              <w:t>Bookmark investisseur</w:t>
            </w:r>
          </w:p>
        </w:tc>
      </w:tr>
      <w:tr>
        <w:tc>
          <w:tcPr>
            <w:tcW w:type="dxa" w:w="2351"/>
          </w:tcPr>
          <w:p>
            <w:r>
              <w:rPr>
                <w:rFonts w:ascii="Calibri" w:hAnsi="Calibri"/>
                <w:b/>
                <w:sz w:val="20"/>
              </w:rPr>
              <w:t>READ</w:t>
            </w:r>
            <w:r>
              <w:rPr>
                <w:rFonts w:ascii="Calibri" w:hAnsi="Calibri"/>
                <w:sz w:val="20"/>
              </w:rPr>
              <w:t xml:space="preserve"> avis (stream)</w:t>
            </w:r>
          </w:p>
        </w:tc>
        <w:tc>
          <w:tcPr>
            <w:tcW w:type="dxa" w:w="2351"/>
          </w:tcPr>
          <w:p>
            <w:r>
              <w:rPr>
                <w:rFonts w:ascii="Calibri" w:hAnsi="Calibri"/>
                <w:color w:val="DC2626"/>
                <w:sz w:val="20"/>
              </w:rPr>
              <w:t>InteractionsService</w:t>
            </w:r>
          </w:p>
        </w:tc>
        <w:tc>
          <w:tcPr>
            <w:tcW w:type="dxa" w:w="2351"/>
          </w:tcPr>
          <w:p>
            <w:r>
              <w:rPr>
                <w:rFonts w:ascii="Calibri" w:hAnsi="Calibri"/>
                <w:color w:val="DC2626"/>
                <w:sz w:val="20"/>
              </w:rPr>
              <w:t>reviews/{toUid}.onValue</w:t>
            </w:r>
          </w:p>
        </w:tc>
        <w:tc>
          <w:tcPr>
            <w:tcW w:type="dxa" w:w="2351"/>
          </w:tcPr>
          <w:p>
            <w:r>
              <w:rPr>
                <w:rFonts w:ascii="Calibri" w:hAnsi="Calibri"/>
                <w:sz w:val="20"/>
              </w:rPr>
              <w:t>Page Avis / Profil</w:t>
            </w:r>
          </w:p>
        </w:tc>
      </w:tr>
      <w:tr>
        <w:tc>
          <w:tcPr>
            <w:tcW w:type="dxa" w:w="2351"/>
            <w:shd w:val="clear" w:color="auto" w:fill="EFF6FF"/>
          </w:tcPr>
          <w:p>
            <w:r>
              <w:rPr>
                <w:rFonts w:ascii="Calibri" w:hAnsi="Calibri"/>
                <w:b/>
                <w:sz w:val="20"/>
              </w:rPr>
              <w:t>READ</w:t>
            </w:r>
            <w:r>
              <w:rPr>
                <w:rFonts w:ascii="Calibri" w:hAnsi="Calibri"/>
                <w:sz w:val="20"/>
              </w:rPr>
              <w:t xml:space="preserve"> pitchs favoris (stream)</w:t>
            </w:r>
          </w:p>
        </w:tc>
        <w:tc>
          <w:tcPr>
            <w:tcW w:type="dxa" w:w="2351"/>
            <w:shd w:val="clear" w:color="auto" w:fill="EFF6FF"/>
          </w:tcPr>
          <w:p>
            <w:r>
              <w:rPr>
                <w:rFonts w:ascii="Calibri" w:hAnsi="Calibri"/>
                <w:color w:val="DC2626"/>
                <w:sz w:val="20"/>
              </w:rPr>
              <w:t>PitchFavoriteService</w:t>
            </w:r>
          </w:p>
        </w:tc>
        <w:tc>
          <w:tcPr>
            <w:tcW w:type="dxa" w:w="2351"/>
            <w:shd w:val="clear" w:color="auto" w:fill="EFF6FF"/>
          </w:tcPr>
          <w:p>
            <w:r>
              <w:rPr>
                <w:rFonts w:ascii="Calibri" w:hAnsi="Calibri"/>
                <w:color w:val="DC2626"/>
                <w:sz w:val="20"/>
              </w:rPr>
              <w:t>pitchFavorites/{userId}.onValue</w:t>
            </w:r>
          </w:p>
        </w:tc>
        <w:tc>
          <w:tcPr>
            <w:tcW w:type="dxa" w:w="2351"/>
            <w:shd w:val="clear" w:color="auto" w:fill="EFF6FF"/>
          </w:tcPr>
          <w:p>
            <w:r>
              <w:rPr>
                <w:rFonts w:ascii="Calibri" w:hAnsi="Calibri"/>
                <w:sz w:val="20"/>
              </w:rPr>
              <w:t>Mes Pitchs Sauvegardés</w:t>
            </w:r>
          </w:p>
        </w:tc>
      </w:tr>
      <w:tr>
        <w:tc>
          <w:tcPr>
            <w:tcW w:type="dxa" w:w="2351"/>
          </w:tcPr>
          <w:p>
            <w:r>
              <w:rPr>
                <w:rFonts w:ascii="Calibri" w:hAnsi="Calibri"/>
                <w:b/>
                <w:sz w:val="20"/>
              </w:rPr>
              <w:t>DELETE</w:t>
            </w:r>
            <w:r>
              <w:rPr>
                <w:rFonts w:ascii="Calibri" w:hAnsi="Calibri"/>
                <w:sz w:val="20"/>
              </w:rPr>
              <w:t xml:space="preserve"> pitch favori</w:t>
            </w:r>
          </w:p>
        </w:tc>
        <w:tc>
          <w:tcPr>
            <w:tcW w:type="dxa" w:w="2351"/>
          </w:tcPr>
          <w:p>
            <w:r>
              <w:rPr>
                <w:rFonts w:ascii="Calibri" w:hAnsi="Calibri"/>
                <w:color w:val="DC2626"/>
                <w:sz w:val="20"/>
              </w:rPr>
              <w:t>PitchFavoriteService</w:t>
            </w:r>
          </w:p>
        </w:tc>
        <w:tc>
          <w:tcPr>
            <w:tcW w:type="dxa" w:w="2351"/>
          </w:tcPr>
          <w:p>
            <w:r>
              <w:rPr>
                <w:rFonts w:ascii="Calibri" w:hAnsi="Calibri"/>
                <w:color w:val="DC2626"/>
                <w:sz w:val="20"/>
              </w:rPr>
              <w:t>pitchFavorites/{userId}/{pitchId}.remove()</w:t>
            </w:r>
          </w:p>
        </w:tc>
        <w:tc>
          <w:tcPr>
            <w:tcW w:type="dxa" w:w="2351"/>
          </w:tcPr>
          <w:p>
            <w:r>
              <w:rPr>
                <w:rFonts w:ascii="Calibri" w:hAnsi="Calibri"/>
                <w:sz w:val="20"/>
              </w:rPr>
              <w:t>Retirer un bookmark</w:t>
            </w:r>
          </w:p>
        </w:tc>
      </w:tr>
      <w:tr>
        <w:tc>
          <w:tcPr>
            <w:tcW w:type="dxa" w:w="2351"/>
            <w:shd w:val="clear" w:color="auto" w:fill="EFF6FF"/>
          </w:tcPr>
          <w:p>
            <w:r>
              <w:rPr>
                <w:rFonts w:ascii="Calibri" w:hAnsi="Calibri"/>
                <w:b/>
                <w:sz w:val="20"/>
              </w:rPr>
              <w:t>DELETE</w:t>
            </w:r>
            <w:r>
              <w:rPr>
                <w:rFonts w:ascii="Calibri" w:hAnsi="Calibri"/>
                <w:sz w:val="20"/>
              </w:rPr>
              <w:t xml:space="preserve"> session réservée</w:t>
            </w:r>
          </w:p>
        </w:tc>
        <w:tc>
          <w:tcPr>
            <w:tcW w:type="dxa" w:w="2351"/>
            <w:shd w:val="clear" w:color="auto" w:fill="EFF6FF"/>
          </w:tcPr>
          <w:p>
            <w:r>
              <w:rPr>
                <w:rFonts w:ascii="Calibri" w:hAnsi="Calibri"/>
                <w:color w:val="DC2626"/>
                <w:sz w:val="20"/>
              </w:rPr>
              <w:t>AgendaController</w:t>
            </w:r>
          </w:p>
        </w:tc>
        <w:tc>
          <w:tcPr>
            <w:tcW w:type="dxa" w:w="2351"/>
            <w:shd w:val="clear" w:color="auto" w:fill="EFF6FF"/>
          </w:tcPr>
          <w:p>
            <w:r>
              <w:rPr>
                <w:rFonts w:ascii="Calibri" w:hAnsi="Calibri"/>
                <w:color w:val="DC2626"/>
                <w:sz w:val="20"/>
              </w:rPr>
              <w:t>bookedSessions/{uid}/{id}.remove()</w:t>
            </w:r>
          </w:p>
        </w:tc>
        <w:tc>
          <w:tcPr>
            <w:tcW w:type="dxa" w:w="2351"/>
            <w:shd w:val="clear" w:color="auto" w:fill="EFF6FF"/>
          </w:tcPr>
          <w:p>
            <w:r>
              <w:rPr>
                <w:rFonts w:ascii="Calibri" w:hAnsi="Calibri"/>
                <w:sz w:val="20"/>
              </w:rPr>
              <w:t>Annulation rendez-vous</w:t>
            </w:r>
          </w:p>
        </w:tc>
      </w:tr>
      <w:tr>
        <w:tc>
          <w:tcPr>
            <w:tcW w:type="dxa" w:w="2351"/>
          </w:tcPr>
          <w:p>
            <w:r>
              <w:rPr>
                <w:rFonts w:ascii="Calibri" w:hAnsi="Calibri"/>
                <w:b/>
                <w:sz w:val="20"/>
              </w:rPr>
              <w:t>DELETE</w:t>
            </w:r>
            <w:r>
              <w:rPr>
                <w:rFonts w:ascii="Calibri" w:hAnsi="Calibri"/>
                <w:sz w:val="20"/>
              </w:rPr>
              <w:t xml:space="preserve"> déconnexion</w:t>
            </w:r>
          </w:p>
        </w:tc>
        <w:tc>
          <w:tcPr>
            <w:tcW w:type="dxa" w:w="2351"/>
          </w:tcPr>
          <w:p>
            <w:r>
              <w:rPr>
                <w:rFonts w:ascii="Calibri" w:hAnsi="Calibri"/>
                <w:color w:val="DC2626"/>
                <w:sz w:val="20"/>
              </w:rPr>
              <w:t>AuthService</w:t>
            </w:r>
          </w:p>
        </w:tc>
        <w:tc>
          <w:tcPr>
            <w:tcW w:type="dxa" w:w="2351"/>
          </w:tcPr>
          <w:p>
            <w:r>
              <w:rPr>
                <w:rFonts w:ascii="Calibri" w:hAnsi="Calibri"/>
                <w:color w:val="DC2626"/>
                <w:sz w:val="20"/>
              </w:rPr>
              <w:t>signOut()</w:t>
            </w:r>
          </w:p>
        </w:tc>
        <w:tc>
          <w:tcPr>
            <w:tcW w:type="dxa" w:w="2351"/>
          </w:tcPr>
          <w:p>
            <w:r>
              <w:rPr>
                <w:rFonts w:ascii="Calibri" w:hAnsi="Calibri"/>
                <w:sz w:val="20"/>
              </w:rPr>
              <w:t>Déconnexion</w:t>
            </w:r>
          </w:p>
        </w:tc>
      </w:tr>
      <w:tr>
        <w:tc>
          <w:tcPr>
            <w:tcW w:type="dxa" w:w="2351"/>
            <w:shd w:val="clear" w:color="auto" w:fill="EFF6FF"/>
          </w:tcPr>
          <w:p>
            <w:r>
              <w:rPr>
                <w:rFonts w:ascii="Calibri" w:hAnsi="Calibri"/>
                <w:b/>
                <w:sz w:val="20"/>
              </w:rPr>
              <w:t>DELETE</w:t>
            </w:r>
            <w:r>
              <w:rPr>
                <w:rFonts w:ascii="Calibri" w:hAnsi="Calibri"/>
                <w:sz w:val="20"/>
              </w:rPr>
              <w:t xml:space="preserve"> cache local</w:t>
            </w:r>
          </w:p>
        </w:tc>
        <w:tc>
          <w:tcPr>
            <w:tcW w:type="dxa" w:w="2351"/>
            <w:shd w:val="clear" w:color="auto" w:fill="EFF6FF"/>
          </w:tcPr>
          <w:p>
            <w:r>
              <w:rPr>
                <w:rFonts w:ascii="Calibri" w:hAnsi="Calibri"/>
                <w:color w:val="DC2626"/>
                <w:sz w:val="20"/>
              </w:rPr>
              <w:t>CacheService</w:t>
            </w:r>
          </w:p>
        </w:tc>
        <w:tc>
          <w:tcPr>
            <w:tcW w:type="dxa" w:w="2351"/>
            <w:shd w:val="clear" w:color="auto" w:fill="EFF6FF"/>
          </w:tcPr>
          <w:p>
            <w:r>
              <w:rPr>
                <w:rFonts w:ascii="Calibri" w:hAnsi="Calibri"/>
                <w:color w:val="DC2626"/>
                <w:sz w:val="20"/>
              </w:rPr>
              <w:t>prefs.remove(key)</w:t>
            </w:r>
          </w:p>
        </w:tc>
        <w:tc>
          <w:tcPr>
            <w:tcW w:type="dxa" w:w="2351"/>
            <w:shd w:val="clear" w:color="auto" w:fill="EFF6FF"/>
          </w:tcPr>
          <w:p>
            <w:r>
              <w:rPr>
                <w:rFonts w:ascii="Calibri" w:hAnsi="Calibri"/>
                <w:sz w:val="20"/>
              </w:rPr>
              <w:t>Déconnexion</w:t>
            </w:r>
          </w:p>
        </w:tc>
      </w:tr>
      <w:tr>
        <w:tc>
          <w:tcPr>
            <w:tcW w:type="dxa" w:w="2351"/>
          </w:tcPr>
          <w:p>
            <w:r>
              <w:rPr>
                <w:rFonts w:ascii="Calibri" w:hAnsi="Calibri"/>
                <w:b/>
                <w:sz w:val="20"/>
              </w:rPr>
              <w:t>POST</w:t>
            </w:r>
            <w:r>
              <w:rPr>
                <w:rFonts w:ascii="Calibri" w:hAnsi="Calibri"/>
                <w:sz w:val="20"/>
              </w:rPr>
              <w:t xml:space="preserve"> message IA</w:t>
            </w:r>
          </w:p>
        </w:tc>
        <w:tc>
          <w:tcPr>
            <w:tcW w:type="dxa" w:w="2351"/>
          </w:tcPr>
          <w:p>
            <w:r>
              <w:rPr>
                <w:rFonts w:ascii="Calibri" w:hAnsi="Calibri"/>
                <w:color w:val="DC2626"/>
                <w:sz w:val="20"/>
              </w:rPr>
              <w:t>ChatbotService</w:t>
            </w:r>
          </w:p>
        </w:tc>
        <w:tc>
          <w:tcPr>
            <w:tcW w:type="dxa" w:w="2351"/>
          </w:tcPr>
          <w:p>
            <w:r>
              <w:rPr>
                <w:rFonts w:ascii="Calibri" w:hAnsi="Calibri"/>
                <w:sz w:val="20"/>
              </w:rPr>
              <w:t xml:space="preserve">proxy </w:t>
            </w:r>
            <w:r>
              <w:rPr>
                <w:rFonts w:ascii="Calibri" w:hAnsi="Calibri"/>
                <w:color w:val="DC2626"/>
                <w:sz w:val="20"/>
              </w:rPr>
              <w:t>/chat</w:t>
            </w:r>
            <w:r>
              <w:rPr>
                <w:rFonts w:ascii="Calibri" w:hAnsi="Calibri"/>
                <w:sz w:val="20"/>
              </w:rPr>
              <w:t xml:space="preserve"> → Groq </w:t>
            </w:r>
            <w:r>
              <w:rPr>
                <w:rFonts w:ascii="Calibri" w:hAnsi="Calibri"/>
                <w:color w:val="DC2626"/>
                <w:sz w:val="20"/>
              </w:rPr>
              <w:t>/openai/v1/chat/completions</w:t>
            </w:r>
          </w:p>
        </w:tc>
        <w:tc>
          <w:tcPr>
            <w:tcW w:type="dxa" w:w="2351"/>
          </w:tcPr>
          <w:p>
            <w:r>
              <w:rPr>
                <w:rFonts w:ascii="Calibri" w:hAnsi="Calibri"/>
                <w:sz w:val="20"/>
              </w:rPr>
              <w:t>Chat DIALI</w:t>
            </w:r>
          </w:p>
        </w:tc>
      </w:tr>
    </w:tbl>
    <w:p>
      <w:pPr>
        <w:spacing w:after="120"/>
      </w:pPr>
    </w:p>
    <w:p>
      <w:pPr>
        <w:spacing w:before="200" w:after="0"/>
        <w:ind w:left="0"/>
        <w:shd w:val="clear" w:color="auto" w:fill="FEF3C7"/>
        <w:pBdr>
          <w:left w:val="single" w:sz="8" w:space="6" w:color="F59E0B"/>
        </w:pBdr>
      </w:pPr>
      <w:r>
        <w:rPr>
          <w:rFonts w:ascii="Calibri" w:hAnsi="Calibri"/>
          <w:b/>
          <w:color w:val="924009"/>
          <w:sz w:val="20"/>
        </w:rPr>
        <w:t>📸  📸 CAPTURE D'ÉCRAN — Console Firebase : messages en temps réel dans messages/</w:t>
      </w:r>
    </w:p>
    <w:tbl>
      <w:tblPr>
        <w:tblStyle w:val="TableGrid"/>
        <w:tblW w:type="auto" w:w="0"/>
        <w:tblLook w:firstColumn="1" w:firstRow="1" w:lastColumn="0" w:lastRow="0" w:noHBand="0" w:noVBand="1" w:val="04A0"/>
      </w:tblPr>
      <w:tblGrid>
        <w:gridCol w:w="9406"/>
      </w:tblGrid>
      <w:tr>
        <w:trPr>
          <w:trHeight w:val="3969" w:hRule="atLeast"/>
        </w:trPr>
        <w:tc>
          <w:tcPr>
            <w:tcW w:type="dxa" w:w="9406"/>
            <w:shd w:val="clear" w:color="auto" w:fill="F9FAFB"/>
          </w:tcPr>
          <w:p>
            <w:pPr>
              <w:spacing w:before="1587"/>
              <w:jc w:val="center"/>
            </w:pPr>
            <w:r>
              <w:rPr>
                <w:rFonts w:ascii="Calibri" w:hAnsi="Calibri"/>
                <w:i/>
                <w:color w:val="ABB5BF"/>
                <w:sz w:val="18"/>
              </w:rPr>
              <w:t>[ Insérer la capture d'écran ici ]</w:t>
            </w:r>
          </w:p>
        </w:tc>
      </w:tr>
    </w:tbl>
    <w:p>
      <w:pPr>
        <w:spacing w:after="240"/>
      </w:pPr>
    </w:p>
    <w:p>
      <w:pPr>
        <w:pStyle w:val="Heading2"/>
      </w:pPr>
      <w:r>
        <w:t>Conclusion du Livrable 2</w:t>
      </w:r>
    </w:p>
    <w:p>
      <w:r>
        <w:rPr>
          <w:rFonts w:ascii="Calibri" w:hAnsi="Calibri"/>
          <w:sz w:val="22"/>
        </w:rPr>
        <w:t>DIAPALER AFRICA consomme pleinement des API externes avec toutes les opérations CRUD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8A"/>
          </w:tcPr>
          <w:p>
            <w:r>
              <w:rPr>
                <w:rFonts w:ascii="Calibri" w:hAnsi="Calibri"/>
                <w:b/>
                <w:color w:val="FFFFFF"/>
                <w:sz w:val="20"/>
              </w:rPr>
              <w:t>Critère</w:t>
            </w:r>
          </w:p>
        </w:tc>
        <w:tc>
          <w:tcPr>
            <w:tcW w:type="dxa" w:w="3135"/>
            <w:shd w:val="clear" w:color="auto" w:fill="1E3A8A"/>
          </w:tcPr>
          <w:p>
            <w:r>
              <w:rPr>
                <w:rFonts w:ascii="Calibri" w:hAnsi="Calibri"/>
                <w:b/>
                <w:color w:val="FFFFFF"/>
                <w:sz w:val="20"/>
              </w:rPr>
              <w:t>Détail</w:t>
            </w:r>
          </w:p>
        </w:tc>
        <w:tc>
          <w:tcPr>
            <w:tcW w:type="dxa" w:w="3135"/>
            <w:shd w:val="clear" w:color="auto" w:fill="1E3A8A"/>
          </w:tcPr>
          <w:p>
            <w:r>
              <w:rPr>
                <w:rFonts w:ascii="Calibri" w:hAnsi="Calibri"/>
                <w:b/>
                <w:color w:val="FFFFFF"/>
                <w:sz w:val="20"/>
              </w:rPr>
              <w:t>Statut</w:t>
            </w:r>
          </w:p>
        </w:tc>
      </w:tr>
      <w:tr>
        <w:tc>
          <w:tcPr>
            <w:tcW w:type="dxa" w:w="3135"/>
            <w:shd w:val="clear" w:color="auto" w:fill="EFF6FF"/>
          </w:tcPr>
          <w:p>
            <w:r>
              <w:rPr>
                <w:rFonts w:ascii="Calibri" w:hAnsi="Calibri"/>
                <w:sz w:val="20"/>
              </w:rPr>
              <w:t>API REST intégrée</w:t>
            </w:r>
          </w:p>
        </w:tc>
        <w:tc>
          <w:tcPr>
            <w:tcW w:type="dxa" w:w="3135"/>
            <w:shd w:val="clear" w:color="auto" w:fill="EFF6FF"/>
          </w:tcPr>
          <w:p>
            <w:r>
              <w:rPr>
                <w:rFonts w:ascii="Calibri" w:hAnsi="Calibri"/>
                <w:sz w:val="20"/>
              </w:rPr>
              <w:t>Firebase Realtime Database + Meta Llama 3.1 via Groq</w:t>
            </w:r>
          </w:p>
        </w:tc>
        <w:tc>
          <w:tcPr>
            <w:tcW w:type="dxa" w:w="3135"/>
            <w:shd w:val="clear" w:color="auto" w:fill="EFF6FF"/>
          </w:tcPr>
          <w:p>
            <w:r>
              <w:rPr>
                <w:rFonts w:ascii="Calibri" w:hAnsi="Calibri"/>
                <w:sz w:val="20"/>
              </w:rPr>
              <w:t>✅</w:t>
            </w:r>
          </w:p>
        </w:tc>
      </w:tr>
      <w:tr>
        <w:tc>
          <w:tcPr>
            <w:tcW w:type="dxa" w:w="3135"/>
          </w:tcPr>
          <w:p>
            <w:r>
              <w:rPr>
                <w:rFonts w:ascii="Calibri" w:hAnsi="Calibri"/>
                <w:sz w:val="20"/>
              </w:rPr>
              <w:t>Récupérer des données</w:t>
            </w:r>
          </w:p>
        </w:tc>
        <w:tc>
          <w:tcPr>
            <w:tcW w:type="dxa" w:w="3135"/>
          </w:tcPr>
          <w:p>
            <w:r>
              <w:rPr>
                <w:rFonts w:ascii="Calibri" w:hAnsi="Calibri"/>
                <w:color w:val="DC2626"/>
                <w:sz w:val="20"/>
              </w:rPr>
              <w:t>readUserProfile()</w:t>
            </w:r>
            <w:r>
              <w:rPr>
                <w:rFonts w:ascii="Calibri" w:hAnsi="Calibri"/>
                <w:sz w:val="20"/>
              </w:rPr>
              <w:t xml:space="preserve">, </w:t>
            </w:r>
            <w:r>
              <w:rPr>
                <w:rFonts w:ascii="Calibri" w:hAnsi="Calibri"/>
                <w:color w:val="DC2626"/>
                <w:sz w:val="20"/>
              </w:rPr>
              <w:t>getPitches()</w:t>
            </w:r>
            <w:r>
              <w:rPr>
                <w:rFonts w:ascii="Calibri" w:hAnsi="Calibri"/>
                <w:sz w:val="20"/>
              </w:rPr>
              <w:t xml:space="preserve">, </w:t>
            </w:r>
            <w:r>
              <w:rPr>
                <w:rFonts w:ascii="Calibri" w:hAnsi="Calibri"/>
                <w:color w:val="DC2626"/>
                <w:sz w:val="20"/>
              </w:rPr>
              <w:t>getMessages()</w:t>
            </w:r>
            <w:r>
              <w:rPr>
                <w:rFonts w:ascii="Calibri" w:hAnsi="Calibri"/>
                <w:sz w:val="20"/>
              </w:rPr>
              <w:t xml:space="preserve">, </w:t>
            </w:r>
            <w:r>
              <w:rPr>
                <w:rFonts w:ascii="Calibri" w:hAnsi="Calibri"/>
                <w:color w:val="DC2626"/>
                <w:sz w:val="20"/>
              </w:rPr>
              <w:t>getConversations()</w:t>
            </w:r>
          </w:p>
        </w:tc>
        <w:tc>
          <w:tcPr>
            <w:tcW w:type="dxa" w:w="3135"/>
          </w:tcPr>
          <w:p>
            <w:r>
              <w:rPr>
                <w:rFonts w:ascii="Calibri" w:hAnsi="Calibri"/>
                <w:sz w:val="20"/>
              </w:rPr>
              <w:t>✅</w:t>
            </w:r>
          </w:p>
        </w:tc>
      </w:tr>
      <w:tr>
        <w:tc>
          <w:tcPr>
            <w:tcW w:type="dxa" w:w="3135"/>
            <w:shd w:val="clear" w:color="auto" w:fill="EFF6FF"/>
          </w:tcPr>
          <w:p>
            <w:r>
              <w:rPr>
                <w:rFonts w:ascii="Calibri" w:hAnsi="Calibri"/>
                <w:sz w:val="20"/>
              </w:rPr>
              <w:t>Ajouter des données</w:t>
            </w:r>
          </w:p>
        </w:tc>
        <w:tc>
          <w:tcPr>
            <w:tcW w:type="dxa" w:w="3135"/>
            <w:shd w:val="clear" w:color="auto" w:fill="EFF6FF"/>
          </w:tcPr>
          <w:p>
            <w:r>
              <w:rPr>
                <w:rFonts w:ascii="Calibri" w:hAnsi="Calibri"/>
                <w:color w:val="DC2626"/>
                <w:sz w:val="20"/>
              </w:rPr>
              <w:t>createUserProfile()</w:t>
            </w:r>
            <w:r>
              <w:rPr>
                <w:rFonts w:ascii="Calibri" w:hAnsi="Calibri"/>
                <w:sz w:val="20"/>
              </w:rPr>
              <w:t xml:space="preserve">, </w:t>
            </w:r>
            <w:r>
              <w:rPr>
                <w:rFonts w:ascii="Calibri" w:hAnsi="Calibri"/>
                <w:color w:val="DC2626"/>
                <w:sz w:val="20"/>
              </w:rPr>
              <w:t>publishPitch()</w:t>
            </w:r>
            <w:r>
              <w:rPr>
                <w:rFonts w:ascii="Calibri" w:hAnsi="Calibri"/>
                <w:sz w:val="20"/>
              </w:rPr>
              <w:t xml:space="preserve">, </w:t>
            </w:r>
            <w:r>
              <w:rPr>
                <w:rFonts w:ascii="Calibri" w:hAnsi="Calibri"/>
                <w:color w:val="DC2626"/>
                <w:sz w:val="20"/>
              </w:rPr>
              <w:t>sendMessage()</w:t>
            </w:r>
            <w:r>
              <w:rPr>
                <w:rFonts w:ascii="Calibri" w:hAnsi="Calibri"/>
                <w:sz w:val="20"/>
              </w:rPr>
              <w:t xml:space="preserve">, </w:t>
            </w:r>
            <w:r>
              <w:rPr>
                <w:rFonts w:ascii="Calibri" w:hAnsi="Calibri"/>
                <w:color w:val="DC2626"/>
                <w:sz w:val="20"/>
              </w:rPr>
              <w:t>sendMentorRequest()</w:t>
            </w:r>
            <w:r>
              <w:rPr>
                <w:rFonts w:ascii="Calibri" w:hAnsi="Calibri"/>
                <w:sz w:val="20"/>
              </w:rPr>
              <w:t xml:space="preserve">, </w:t>
            </w:r>
            <w:r>
              <w:rPr>
                <w:rFonts w:ascii="Calibri" w:hAnsi="Calibri"/>
                <w:color w:val="DC2626"/>
                <w:sz w:val="20"/>
              </w:rPr>
              <w:t>sendInvestmentProposal()</w:t>
            </w:r>
          </w:p>
        </w:tc>
        <w:tc>
          <w:tcPr>
            <w:tcW w:type="dxa" w:w="3135"/>
            <w:shd w:val="clear" w:color="auto" w:fill="EFF6FF"/>
          </w:tcPr>
          <w:p>
            <w:r>
              <w:rPr>
                <w:rFonts w:ascii="Calibri" w:hAnsi="Calibri"/>
                <w:sz w:val="20"/>
              </w:rPr>
              <w:t>✅</w:t>
            </w:r>
          </w:p>
        </w:tc>
      </w:tr>
      <w:tr>
        <w:tc>
          <w:tcPr>
            <w:tcW w:type="dxa" w:w="3135"/>
          </w:tcPr>
          <w:p>
            <w:r>
              <w:rPr>
                <w:rFonts w:ascii="Calibri" w:hAnsi="Calibri"/>
                <w:sz w:val="20"/>
              </w:rPr>
              <w:t>Modifier des données</w:t>
            </w:r>
          </w:p>
        </w:tc>
        <w:tc>
          <w:tcPr>
            <w:tcW w:type="dxa" w:w="3135"/>
          </w:tcPr>
          <w:p>
            <w:r>
              <w:rPr>
                <w:rFonts w:ascii="Calibri" w:hAnsi="Calibri"/>
                <w:color w:val="DC2626"/>
                <w:sz w:val="20"/>
              </w:rPr>
              <w:t>updateUserProfile()</w:t>
            </w:r>
            <w:r>
              <w:rPr>
                <w:rFonts w:ascii="Calibri" w:hAnsi="Calibri"/>
                <w:sz w:val="20"/>
              </w:rPr>
              <w:t xml:space="preserve">, </w:t>
            </w:r>
            <w:r>
              <w:rPr>
                <w:rFonts w:ascii="Calibri" w:hAnsi="Calibri"/>
                <w:color w:val="DC2626"/>
                <w:sz w:val="20"/>
              </w:rPr>
              <w:t>acceptRequest()</w:t>
            </w:r>
            <w:r>
              <w:rPr>
                <w:rFonts w:ascii="Calibri" w:hAnsi="Calibri"/>
                <w:sz w:val="20"/>
              </w:rPr>
              <w:t xml:space="preserve">, </w:t>
            </w:r>
            <w:r>
              <w:rPr>
                <w:rFonts w:ascii="Calibri" w:hAnsi="Calibri"/>
                <w:color w:val="DC2626"/>
                <w:sz w:val="20"/>
              </w:rPr>
              <w:t>updateAvailability()</w:t>
            </w:r>
          </w:p>
        </w:tc>
        <w:tc>
          <w:tcPr>
            <w:tcW w:type="dxa" w:w="3135"/>
          </w:tcPr>
          <w:p>
            <w:r>
              <w:rPr>
                <w:rFonts w:ascii="Calibri" w:hAnsi="Calibri"/>
                <w:sz w:val="20"/>
              </w:rPr>
              <w:t>✅</w:t>
            </w:r>
          </w:p>
        </w:tc>
      </w:tr>
      <w:tr>
        <w:tc>
          <w:tcPr>
            <w:tcW w:type="dxa" w:w="3135"/>
            <w:shd w:val="clear" w:color="auto" w:fill="EFF6FF"/>
          </w:tcPr>
          <w:p>
            <w:r>
              <w:rPr>
                <w:rFonts w:ascii="Calibri" w:hAnsi="Calibri"/>
                <w:sz w:val="20"/>
              </w:rPr>
              <w:t>Supprimer des données</w:t>
            </w:r>
          </w:p>
        </w:tc>
        <w:tc>
          <w:tcPr>
            <w:tcW w:type="dxa" w:w="3135"/>
            <w:shd w:val="clear" w:color="auto" w:fill="EFF6FF"/>
          </w:tcPr>
          <w:p>
            <w:r>
              <w:rPr>
                <w:rFonts w:ascii="Calibri" w:hAnsi="Calibri"/>
                <w:color w:val="DC2626"/>
                <w:sz w:val="20"/>
              </w:rPr>
              <w:t>AgendaController.cancel()</w:t>
            </w:r>
            <w:r>
              <w:rPr>
                <w:rFonts w:ascii="Calibri" w:hAnsi="Calibri"/>
                <w:sz w:val="20"/>
              </w:rPr>
              <w:t xml:space="preserve"> → </w:t>
            </w:r>
            <w:r>
              <w:rPr>
                <w:rFonts w:ascii="Calibri" w:hAnsi="Calibri"/>
                <w:color w:val="DC2626"/>
                <w:sz w:val="20"/>
              </w:rPr>
              <w:t>bookedSessions/{uid}/{id}.remove()</w:t>
            </w:r>
            <w:r>
              <w:rPr>
                <w:rFonts w:ascii="Calibri" w:hAnsi="Calibri"/>
                <w:sz w:val="20"/>
              </w:rPr>
              <w:t xml:space="preserve"> (Firebase réel) + </w:t>
            </w:r>
            <w:r>
              <w:rPr>
                <w:rFonts w:ascii="Calibri" w:hAnsi="Calibri"/>
                <w:color w:val="DC2626"/>
                <w:sz w:val="20"/>
              </w:rPr>
              <w:t>signOut()</w:t>
            </w:r>
            <w:r>
              <w:rPr>
                <w:rFonts w:ascii="Calibri" w:hAnsi="Calibri"/>
                <w:sz w:val="20"/>
              </w:rPr>
              <w:t xml:space="preserve"> / cache</w:t>
            </w:r>
          </w:p>
        </w:tc>
        <w:tc>
          <w:tcPr>
            <w:tcW w:type="dxa" w:w="3135"/>
            <w:shd w:val="clear" w:color="auto" w:fill="EFF6FF"/>
          </w:tcPr>
          <w:p>
            <w:r>
              <w:rPr>
                <w:rFonts w:ascii="Calibri" w:hAnsi="Calibri"/>
                <w:sz w:val="20"/>
              </w:rPr>
              <w:t>✅</w:t>
            </w:r>
          </w:p>
        </w:tc>
      </w:tr>
      <w:tr>
        <w:tc>
          <w:tcPr>
            <w:tcW w:type="dxa" w:w="3135"/>
          </w:tcPr>
          <w:p>
            <w:r>
              <w:rPr>
                <w:rFonts w:ascii="Calibri" w:hAnsi="Calibri"/>
                <w:sz w:val="20"/>
              </w:rPr>
              <w:t>Backend supporté</w:t>
            </w:r>
          </w:p>
        </w:tc>
        <w:tc>
          <w:tcPr>
            <w:tcW w:type="dxa" w:w="3135"/>
          </w:tcPr>
          <w:p>
            <w:r>
              <w:rPr>
                <w:rFonts w:ascii="Calibri" w:hAnsi="Calibri"/>
                <w:sz w:val="20"/>
              </w:rPr>
              <w:t>Firebase (listé dans les consignes)</w:t>
            </w:r>
          </w:p>
        </w:tc>
        <w:tc>
          <w:tcPr>
            <w:tcW w:type="dxa" w:w="3135"/>
          </w:tcPr>
          <w:p>
            <w:r>
              <w:rPr>
                <w:rFonts w:ascii="Calibri" w:hAnsi="Calibri"/>
                <w:sz w:val="20"/>
              </w:rPr>
              <w:t>✅</w:t>
            </w:r>
          </w:p>
        </w:tc>
      </w:tr>
      <w:tr>
        <w:tc>
          <w:tcPr>
            <w:tcW w:type="dxa" w:w="3135"/>
            <w:shd w:val="clear" w:color="auto" w:fill="EFF6FF"/>
          </w:tcPr>
          <w:p>
            <w:r>
              <w:rPr>
                <w:rFonts w:ascii="Calibri" w:hAnsi="Calibri"/>
                <w:sz w:val="20"/>
              </w:rPr>
              <w:t>Sérialisation JSON</w:t>
            </w:r>
          </w:p>
        </w:tc>
        <w:tc>
          <w:tcPr>
            <w:tcW w:type="dxa" w:w="3135"/>
            <w:shd w:val="clear" w:color="auto" w:fill="EFF6FF"/>
          </w:tcPr>
          <w:p>
            <w:r>
              <w:rPr>
                <w:rFonts w:ascii="Calibri" w:hAnsi="Calibri"/>
                <w:color w:val="DC2626"/>
                <w:sz w:val="20"/>
              </w:rPr>
              <w:t>_toMap()</w:t>
            </w:r>
            <w:r>
              <w:rPr>
                <w:rFonts w:ascii="Calibri" w:hAnsi="Calibri"/>
                <w:sz w:val="20"/>
              </w:rPr>
              <w:t xml:space="preserve"> / </w:t>
            </w:r>
            <w:r>
              <w:rPr>
                <w:rFonts w:ascii="Calibri" w:hAnsi="Calibri"/>
                <w:color w:val="DC2626"/>
                <w:sz w:val="20"/>
              </w:rPr>
              <w:t>_fromMap()</w:t>
            </w:r>
            <w:r>
              <w:rPr>
                <w:rFonts w:ascii="Calibri" w:hAnsi="Calibri"/>
                <w:sz w:val="20"/>
              </w:rPr>
              <w:t xml:space="preserve"> avec cast sécurisé</w:t>
            </w:r>
          </w:p>
        </w:tc>
        <w:tc>
          <w:tcPr>
            <w:tcW w:type="dxa" w:w="3135"/>
            <w:shd w:val="clear" w:color="auto" w:fill="EFF6FF"/>
          </w:tcPr>
          <w:p>
            <w:r>
              <w:rPr>
                <w:rFonts w:ascii="Calibri" w:hAnsi="Calibri"/>
                <w:sz w:val="20"/>
              </w:rPr>
              <w:t>✅</w:t>
            </w:r>
          </w:p>
        </w:tc>
      </w:tr>
      <w:tr>
        <w:tc>
          <w:tcPr>
            <w:tcW w:type="dxa" w:w="3135"/>
          </w:tcPr>
          <w:p>
            <w:r>
              <w:rPr>
                <w:rFonts w:ascii="Calibri" w:hAnsi="Calibri"/>
                <w:sz w:val="20"/>
              </w:rPr>
              <w:t>Cache offline-first</w:t>
            </w:r>
          </w:p>
        </w:tc>
        <w:tc>
          <w:tcPr>
            <w:tcW w:type="dxa" w:w="3135"/>
          </w:tcPr>
          <w:p>
            <w:r>
              <w:rPr>
                <w:rFonts w:ascii="Calibri" w:hAnsi="Calibri"/>
                <w:color w:val="DC2626"/>
                <w:sz w:val="20"/>
              </w:rPr>
              <w:t>CacheService</w:t>
            </w:r>
            <w:r>
              <w:rPr>
                <w:rFonts w:ascii="Calibri" w:hAnsi="Calibri"/>
                <w:sz w:val="20"/>
              </w:rPr>
              <w:t xml:space="preserve"> (SharedPreferences)</w:t>
            </w:r>
          </w:p>
        </w:tc>
        <w:tc>
          <w:tcPr>
            <w:tcW w:type="dxa" w:w="3135"/>
          </w:tcPr>
          <w:p>
            <w:r>
              <w:rPr>
                <w:rFonts w:ascii="Calibri" w:hAnsi="Calibri"/>
                <w:sz w:val="20"/>
              </w:rPr>
              <w:t>✅ (bonus)</w:t>
            </w:r>
          </w:p>
        </w:tc>
      </w:tr>
      <w:tr>
        <w:tc>
          <w:tcPr>
            <w:tcW w:type="dxa" w:w="3135"/>
            <w:shd w:val="clear" w:color="auto" w:fill="EFF6FF"/>
          </w:tcPr>
          <w:p>
            <w:r>
              <w:rPr>
                <w:rFonts w:ascii="Calibri" w:hAnsi="Calibri"/>
                <w:sz w:val="20"/>
              </w:rPr>
              <w:t>Découverte membres</w:t>
            </w:r>
          </w:p>
        </w:tc>
        <w:tc>
          <w:tcPr>
            <w:tcW w:type="dxa" w:w="3135"/>
            <w:shd w:val="clear" w:color="auto" w:fill="EFF6FF"/>
          </w:tcPr>
          <w:p>
            <w:r>
              <w:rPr>
                <w:rFonts w:ascii="Calibri" w:hAnsi="Calibri"/>
                <w:color w:val="DC2626"/>
                <w:sz w:val="20"/>
              </w:rPr>
              <w:t>UsersService.listMembers()</w:t>
            </w:r>
          </w:p>
        </w:tc>
        <w:tc>
          <w:tcPr>
            <w:tcW w:type="dxa" w:w="3135"/>
            <w:shd w:val="clear" w:color="auto" w:fill="EFF6FF"/>
          </w:tcPr>
          <w:p>
            <w:r>
              <w:rPr>
                <w:rFonts w:ascii="Calibri" w:hAnsi="Calibri"/>
                <w:sz w:val="20"/>
              </w:rPr>
              <w:t>✅ (bonus)</w:t>
            </w:r>
          </w:p>
        </w:tc>
      </w:tr>
      <w:tr>
        <w:tc>
          <w:tcPr>
            <w:tcW w:type="dxa" w:w="3135"/>
          </w:tcPr>
          <w:p>
            <w:r>
              <w:rPr>
                <w:rFonts w:ascii="Calibri" w:hAnsi="Calibri"/>
                <w:sz w:val="20"/>
              </w:rPr>
              <w:t>Chatbot IA</w:t>
            </w:r>
          </w:p>
        </w:tc>
        <w:tc>
          <w:tcPr>
            <w:tcW w:type="dxa" w:w="3135"/>
          </w:tcPr>
          <w:p>
            <w:r>
              <w:rPr>
                <w:rFonts w:ascii="Calibri" w:hAnsi="Calibri"/>
                <w:sz w:val="20"/>
              </w:rPr>
              <w:t>Llama 3.1 8B via Groq — HTTP REST + proxy Cloudflare</w:t>
            </w:r>
          </w:p>
        </w:tc>
        <w:tc>
          <w:tcPr>
            <w:tcW w:type="dxa" w:w="3135"/>
          </w:tcPr>
          <w:p>
            <w:r>
              <w:rPr>
                <w:rFonts w:ascii="Calibri" w:hAnsi="Calibri"/>
                <w:sz w:val="20"/>
              </w:rPr>
              <w:t>✅ (bonus)</w:t>
            </w:r>
          </w:p>
        </w:tc>
      </w:tr>
      <w:tr>
        <w:tc>
          <w:tcPr>
            <w:tcW w:type="dxa" w:w="3135"/>
            <w:shd w:val="clear" w:color="auto" w:fill="EFF6FF"/>
          </w:tcPr>
          <w:p>
            <w:r>
              <w:rPr>
                <w:rFonts w:ascii="Calibri" w:hAnsi="Calibri"/>
                <w:sz w:val="20"/>
              </w:rPr>
              <w:t>Flux investisseur</w:t>
            </w:r>
          </w:p>
        </w:tc>
        <w:tc>
          <w:tcPr>
            <w:tcW w:type="dxa" w:w="3135"/>
            <w:shd w:val="clear" w:color="auto" w:fill="EFF6FF"/>
          </w:tcPr>
          <w:p>
            <w:r>
              <w:rPr>
                <w:rFonts w:ascii="Calibri" w:hAnsi="Calibri"/>
                <w:color w:val="DC2626"/>
                <w:sz w:val="20"/>
              </w:rPr>
              <w:t>mentorRequests</w:t>
            </w:r>
            <w:r>
              <w:rPr>
                <w:rFonts w:ascii="Calibri" w:hAnsi="Calibri"/>
                <w:sz w:val="20"/>
              </w:rPr>
              <w:t xml:space="preserve"> type </w:t>
            </w:r>
            <w:r>
              <w:rPr>
                <w:rFonts w:ascii="Calibri" w:hAnsi="Calibri"/>
                <w:color w:val="DC2626"/>
                <w:sz w:val="20"/>
              </w:rPr>
              <w:t>'investment'</w:t>
            </w:r>
            <w:r>
              <w:rPr>
                <w:rFonts w:ascii="Calibri" w:hAnsi="Calibri"/>
                <w:sz w:val="20"/>
              </w:rPr>
              <w:t xml:space="preserve"> + notification + acceptation dans </w:t>
            </w:r>
            <w:r>
              <w:rPr>
                <w:rFonts w:ascii="Calibri" w:hAnsi="Calibri"/>
                <w:color w:val="DC2626"/>
                <w:sz w:val="20"/>
              </w:rPr>
              <w:t>RequestsPage</w:t>
            </w:r>
          </w:p>
        </w:tc>
        <w:tc>
          <w:tcPr>
            <w:tcW w:type="dxa" w:w="3135"/>
            <w:shd w:val="clear" w:color="auto" w:fill="EFF6FF"/>
          </w:tcPr>
          <w:p>
            <w:r>
              <w:rPr>
                <w:rFonts w:ascii="Calibri" w:hAnsi="Calibri"/>
                <w:sz w:val="20"/>
              </w:rPr>
              <w:t>✅ (bonus)</w:t>
            </w:r>
          </w:p>
        </w:tc>
      </w:tr>
      <w:tr>
        <w:tc>
          <w:tcPr>
            <w:tcW w:type="dxa" w:w="3135"/>
          </w:tcPr>
          <w:p>
            <w:r>
              <w:rPr>
                <w:rFonts w:ascii="Calibri" w:hAnsi="Calibri"/>
                <w:sz w:val="20"/>
              </w:rPr>
              <w:t>Fix path Firebase</w:t>
            </w:r>
          </w:p>
        </w:tc>
        <w:tc>
          <w:tcPr>
            <w:tcW w:type="dxa" w:w="3135"/>
          </w:tcPr>
          <w:p>
            <w:r>
              <w:rPr>
                <w:rFonts w:ascii="Calibri" w:hAnsi="Calibri"/>
                <w:color w:val="DC2626"/>
                <w:sz w:val="20"/>
              </w:rPr>
              <w:t>generateConversationId</w:t>
            </w:r>
            <w:r>
              <w:rPr>
                <w:rFonts w:ascii="Calibri" w:hAnsi="Calibri"/>
                <w:sz w:val="20"/>
              </w:rPr>
              <w:t xml:space="preserve"> sanitize les caractères interdits (</w:t>
            </w:r>
            <w:r>
              <w:rPr>
                <w:rFonts w:ascii="Calibri" w:hAnsi="Calibri"/>
                <w:color w:val="DC2626"/>
                <w:sz w:val="20"/>
              </w:rPr>
              <w:t>.#$[]/@</w:t>
            </w:r>
            <w:r>
              <w:rPr>
                <w:rFonts w:ascii="Calibri" w:hAnsi="Calibri"/>
                <w:sz w:val="20"/>
              </w:rPr>
              <w:t xml:space="preserve"> → </w:t>
            </w:r>
            <w:r>
              <w:rPr>
                <w:rFonts w:ascii="Calibri" w:hAnsi="Calibri"/>
                <w:color w:val="DC2626"/>
                <w:sz w:val="20"/>
              </w:rPr>
              <w:t>_</w:t>
            </w:r>
            <w:r>
              <w:rPr>
                <w:rFonts w:ascii="Calibri" w:hAnsi="Calibri"/>
                <w:sz w:val="20"/>
              </w:rPr>
              <w:t>)</w:t>
            </w:r>
          </w:p>
        </w:tc>
        <w:tc>
          <w:tcPr>
            <w:tcW w:type="dxa" w:w="3135"/>
          </w:tcPr>
          <w:p>
            <w:r>
              <w:rPr>
                <w:rFonts w:ascii="Calibri" w:hAnsi="Calibri"/>
                <w:sz w:val="20"/>
              </w:rPr>
              <w:t>✅ (bonus)</w:t>
            </w:r>
          </w:p>
        </w:tc>
      </w:tr>
      <w:tr>
        <w:tc>
          <w:tcPr>
            <w:tcW w:type="dxa" w:w="3135"/>
            <w:shd w:val="clear" w:color="auto" w:fill="EFF6FF"/>
          </w:tcPr>
          <w:p>
            <w:r>
              <w:rPr>
                <w:rFonts w:ascii="Calibri" w:hAnsi="Calibri"/>
                <w:sz w:val="20"/>
              </w:rPr>
              <w:t>Système d'avis (reviews)</w:t>
            </w:r>
          </w:p>
        </w:tc>
        <w:tc>
          <w:tcPr>
            <w:tcW w:type="dxa" w:w="3135"/>
            <w:shd w:val="clear" w:color="auto" w:fill="EFF6FF"/>
          </w:tcPr>
          <w:p>
            <w:r>
              <w:rPr>
                <w:rFonts w:ascii="Calibri" w:hAnsi="Calibri"/>
                <w:sz w:val="20"/>
              </w:rPr>
              <w:t xml:space="preserve">CREATE + READ stream </w:t>
            </w:r>
            <w:r>
              <w:rPr>
                <w:rFonts w:ascii="Calibri" w:hAnsi="Calibri"/>
                <w:color w:val="DC2626"/>
                <w:sz w:val="20"/>
              </w:rPr>
              <w:t>reviews/</w:t>
            </w:r>
            <w:r>
              <w:rPr>
                <w:rFonts w:ascii="Calibri" w:hAnsi="Calibri"/>
                <w:sz w:val="20"/>
              </w:rPr>
              <w:t xml:space="preserve"> — notation 1–5, accès restreint, moyenne live</w:t>
            </w:r>
          </w:p>
        </w:tc>
        <w:tc>
          <w:tcPr>
            <w:tcW w:type="dxa" w:w="3135"/>
            <w:shd w:val="clear" w:color="auto" w:fill="EFF6FF"/>
          </w:tcPr>
          <w:p>
            <w:r>
              <w:rPr>
                <w:rFonts w:ascii="Calibri" w:hAnsi="Calibri"/>
                <w:sz w:val="20"/>
              </w:rPr>
              <w:t>✅ (bonus)</w:t>
            </w:r>
          </w:p>
        </w:tc>
      </w:tr>
      <w:tr>
        <w:tc>
          <w:tcPr>
            <w:tcW w:type="dxa" w:w="3135"/>
          </w:tcPr>
          <w:p>
            <w:r>
              <w:rPr>
                <w:rFonts w:ascii="Calibri" w:hAnsi="Calibri"/>
                <w:sz w:val="20"/>
              </w:rPr>
              <w:t>Pitchs favoris (bookmark)</w:t>
            </w:r>
          </w:p>
        </w:tc>
        <w:tc>
          <w:tcPr>
            <w:tcW w:type="dxa" w:w="3135"/>
          </w:tcPr>
          <w:p>
            <w:r>
              <w:rPr>
                <w:rFonts w:ascii="Calibri" w:hAnsi="Calibri"/>
                <w:sz w:val="20"/>
              </w:rPr>
              <w:t xml:space="preserve">CREATE + READ + DELETE stream </w:t>
            </w:r>
            <w:r>
              <w:rPr>
                <w:rFonts w:ascii="Calibri" w:hAnsi="Calibri"/>
                <w:color w:val="DC2626"/>
                <w:sz w:val="20"/>
              </w:rPr>
              <w:t>pitchFavorites/</w:t>
            </w:r>
            <w:r>
              <w:rPr>
                <w:rFonts w:ascii="Calibri" w:hAnsi="Calibri"/>
                <w:sz w:val="20"/>
              </w:rPr>
              <w:t xml:space="preserve"> — ValueNotifier temps réel</w:t>
            </w:r>
          </w:p>
        </w:tc>
        <w:tc>
          <w:tcPr>
            <w:tcW w:type="dxa" w:w="3135"/>
          </w:tcPr>
          <w:p>
            <w:r>
              <w:rPr>
                <w:rFonts w:ascii="Calibri" w:hAnsi="Calibri"/>
                <w:sz w:val="20"/>
              </w:rPr>
              <w:t>✅ (bonus)</w:t>
            </w:r>
          </w:p>
        </w:tc>
      </w:tr>
      <w:tr>
        <w:tc>
          <w:tcPr>
            <w:tcW w:type="dxa" w:w="3135"/>
            <w:shd w:val="clear" w:color="auto" w:fill="EFF6FF"/>
          </w:tcPr>
          <w:p>
            <w:r>
              <w:rPr>
                <w:rFonts w:ascii="Calibri" w:hAnsi="Calibri"/>
                <w:sz w:val="20"/>
              </w:rPr>
              <w:t>Préfixe téléphone dynamique</w:t>
            </w:r>
          </w:p>
        </w:tc>
        <w:tc>
          <w:tcPr>
            <w:tcW w:type="dxa" w:w="3135"/>
            <w:shd w:val="clear" w:color="auto" w:fill="EFF6FF"/>
          </w:tcPr>
          <w:p>
            <w:r>
              <w:rPr>
                <w:rFonts w:ascii="Calibri" w:hAnsi="Calibri"/>
                <w:color w:val="DC2626"/>
                <w:sz w:val="20"/>
              </w:rPr>
              <w:t>countryDialCode</w:t>
            </w:r>
            <w:r>
              <w:rPr>
                <w:rFonts w:ascii="Calibri" w:hAnsi="Calibri"/>
                <w:sz w:val="20"/>
              </w:rPr>
              <w:t xml:space="preserve"> map — +221 SN / +220 GM / +223 ML à l'inscription</w:t>
            </w:r>
          </w:p>
        </w:tc>
        <w:tc>
          <w:tcPr>
            <w:tcW w:type="dxa" w:w="3135"/>
            <w:shd w:val="clear" w:color="auto" w:fill="EFF6FF"/>
          </w:tcPr>
          <w:p>
            <w:r>
              <w:rPr>
                <w:rFonts w:ascii="Calibri" w:hAnsi="Calibri"/>
                <w:sz w:val="20"/>
              </w:rPr>
              <w:t>✅ (bonus)</w:t>
            </w:r>
          </w:p>
        </w:tc>
      </w:tr>
    </w:tbl>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D1B3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D1B3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D1B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