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C0A" w:rsidRDefault="007B2630" w:rsidP="007B2630">
      <w:pPr>
        <w:ind w:left="1440"/>
        <w:rPr>
          <w:b/>
          <w:sz w:val="32"/>
          <w:lang w:val="fr-FR"/>
        </w:rPr>
      </w:pPr>
      <w:r w:rsidRPr="007B2630">
        <w:rPr>
          <w:b/>
          <w:sz w:val="32"/>
          <w:lang w:val="fr-FR"/>
        </w:rPr>
        <w:t xml:space="preserve">Guide télécharger: </w:t>
      </w:r>
      <w:r w:rsidR="00F000C7" w:rsidRPr="007B2630">
        <w:rPr>
          <w:b/>
          <w:sz w:val="32"/>
          <w:lang w:val="fr-FR"/>
        </w:rPr>
        <w:t>DIAPALER AFRICA</w:t>
      </w:r>
    </w:p>
    <w:p w:rsidR="007B2630" w:rsidRDefault="007B2630" w:rsidP="007B2630">
      <w:pPr>
        <w:ind w:left="1440"/>
        <w:rPr>
          <w:b/>
          <w:sz w:val="32"/>
          <w:lang w:val="fr-FR"/>
        </w:rPr>
      </w:pPr>
    </w:p>
    <w:p w:rsidR="007B2630" w:rsidRPr="007B2630" w:rsidRDefault="007B2630" w:rsidP="007B2630">
      <w:pPr>
        <w:rPr>
          <w:b/>
          <w:sz w:val="32"/>
          <w:szCs w:val="32"/>
          <w:lang w:val="fr-FR"/>
        </w:rPr>
      </w:pPr>
      <w:r>
        <w:rPr>
          <w:rFonts w:hint="eastAsia"/>
          <w:b/>
          <w:sz w:val="32"/>
          <w:szCs w:val="32"/>
          <w:lang w:val="fr-FR"/>
        </w:rPr>
        <w:t>1</w:t>
      </w:r>
      <w:r>
        <w:rPr>
          <w:b/>
          <w:sz w:val="32"/>
          <w:szCs w:val="32"/>
          <w:lang w:val="fr-FR"/>
        </w:rPr>
        <w:t xml:space="preserve">- </w:t>
      </w:r>
      <w:r w:rsidRPr="007B2630">
        <w:rPr>
          <w:b/>
          <w:sz w:val="32"/>
          <w:szCs w:val="32"/>
          <w:lang w:val="fr-FR"/>
        </w:rPr>
        <w:t xml:space="preserve">Télécharger et installer </w:t>
      </w:r>
      <w:r>
        <w:rPr>
          <w:b/>
          <w:sz w:val="32"/>
          <w:szCs w:val="32"/>
          <w:lang w:val="fr-FR"/>
        </w:rPr>
        <w:t xml:space="preserve">Via </w:t>
      </w:r>
      <w:proofErr w:type="spellStart"/>
      <w:r>
        <w:rPr>
          <w:b/>
          <w:sz w:val="32"/>
          <w:szCs w:val="32"/>
          <w:lang w:val="fr-FR"/>
        </w:rPr>
        <w:t>Apk</w:t>
      </w:r>
      <w:proofErr w:type="spellEnd"/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1 — Ouvre le lien Google Drive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ascii="Segoe UI Symbol" w:hAnsi="Segoe UI Symbol" w:cs="Segoe UI Symbol"/>
          <w:lang w:val="fr-FR"/>
        </w:rPr>
        <w:t>👉</w:t>
      </w:r>
      <w:r w:rsidRPr="007B2630">
        <w:rPr>
          <w:lang w:val="fr-FR"/>
        </w:rPr>
        <w:t xml:space="preserve"> https://drive.google.com/drive/folders/17DLuBz4cX-9ABv0-no2LEwYzclJMCPU-?usp=drive_link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2 — Télécharge le fichier APK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Appuie sur le fichier </w:t>
      </w:r>
      <w:proofErr w:type="spellStart"/>
      <w:r w:rsidRPr="007B2630">
        <w:rPr>
          <w:lang w:val="fr-FR"/>
        </w:rPr>
        <w:t>app-release.apk</w:t>
      </w:r>
      <w:proofErr w:type="spellEnd"/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Appuie sur les 3 points (⋮) en haut à droite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Appuie sur Télécharger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4. Le fichier se télécharge dans ton dossier Téléchargements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color w:val="FF0000"/>
          <w:lang w:val="fr-FR"/>
        </w:rPr>
        <w:t xml:space="preserve">  Étape 3 — Autorise l'installation </w:t>
      </w:r>
      <w:proofErr w:type="spellStart"/>
      <w:r w:rsidRPr="007B2630">
        <w:rPr>
          <w:color w:val="FF0000"/>
          <w:lang w:val="fr-FR"/>
        </w:rPr>
        <w:t>d'apps</w:t>
      </w:r>
      <w:proofErr w:type="spellEnd"/>
      <w:r w:rsidRPr="007B2630">
        <w:rPr>
          <w:color w:val="FF0000"/>
          <w:lang w:val="fr-FR"/>
        </w:rPr>
        <w:t xml:space="preserve"> externes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hint="eastAsia"/>
          <w:lang w:val="fr-FR"/>
        </w:rPr>
        <w:t>▎</w:t>
      </w:r>
      <w:r w:rsidRPr="007B2630">
        <w:rPr>
          <w:lang w:val="fr-FR"/>
        </w:rPr>
        <w:t xml:space="preserve"> (à</w:t>
      </w:r>
      <w:r>
        <w:rPr>
          <w:lang w:val="fr-FR"/>
        </w:rPr>
        <w:t xml:space="preserve"> faire une seule fois)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Va dans Paramètres de ton téléphone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Cherche "Sources inconnues" ou "Installer des </w:t>
      </w:r>
      <w:proofErr w:type="spellStart"/>
      <w:r w:rsidRPr="007B2630">
        <w:rPr>
          <w:lang w:val="fr-FR"/>
        </w:rPr>
        <w:t>apps</w:t>
      </w:r>
      <w:proofErr w:type="spellEnd"/>
      <w:r w:rsidRPr="007B2630">
        <w:rPr>
          <w:lang w:val="fr-FR"/>
        </w:rPr>
        <w:t xml:space="preserve"> inconnues"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Active l'option pour Google Dr</w:t>
      </w:r>
      <w:r>
        <w:rPr>
          <w:lang w:val="fr-FR"/>
        </w:rPr>
        <w:t>ive ou Gestionnaire de fichiers</w:t>
      </w:r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4 — Installe l'APK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Ouvre le Gestionnaire de fichiers de ton téléphone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Va dans Téléchargements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Appuie sur </w:t>
      </w:r>
      <w:proofErr w:type="spellStart"/>
      <w:r w:rsidRPr="007B2630">
        <w:rPr>
          <w:lang w:val="fr-FR"/>
        </w:rPr>
        <w:t>app-release.apk</w:t>
      </w:r>
      <w:proofErr w:type="spellEnd"/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lastRenderedPageBreak/>
        <w:t xml:space="preserve">  4. Appuie sur Installer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5. Appuie sur Ouvrir une fois l'installation terminée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hint="eastAsia"/>
          <w:lang w:val="fr-FR"/>
        </w:rPr>
        <w:t>▎</w:t>
      </w:r>
      <w:r w:rsidRPr="007B2630">
        <w:rPr>
          <w:lang w:val="fr-FR"/>
        </w:rPr>
        <w:t xml:space="preserve"> </w:t>
      </w:r>
      <w:proofErr w:type="gramStart"/>
      <w:r w:rsidRPr="007B2630">
        <w:rPr>
          <w:lang w:val="fr-FR"/>
        </w:rPr>
        <w:t>Note :</w:t>
      </w:r>
      <w:proofErr w:type="gramEnd"/>
      <w:r w:rsidRPr="007B2630">
        <w:rPr>
          <w:lang w:val="fr-FR"/>
        </w:rPr>
        <w:t xml:space="preserve"> Si Google Play </w:t>
      </w:r>
      <w:proofErr w:type="spellStart"/>
      <w:r w:rsidRPr="007B2630">
        <w:rPr>
          <w:lang w:val="fr-FR"/>
        </w:rPr>
        <w:t>Protect</w:t>
      </w:r>
      <w:proofErr w:type="spellEnd"/>
      <w:r w:rsidRPr="007B2630">
        <w:rPr>
          <w:lang w:val="fr-FR"/>
        </w:rPr>
        <w:t xml:space="preserve"> bloque l'installation, appuie sur "Installer quand même" — </w:t>
      </w:r>
      <w:proofErr w:type="spellStart"/>
      <w:r w:rsidRPr="007B2630">
        <w:rPr>
          <w:lang w:val="fr-FR"/>
        </w:rPr>
        <w:t>l'app</w:t>
      </w:r>
      <w:proofErr w:type="spellEnd"/>
      <w:r w:rsidRPr="007B2630">
        <w:rPr>
          <w:lang w:val="fr-FR"/>
        </w:rPr>
        <w:t xml:space="preserve"> est sûre.</w:t>
      </w:r>
    </w:p>
    <w:p w:rsidR="009A3C0A" w:rsidRPr="007B2630" w:rsidRDefault="009A3C0A">
      <w:pPr>
        <w:rPr>
          <w:b/>
          <w:sz w:val="32"/>
          <w:szCs w:val="32"/>
          <w:lang w:val="fr-FR"/>
        </w:rPr>
      </w:pPr>
      <w:bookmarkStart w:id="0" w:name="_GoBack"/>
      <w:bookmarkEnd w:id="0"/>
    </w:p>
    <w:p w:rsidR="007B2630" w:rsidRPr="007B2630" w:rsidRDefault="007B2630" w:rsidP="007B2630">
      <w:pPr>
        <w:pStyle w:val="Paragraphedeliste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 xml:space="preserve">2- </w:t>
      </w:r>
      <w:r w:rsidRPr="007B2630">
        <w:rPr>
          <w:b/>
          <w:sz w:val="32"/>
          <w:szCs w:val="32"/>
          <w:lang w:val="fr-FR"/>
        </w:rPr>
        <w:t>Télécharger depuis GitHub et lancer dans Android Studio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1 — Télécharger le projet depuis GitHub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1. Va sur github.com/Souleymane-</w:t>
      </w:r>
      <w:proofErr w:type="spellStart"/>
      <w:r w:rsidRPr="0056265B">
        <w:rPr>
          <w:lang w:val="fr-FR"/>
        </w:rPr>
        <w:t>Sirima</w:t>
      </w:r>
      <w:proofErr w:type="spellEnd"/>
      <w:r w:rsidRPr="0056265B">
        <w:rPr>
          <w:lang w:val="fr-FR"/>
        </w:rPr>
        <w:t>-</w:t>
      </w:r>
      <w:proofErr w:type="spellStart"/>
      <w:r w:rsidRPr="0056265B">
        <w:rPr>
          <w:lang w:val="fr-FR"/>
        </w:rPr>
        <w:t>Mbodj</w:t>
      </w:r>
      <w:proofErr w:type="spellEnd"/>
      <w:r w:rsidRPr="0056265B">
        <w:rPr>
          <w:lang w:val="fr-FR"/>
        </w:rPr>
        <w:t>/</w:t>
      </w:r>
      <w:proofErr w:type="spellStart"/>
      <w:r w:rsidRPr="0056265B">
        <w:rPr>
          <w:lang w:val="fr-FR"/>
        </w:rPr>
        <w:t>Diapaler-Africa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Clique sur le bouton vert &lt;&gt; Code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Clique sur </w:t>
      </w:r>
      <w:proofErr w:type="spellStart"/>
      <w:r w:rsidRPr="0056265B">
        <w:rPr>
          <w:lang w:val="fr-FR"/>
        </w:rPr>
        <w:t>Download</w:t>
      </w:r>
      <w:proofErr w:type="spellEnd"/>
      <w:r w:rsidRPr="0056265B">
        <w:rPr>
          <w:lang w:val="fr-FR"/>
        </w:rPr>
        <w:t xml:space="preserve"> ZIP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4. Extrais le ZIP où tu veux (ex: Bureau\</w:t>
      </w:r>
      <w:proofErr w:type="spellStart"/>
      <w:r w:rsidRPr="0056265B">
        <w:rPr>
          <w:lang w:val="fr-FR"/>
        </w:rPr>
        <w:t>Diapaler-Africa</w:t>
      </w:r>
      <w:proofErr w:type="spellEnd"/>
      <w:r w:rsidRPr="0056265B">
        <w:rPr>
          <w:lang w:val="fr-FR"/>
        </w:rPr>
        <w:t>)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2 — Installer Flutter</w:t>
      </w:r>
    </w:p>
    <w:p w:rsidR="007B2630" w:rsidRPr="007B2630" w:rsidRDefault="007B2630" w:rsidP="007B2630">
      <w:pPr>
        <w:rPr>
          <w:rFonts w:hint="eastAsia"/>
          <w:lang w:val="fr-FR"/>
        </w:rPr>
      </w:pPr>
      <w:r w:rsidRPr="007B2630">
        <w:rPr>
          <w:rFonts w:hint="eastAsia"/>
          <w:lang w:val="fr-FR"/>
        </w:rPr>
        <w:t xml:space="preserve">  1. Va sur </w:t>
      </w:r>
      <w:proofErr w:type="spellStart"/>
      <w:r w:rsidRPr="007B2630">
        <w:rPr>
          <w:rFonts w:hint="eastAsia"/>
          <w:lang w:val="fr-FR"/>
        </w:rPr>
        <w:t>flutter.dev</w:t>
      </w:r>
      <w:proofErr w:type="spellEnd"/>
      <w:r w:rsidRPr="007B2630">
        <w:rPr>
          <w:rFonts w:hint="eastAsia"/>
          <w:lang w:val="fr-FR"/>
        </w:rPr>
        <w:t xml:space="preserve"> </w:t>
      </w:r>
      <w:r w:rsidRPr="007B2630">
        <w:rPr>
          <w:rFonts w:hint="eastAsia"/>
          <w:lang w:val="fr-FR"/>
        </w:rPr>
        <w:t>→</w:t>
      </w:r>
      <w:r w:rsidRPr="007B2630">
        <w:rPr>
          <w:rFonts w:hint="eastAsia"/>
          <w:lang w:val="fr-FR"/>
        </w:rPr>
        <w:t xml:space="preserve"> </w:t>
      </w:r>
      <w:proofErr w:type="spellStart"/>
      <w:r w:rsidRPr="007B2630">
        <w:rPr>
          <w:rFonts w:hint="eastAsia"/>
          <w:lang w:val="fr-FR"/>
        </w:rPr>
        <w:t>Get</w:t>
      </w:r>
      <w:proofErr w:type="spellEnd"/>
      <w:r w:rsidRPr="007B2630">
        <w:rPr>
          <w:rFonts w:hint="eastAsia"/>
          <w:lang w:val="fr-FR"/>
        </w:rPr>
        <w:t xml:space="preserve"> </w:t>
      </w:r>
      <w:proofErr w:type="spellStart"/>
      <w:r w:rsidRPr="007B2630">
        <w:rPr>
          <w:rFonts w:hint="eastAsia"/>
          <w:lang w:val="fr-FR"/>
        </w:rPr>
        <w:t>started</w:t>
      </w:r>
      <w:proofErr w:type="spellEnd"/>
      <w:r w:rsidRPr="007B2630">
        <w:rPr>
          <w:rFonts w:hint="eastAsia"/>
          <w:lang w:val="fr-FR"/>
        </w:rPr>
        <w:t xml:space="preserve"> </w:t>
      </w:r>
      <w:r w:rsidRPr="007B2630">
        <w:rPr>
          <w:rFonts w:hint="eastAsia"/>
          <w:lang w:val="fr-FR"/>
        </w:rPr>
        <w:t>→</w:t>
      </w:r>
      <w:r w:rsidRPr="007B2630">
        <w:rPr>
          <w:rFonts w:hint="eastAsia"/>
          <w:lang w:val="fr-FR"/>
        </w:rPr>
        <w:t xml:space="preserve"> Windows</w:t>
      </w:r>
    </w:p>
    <w:p w:rsidR="007B2630" w:rsidRPr="0056265B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56265B">
        <w:rPr>
          <w:lang w:val="fr-FR"/>
        </w:rPr>
        <w:t>2. Télécharge le ZIP Flutter et extrais-le dans C:\flutter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Ajoute C:\flutter\bin au PATH :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  - Recherche "variables d'environnement" dans le menu Démarrer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  - Variables système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Path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Modifier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Nouveau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tape C:\flutter\bin </w:t>
      </w:r>
      <w:r w:rsidRPr="0056265B">
        <w:rPr>
          <w:rFonts w:hint="eastAsia"/>
          <w:lang w:val="fr-FR"/>
        </w:rPr>
        <w:t>→</w:t>
      </w:r>
      <w:r>
        <w:rPr>
          <w:lang w:val="fr-FR"/>
        </w:rPr>
        <w:t xml:space="preserve"> OK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3 — Installer Android Studio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1. Va sur developer.android.com/studio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télécharge et installe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Au premier lancement, suis le Setup </w:t>
      </w:r>
      <w:proofErr w:type="spellStart"/>
      <w:r w:rsidRPr="0056265B">
        <w:rPr>
          <w:lang w:val="fr-FR"/>
        </w:rPr>
        <w:t>Wizard</w:t>
      </w:r>
      <w:proofErr w:type="spellEnd"/>
      <w:r w:rsidRPr="0056265B">
        <w:rPr>
          <w:lang w:val="fr-FR"/>
        </w:rPr>
        <w:t xml:space="preserve"> et accepte tout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Va dans File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Settings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Plugins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cherche Flutter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Installe </w:t>
      </w:r>
      <w:r w:rsidRPr="0056265B">
        <w:rPr>
          <w:rFonts w:hint="eastAsia"/>
          <w:lang w:val="fr-FR"/>
        </w:rPr>
        <w:t>→</w:t>
      </w:r>
      <w:r>
        <w:rPr>
          <w:lang w:val="fr-FR"/>
        </w:rPr>
        <w:t xml:space="preserve"> Redémarre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4 — Ouvrir le projet</w:t>
      </w:r>
    </w:p>
    <w:p w:rsidR="007B2630" w:rsidRPr="0056265B" w:rsidRDefault="007B2630" w:rsidP="007B2630">
      <w:pPr>
        <w:rPr>
          <w:rFonts w:hint="eastAsia"/>
          <w:lang w:val="fr-FR"/>
        </w:rPr>
      </w:pPr>
      <w:r w:rsidRPr="0056265B">
        <w:rPr>
          <w:rFonts w:hint="eastAsia"/>
          <w:lang w:val="fr-FR"/>
        </w:rPr>
        <w:lastRenderedPageBreak/>
        <w:t xml:space="preserve">  1. Dans Android Studio : File </w:t>
      </w:r>
      <w:r w:rsidRPr="0056265B">
        <w:rPr>
          <w:rFonts w:hint="eastAsia"/>
          <w:lang w:val="fr-FR"/>
        </w:rPr>
        <w:t>→</w:t>
      </w:r>
      <w:r w:rsidRPr="0056265B">
        <w:rPr>
          <w:rFonts w:hint="eastAsia"/>
          <w:lang w:val="fr-FR"/>
        </w:rPr>
        <w:t xml:space="preserve"> Open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Sélectionne le dossier extrait </w:t>
      </w:r>
      <w:proofErr w:type="spellStart"/>
      <w:r w:rsidRPr="0056265B">
        <w:rPr>
          <w:lang w:val="fr-FR"/>
        </w:rPr>
        <w:t>Diapaler</w:t>
      </w:r>
      <w:proofErr w:type="spellEnd"/>
      <w:r w:rsidRPr="0056265B">
        <w:rPr>
          <w:lang w:val="fr-FR"/>
        </w:rPr>
        <w:t>-</w:t>
      </w:r>
      <w:proofErr w:type="spellStart"/>
      <w:r w:rsidRPr="0056265B">
        <w:rPr>
          <w:lang w:val="fr-FR"/>
        </w:rPr>
        <w:t>Africa</w:t>
      </w:r>
      <w:proofErr w:type="spellEnd"/>
      <w:r w:rsidRPr="0056265B">
        <w:rPr>
          <w:lang w:val="fr-FR"/>
        </w:rPr>
        <w:t>-main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</w:t>
      </w:r>
      <w:r>
        <w:rPr>
          <w:lang w:val="fr-FR"/>
        </w:rPr>
        <w:t>Attends que le projet se charge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</w:t>
      </w:r>
      <w:r>
        <w:rPr>
          <w:b/>
          <w:color w:val="FF0000"/>
          <w:lang w:val="fr-FR"/>
        </w:rPr>
        <w:t>e 5 — Installer les dépendances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Dans le terminal Android St</w:t>
      </w:r>
      <w:r>
        <w:rPr>
          <w:lang w:val="fr-FR"/>
        </w:rPr>
        <w:t xml:space="preserve">udio (onglet Terminal en bas) : </w:t>
      </w:r>
      <w:r w:rsidRPr="0056265B">
        <w:rPr>
          <w:lang w:val="fr-FR"/>
        </w:rPr>
        <w:t xml:space="preserve">flutter pub </w:t>
      </w:r>
      <w:proofErr w:type="spellStart"/>
      <w:r w:rsidRPr="0056265B">
        <w:rPr>
          <w:lang w:val="fr-FR"/>
        </w:rPr>
        <w:t>get</w:t>
      </w:r>
      <w:proofErr w:type="spellEnd"/>
    </w:p>
    <w:p w:rsidR="007B2630" w:rsidRPr="0056265B" w:rsidRDefault="007B2630" w:rsidP="007B2630">
      <w:pPr>
        <w:rPr>
          <w:lang w:val="fr-FR"/>
        </w:rPr>
      </w:pP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6 — Lancer </w:t>
      </w:r>
      <w:proofErr w:type="spellStart"/>
      <w:r w:rsidRPr="0056265B">
        <w:rPr>
          <w:b/>
          <w:color w:val="FF0000"/>
          <w:lang w:val="fr-FR"/>
        </w:rPr>
        <w:t>l'app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Connecte ton téléphone Android en USB avec</w:t>
      </w:r>
      <w:r>
        <w:rPr>
          <w:lang w:val="fr-FR"/>
        </w:rPr>
        <w:t xml:space="preserve"> le Débogage USB activé, puis :    flutter </w:t>
      </w:r>
      <w:proofErr w:type="spellStart"/>
      <w:r>
        <w:rPr>
          <w:lang w:val="fr-FR"/>
        </w:rPr>
        <w:t>run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Ou clique sur </w:t>
      </w:r>
      <w:r>
        <w:rPr>
          <w:lang w:val="fr-FR"/>
        </w:rPr>
        <w:t xml:space="preserve">▶ </w:t>
      </w:r>
      <w:proofErr w:type="spellStart"/>
      <w:r>
        <w:rPr>
          <w:lang w:val="fr-FR"/>
        </w:rPr>
        <w:t>Run</w:t>
      </w:r>
      <w:proofErr w:type="spellEnd"/>
      <w:r>
        <w:rPr>
          <w:lang w:val="fr-FR"/>
        </w:rPr>
        <w:t xml:space="preserve"> en haut d'Android Studio.</w:t>
      </w:r>
    </w:p>
    <w:p w:rsidR="007B2630" w:rsidRPr="0056265B" w:rsidRDefault="007B2630" w:rsidP="007B2630">
      <w:pPr>
        <w:rPr>
          <w:lang w:val="fr-FR"/>
        </w:rPr>
      </w:pP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</w:t>
      </w:r>
      <w:r w:rsidRPr="0056265B">
        <w:rPr>
          <w:rFonts w:ascii="MS Gothic" w:eastAsia="MS Gothic" w:hAnsi="MS Gothic" w:cs="MS Gothic" w:hint="eastAsia"/>
          <w:lang w:val="fr-FR"/>
        </w:rPr>
        <w:t>▎</w:t>
      </w:r>
      <w:r w:rsidRPr="0056265B">
        <w:rPr>
          <w:lang w:val="fr-FR"/>
        </w:rPr>
        <w:t xml:space="preserve"> Le fichier </w:t>
      </w:r>
      <w:proofErr w:type="spellStart"/>
      <w:r w:rsidRPr="0056265B">
        <w:rPr>
          <w:lang w:val="fr-FR"/>
        </w:rPr>
        <w:t>google-services.json</w:t>
      </w:r>
      <w:proofErr w:type="spellEnd"/>
      <w:r w:rsidRPr="0056265B">
        <w:rPr>
          <w:lang w:val="fr-FR"/>
        </w:rPr>
        <w:t xml:space="preserve"> </w:t>
      </w:r>
      <w:proofErr w:type="gramStart"/>
      <w:r w:rsidRPr="0056265B">
        <w:rPr>
          <w:lang w:val="fr-FR"/>
        </w:rPr>
        <w:t>est</w:t>
      </w:r>
      <w:proofErr w:type="gramEnd"/>
      <w:r w:rsidRPr="0056265B">
        <w:rPr>
          <w:lang w:val="fr-FR"/>
        </w:rPr>
        <w:t xml:space="preserve"> d</w:t>
      </w:r>
      <w:r w:rsidRPr="0056265B">
        <w:rPr>
          <w:rFonts w:ascii="Cambria" w:hAnsi="Cambria" w:cs="Cambria"/>
          <w:lang w:val="fr-FR"/>
        </w:rPr>
        <w:t>é</w:t>
      </w:r>
      <w:r w:rsidRPr="0056265B">
        <w:rPr>
          <w:lang w:val="fr-FR"/>
        </w:rPr>
        <w:t>j</w:t>
      </w:r>
      <w:r w:rsidRPr="0056265B">
        <w:rPr>
          <w:rFonts w:ascii="Cambria" w:hAnsi="Cambria" w:cs="Cambria"/>
          <w:lang w:val="fr-FR"/>
        </w:rPr>
        <w:t>à</w:t>
      </w:r>
      <w:r w:rsidRPr="0056265B">
        <w:rPr>
          <w:lang w:val="fr-FR"/>
        </w:rPr>
        <w:t xml:space="preserve"> dans le projet </w:t>
      </w:r>
      <w:r w:rsidRPr="0056265B">
        <w:rPr>
          <w:rFonts w:ascii="Cambria" w:hAnsi="Cambria" w:cs="Cambria"/>
          <w:lang w:val="fr-FR"/>
        </w:rPr>
        <w:t>—</w:t>
      </w:r>
      <w:r w:rsidRPr="0056265B">
        <w:rPr>
          <w:lang w:val="fr-FR"/>
        </w:rPr>
        <w:t xml:space="preserve"> </w:t>
      </w:r>
      <w:proofErr w:type="spellStart"/>
      <w:r w:rsidRPr="0056265B">
        <w:rPr>
          <w:lang w:val="fr-FR"/>
        </w:rPr>
        <w:t>Firebase</w:t>
      </w:r>
      <w:proofErr w:type="spellEnd"/>
      <w:r w:rsidRPr="0056265B">
        <w:rPr>
          <w:lang w:val="fr-FR"/>
        </w:rPr>
        <w:t xml:space="preserve"> marche directement, aucune config suppl</w:t>
      </w:r>
      <w:r w:rsidRPr="0056265B">
        <w:rPr>
          <w:rFonts w:ascii="Cambria" w:hAnsi="Cambria" w:cs="Cambria"/>
          <w:lang w:val="fr-FR"/>
        </w:rPr>
        <w:t>é</w:t>
      </w:r>
      <w:r w:rsidRPr="0056265B">
        <w:rPr>
          <w:lang w:val="fr-FR"/>
        </w:rPr>
        <w:t>mentaire.</w:t>
      </w:r>
    </w:p>
    <w:p w:rsidR="009A3C0A" w:rsidRPr="007B2630" w:rsidRDefault="009A3C0A">
      <w:pPr>
        <w:rPr>
          <w:lang w:val="fr-FR"/>
        </w:rPr>
      </w:pPr>
    </w:p>
    <w:sectPr w:rsidR="009A3C0A" w:rsidRPr="007B26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74AF6"/>
    <w:multiLevelType w:val="hybridMultilevel"/>
    <w:tmpl w:val="2716C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630"/>
    <w:rsid w:val="009A3C0A"/>
    <w:rsid w:val="00AA1D8D"/>
    <w:rsid w:val="00B47730"/>
    <w:rsid w:val="00CB0664"/>
    <w:rsid w:val="00F00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D5470"/>
  <w14:defaultImageDpi w14:val="300"/>
  <w15:docId w15:val="{C4FC7203-C29A-410A-9128-C2B1C61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84A9D-7987-4317-B75C-FA3F70117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2026-06-20T15:12:00Z</dcterms:created>
  <dcterms:modified xsi:type="dcterms:W3CDTF">2026-06-20T15:12:00Z</dcterms:modified>
  <cp:category/>
</cp:coreProperties>
</file>