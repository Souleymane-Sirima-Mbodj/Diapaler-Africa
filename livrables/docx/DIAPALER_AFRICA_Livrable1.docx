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1B3E"/>
          <w:sz w:val="26"/>
        </w:rPr>
        <w:t>ÉCOLE SUPÉRIEURE POLYTECHNIQUE DE DAKAR</w:t>
      </w:r>
    </w:p>
    <w:p>
      <w:pPr>
        <w:jc w:val="center"/>
      </w:pPr>
      <w:r>
        <w:rPr>
          <w:rFonts w:ascii="Calibri" w:hAnsi="Calibri"/>
          <w:color w:val="374151"/>
          <w:sz w:val="24"/>
        </w:rPr>
        <w:t>Département Génie Informatique</w:t>
      </w:r>
    </w:p>
    <w:p/>
    <w:p/>
    <w:p/>
    <w:p>
      <w:pPr>
        <w:jc w:val="center"/>
      </w:pPr>
      <w:r>
        <w:rPr>
          <w:rFonts w:ascii="Calibri" w:hAnsi="Calibri"/>
          <w:b/>
          <w:color w:val="0D1B3E"/>
          <w:sz w:val="56"/>
        </w:rPr>
        <w:t>DIAPALER AFRICA</w:t>
      </w:r>
    </w:p>
    <w:p>
      <w:pPr>
        <w:jc w:val="center"/>
      </w:pPr>
      <w:r>
        <w:rPr>
          <w:rFonts w:ascii="Calibri" w:hAnsi="Calibri"/>
          <w:color w:val="374151"/>
          <w:sz w:val="26"/>
        </w:rPr>
        <w:t>Plateforme mobile de mentorat entrepreneurial au Sénégal</w:t>
      </w:r>
    </w:p>
    <w:p/>
    <w:p/>
    <w:p>
      <w:pPr>
        <w:jc w:val="center"/>
      </w:pPr>
      <w:r>
        <w:rPr>
          <w:rFonts w:ascii="Calibri" w:hAnsi="Calibri"/>
          <w:b/>
          <w:color w:val="D97706"/>
          <w:sz w:val="44"/>
        </w:rPr>
        <w:t>LIVRABLE 1</w:t>
      </w:r>
    </w:p>
    <w:p>
      <w:pPr>
        <w:jc w:val="center"/>
      </w:pPr>
      <w:r>
        <w:rPr>
          <w:rFonts w:ascii="Calibri" w:hAnsi="Calibri"/>
          <w:b/>
          <w:color w:val="0D1B3E"/>
          <w:sz w:val="32"/>
        </w:rPr>
        <w:t>Architecture Flutter et Navigation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Anta Diama Kama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Serigne Abdoul Aziz Ndiaye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Membre 6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Mareme Tine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Enseignant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[Nom du Professeur]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Institution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École Supérieure Polytechnique (ESP) — Dakar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2"/>
              </w:rPr>
              <w:t>Date de remise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2"/>
              </w:rPr>
              <w:t>[Date]</w:t>
            </w:r>
          </w:p>
        </w:tc>
      </w:tr>
    </w:tbl>
    <w:p/>
    <w:p>
      <w:pPr>
        <w:jc w:val="center"/>
      </w:pPr>
      <w:r>
        <w:rPr>
          <w:rFonts w:ascii="Calibri" w:hAnsi="Calibri"/>
          <w:color w:val="374151"/>
          <w:sz w:val="22"/>
        </w:rPr>
        <w:t>Année académique : 2025 – 2026</w:t>
      </w:r>
    </w:p>
    <w:p>
      <w:r>
        <w:br w:type="page"/>
      </w:r>
    </w:p>
    <w:p>
      <w:pPr>
        <w:pStyle w:val="Heading1"/>
      </w:pPr>
      <w:r>
        <w:t>DIAPALER AFRICA</w:t>
      </w:r>
    </w:p>
    <w:p>
      <w:pPr>
        <w:pStyle w:val="Heading2"/>
      </w:pPr>
      <w:r>
        <w:t>Plateforme mobile de mentorat entrepreneurial</w:t>
      </w:r>
    </w:p>
    <w:p>
      <w:pPr>
        <w:pStyle w:val="Heading1"/>
      </w:pPr>
      <w:r>
        <w:t>LIVRABLE 1</w:t>
      </w:r>
    </w:p>
    <w:p>
      <w:pPr>
        <w:pStyle w:val="Heading2"/>
      </w:pPr>
      <w:r>
        <w:t>Création du projet Flutter · Intégration des interfaces ·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Membre 1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Alioune Badara Barry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2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Anta Diama Kama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Souleymane Sirima Mbodj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4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Serigne Abdoul Aziz Ndiaye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Membre 5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Mohamed Moctar Niang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Membre 6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Mareme Tine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Classe / Filière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[Ta Classe]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Enseignant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[Nom du Professeur]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Développement d'Applications Mobiles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Institution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École Supérieure Polytechnique (ESP) — Dakar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Année académique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2025 – 2026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 de remise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</w:tbl>
    <w:p>
      <w:pPr>
        <w:spacing w:after="12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[Insérer ici le logo de l'ESP et/ou une capture de l'application]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1"/>
      </w:pPr>
      <w:r>
        <w:t>LIVRABLE 1 — Création du projet Flutter · Interfaces · Navigation</w:t>
      </w:r>
    </w:p>
    <w:p>
      <w:pPr>
        <w:pStyle w:val="Heading2"/>
      </w:pPr>
      <w:r>
        <w:t>Table des matières</w:t>
      </w:r>
    </w:p>
    <w:p>
      <w:pPr>
        <w:pStyle w:val="ListBullet"/>
      </w:pPr>
      <w:r>
        <w:rPr>
          <w:rFonts w:ascii="Calibri" w:hAnsi="Calibri"/>
          <w:sz w:val="22"/>
        </w:rPr>
        <w:t>[1. Création du projet Flutter](#1-création-du-projet-flutter)</w:t>
      </w:r>
    </w:p>
    <w:p>
      <w:pPr>
        <w:pStyle w:val="ListBullet"/>
      </w:pPr>
      <w:r>
        <w:rPr>
          <w:rFonts w:ascii="Calibri" w:hAnsi="Calibri"/>
          <w:sz w:val="22"/>
        </w:rPr>
        <w:t>[1.1 Nom et identité](#11-nom-et-identité)</w:t>
      </w:r>
    </w:p>
    <w:p>
      <w:pPr>
        <w:pStyle w:val="ListBullet"/>
      </w:pPr>
      <w:r>
        <w:rPr>
          <w:rFonts w:ascii="Calibri" w:hAnsi="Calibri"/>
          <w:sz w:val="22"/>
        </w:rPr>
        <w:t>[1.2 Dépendances installées](#12-dépendances-installées-pubspecyaml)</w:t>
      </w:r>
    </w:p>
    <w:p>
      <w:pPr>
        <w:pStyle w:val="ListBullet"/>
      </w:pPr>
      <w:r>
        <w:rPr>
          <w:rFonts w:ascii="Calibri" w:hAnsi="Calibri"/>
          <w:sz w:val="22"/>
        </w:rPr>
        <w:t>[1.3 Structure complète du projet](#13-structure-complète-du-projet)</w:t>
      </w:r>
    </w:p>
    <w:p>
      <w:pPr>
        <w:pStyle w:val="ListBullet"/>
      </w:pPr>
      <w:r>
        <w:rPr>
          <w:rFonts w:ascii="Calibri" w:hAnsi="Calibri"/>
          <w:sz w:val="22"/>
        </w:rPr>
        <w:t>[1.4 Initialisation et lancement](#14-initialisation-et-lancement)</w:t>
      </w:r>
    </w:p>
    <w:p>
      <w:pPr>
        <w:pStyle w:val="ListBullet"/>
      </w:pPr>
      <w:r>
        <w:rPr>
          <w:rFonts w:ascii="Calibri" w:hAnsi="Calibri"/>
          <w:sz w:val="22"/>
        </w:rPr>
        <w:t>[2. Intégration des interfaces](#2-intégration-des-interfaces)</w:t>
      </w:r>
    </w:p>
    <w:p>
      <w:pPr>
        <w:pStyle w:val="ListBullet"/>
      </w:pPr>
      <w:r>
        <w:rPr>
          <w:rFonts w:ascii="Calibri" w:hAnsi="Calibri"/>
          <w:sz w:val="22"/>
        </w:rPr>
        <w:t>[2.1 Design System unifié](#21-design-system-unifié)</w:t>
      </w:r>
    </w:p>
    <w:p>
      <w:pPr>
        <w:pStyle w:val="ListBullet"/>
      </w:pPr>
      <w:r>
        <w:rPr>
          <w:rFonts w:ascii="Calibri" w:hAnsi="Calibri"/>
          <w:sz w:val="22"/>
        </w:rPr>
        <w:t>[2.2 Écran de démarrage (Splash)](#22-écran-de-démarrage-splash--page_demarragedar)</w:t>
      </w:r>
    </w:p>
    <w:p>
      <w:pPr>
        <w:pStyle w:val="ListBullet"/>
      </w:pPr>
      <w:r>
        <w:rPr>
          <w:rFonts w:ascii="Calibri" w:hAnsi="Calibri"/>
          <w:sz w:val="22"/>
        </w:rPr>
        <w:t>[2.3 Onboarding / Découverte](#23-onboarding--découverte--page_decouvertedar)</w:t>
      </w:r>
    </w:p>
    <w:p>
      <w:pPr>
        <w:pStyle w:val="ListBullet"/>
      </w:pPr>
      <w:r>
        <w:rPr>
          <w:rFonts w:ascii="Calibri" w:hAnsi="Calibri"/>
          <w:sz w:val="22"/>
        </w:rPr>
        <w:t>[2.4 Choix du rôle](#24-choix-du-rôle--page_choix_roledart)</w:t>
      </w:r>
    </w:p>
    <w:p>
      <w:pPr>
        <w:pStyle w:val="ListBullet"/>
      </w:pPr>
      <w:r>
        <w:rPr>
          <w:rFonts w:ascii="Calibri" w:hAnsi="Calibri"/>
          <w:sz w:val="22"/>
        </w:rPr>
        <w:t>[2.5 Connexion](#25-connexion--page_connexiondart)</w:t>
      </w:r>
    </w:p>
    <w:p>
      <w:pPr>
        <w:pStyle w:val="ListBullet"/>
      </w:pPr>
      <w:r>
        <w:rPr>
          <w:rFonts w:ascii="Calibri" w:hAnsi="Calibri"/>
          <w:sz w:val="22"/>
        </w:rPr>
        <w:t>[2.6 Inscription 4 étapes](#26-inscription-4-étapes--page_inscriptiondart)</w:t>
      </w:r>
    </w:p>
    <w:p>
      <w:pPr>
        <w:pStyle w:val="ListBullet"/>
      </w:pPr>
      <w:r>
        <w:rPr>
          <w:rFonts w:ascii="Calibri" w:hAnsi="Calibri"/>
          <w:sz w:val="22"/>
        </w:rPr>
        <w:t>[2.7 Dashboard Entrepreneur](#27-dashboard-entrepreneur--page_accueildart)</w:t>
      </w:r>
    </w:p>
    <w:p>
      <w:pPr>
        <w:pStyle w:val="ListBullet"/>
      </w:pPr>
      <w:r>
        <w:rPr>
          <w:rFonts w:ascii="Calibri" w:hAnsi="Calibri"/>
          <w:sz w:val="22"/>
        </w:rPr>
        <w:t>[2.8 Dashboard Mentor](#28-dashboard-mentor--page_dashboard_mentordart)</w:t>
      </w:r>
    </w:p>
    <w:p>
      <w:pPr>
        <w:pStyle w:val="ListBullet"/>
      </w:pPr>
      <w:r>
        <w:rPr>
          <w:rFonts w:ascii="Calibri" w:hAnsi="Calibri"/>
          <w:sz w:val="22"/>
        </w:rPr>
        <w:t>[2.9 Dashboard Investisseur](#29-dashboard-investisseur--page_dashboard_investisseurdart)</w:t>
      </w:r>
    </w:p>
    <w:p>
      <w:pPr>
        <w:pStyle w:val="ListBullet"/>
      </w:pPr>
      <w:r>
        <w:rPr>
          <w:rFonts w:ascii="Calibri" w:hAnsi="Calibri"/>
          <w:sz w:val="22"/>
        </w:rPr>
        <w:t>[2.10 Matching / Explorer](#210-matching--explorer--page_matchingdart)</w:t>
      </w:r>
    </w:p>
    <w:p>
      <w:pPr>
        <w:pStyle w:val="ListBullet"/>
      </w:pPr>
      <w:r>
        <w:rPr>
          <w:rFonts w:ascii="Calibri" w:hAnsi="Calibri"/>
          <w:sz w:val="22"/>
        </w:rPr>
        <w:t>[2.11 Détail d'un profil](#211-détail-dun-profil--page_detail_mentordart)</w:t>
      </w:r>
    </w:p>
    <w:p>
      <w:pPr>
        <w:pStyle w:val="ListBullet"/>
      </w:pPr>
      <w:r>
        <w:rPr>
          <w:rFonts w:ascii="Calibri" w:hAnsi="Calibri"/>
          <w:sz w:val="22"/>
        </w:rPr>
        <w:t>[2.12 Messagerie](#212-messagerie--page_messagesdart--page_chatdart)</w:t>
      </w:r>
    </w:p>
    <w:p>
      <w:pPr>
        <w:pStyle w:val="ListBullet"/>
      </w:pPr>
      <w:r>
        <w:rPr>
          <w:rFonts w:ascii="Calibri" w:hAnsi="Calibri"/>
          <w:sz w:val="22"/>
        </w:rPr>
        <w:t>[2.13 Notifications](#213-notifications--page_notificationsdart)</w:t>
      </w:r>
    </w:p>
    <w:p>
      <w:pPr>
        <w:pStyle w:val="ListBullet"/>
      </w:pPr>
      <w:r>
        <w:rPr>
          <w:rFonts w:ascii="Calibri" w:hAnsi="Calibri"/>
          <w:sz w:val="22"/>
        </w:rPr>
        <w:t>[2.14 Mon Profil](#214-mon-profil--page_profildart)</w:t>
      </w:r>
    </w:p>
    <w:p>
      <w:pPr>
        <w:pStyle w:val="ListBullet"/>
      </w:pPr>
      <w:r>
        <w:rPr>
          <w:rFonts w:ascii="Calibri" w:hAnsi="Calibri"/>
          <w:sz w:val="22"/>
        </w:rPr>
        <w:t>[2.15 Modifier le profil](#215-modifier-le-profil--page_modification_profildart)</w:t>
      </w:r>
    </w:p>
    <w:p>
      <w:pPr>
        <w:pStyle w:val="ListBullet"/>
      </w:pPr>
      <w:r>
        <w:rPr>
          <w:rFonts w:ascii="Calibri" w:hAnsi="Calibri"/>
          <w:sz w:val="22"/>
        </w:rPr>
        <w:t>[2.16 Déposer un Pitch](#216-déposer-un-pitch--page_pitchdart)</w:t>
      </w:r>
    </w:p>
    <w:p>
      <w:pPr>
        <w:pStyle w:val="ListBullet"/>
      </w:pPr>
      <w:r>
        <w:rPr>
          <w:rFonts w:ascii="Calibri" w:hAnsi="Calibri"/>
          <w:sz w:val="22"/>
        </w:rPr>
        <w:t>[2.17 Pitchs Publiés](#217-pitchs-publiés--page_pitches_publicsdart)</w:t>
      </w:r>
    </w:p>
    <w:p>
      <w:pPr>
        <w:pStyle w:val="ListBullet"/>
      </w:pPr>
      <w:r>
        <w:rPr>
          <w:rFonts w:ascii="Calibri" w:hAnsi="Calibri"/>
          <w:sz w:val="22"/>
        </w:rPr>
        <w:t>[2.18 Autres écrans complémentaires](#218-autres-écrans-complémentaires)</w:t>
      </w:r>
    </w:p>
    <w:p>
      <w:pPr>
        <w:pStyle w:val="ListBullet"/>
      </w:pPr>
      <w:r>
        <w:rPr>
          <w:rFonts w:ascii="Calibri" w:hAnsi="Calibri"/>
          <w:sz w:val="22"/>
        </w:rPr>
        <w:t>[3. Navigation entre les écrans](#3-navigation-entre-les-écrans)</w:t>
      </w:r>
    </w:p>
    <w:p>
      <w:pPr>
        <w:pStyle w:val="ListBullet"/>
      </w:pPr>
      <w:r>
        <w:rPr>
          <w:rFonts w:ascii="Calibri" w:hAnsi="Calibri"/>
          <w:sz w:val="22"/>
        </w:rPr>
        <w:t>[3.1 Architecture de navigation](#31-architecture-de-navigation-à-deux-niveaux)</w:t>
      </w:r>
    </w:p>
    <w:p>
      <w:pPr>
        <w:pStyle w:val="ListBullet"/>
      </w:pPr>
      <w:r>
        <w:rPr>
          <w:rFonts w:ascii="Calibri" w:hAnsi="Calibri"/>
          <w:sz w:val="22"/>
        </w:rPr>
        <w:t>[3.2 Flux de navigation complet](#32-flux-de-navigation-complet)</w:t>
      </w:r>
    </w:p>
    <w:p>
      <w:pPr>
        <w:pStyle w:val="ListBullet"/>
      </w:pPr>
      <w:r>
        <w:rPr>
          <w:rFonts w:ascii="Calibri" w:hAnsi="Calibri"/>
          <w:sz w:val="22"/>
        </w:rPr>
        <w:t>[3.3 Boutons retour](#33-boutons-retour-sur-tous-les-écrans)</w:t>
      </w:r>
    </w:p>
    <w:p>
      <w:pPr>
        <w:pStyle w:val="ListBullet"/>
      </w:pPr>
      <w:r>
        <w:rPr>
          <w:rFonts w:ascii="Calibri" w:hAnsi="Calibri"/>
          <w:sz w:val="22"/>
        </w:rPr>
        <w:t>[3.4 Animations de transition](#34-animations-de-transition)</w:t>
      </w:r>
    </w:p>
    <w:p>
      <w:pPr>
        <w:pStyle w:val="ListBullet"/>
      </w:pPr>
      <w:r>
        <w:rPr>
          <w:rFonts w:ascii="Calibri" w:hAnsi="Calibri"/>
          <w:sz w:val="22"/>
        </w:rPr>
        <w:t>[Conclusion](#conclusion-du-livrable-1)</w:t>
      </w:r>
    </w:p>
    <w:p>
      <w:pPr>
        <w:pStyle w:val="Heading2"/>
      </w:pPr>
      <w:r>
        <w:t>1. Création du projet Flutter</w:t>
      </w:r>
    </w:p>
    <w:p>
      <w:pPr>
        <w:pStyle w:val="Heading3"/>
      </w:pPr>
      <w:r>
        <w:t>1.1 Nom et identité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Nom technique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diapaler_africa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Nom d'affichage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DIAPALER AFRICA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0.1.0+1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Plateforme mobile de mentorat et de mise en relation entrepreneuriale au Sénégal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SDK Flutter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≥ 3.5.0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Langage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Dart 3 (null-safe)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b/>
          <w:sz w:val="22"/>
        </w:rPr>
        <w:t>DIAPALER</w:t>
      </w:r>
      <w:r>
        <w:rPr>
          <w:rFonts w:ascii="Calibri" w:hAnsi="Calibri"/>
          <w:sz w:val="22"/>
        </w:rPr>
        <w:t xml:space="preserve"> est un terme wolof signifiant "avancer ensemble". L'application cible l'écosystème entrepreneurial sénégalais et ouest-africain, en connectant entrepreneurs, mentors et investisseurs.</w:t>
      </w:r>
    </w:p>
    <w:p>
      <w:pPr>
        <w:pStyle w:val="Heading3"/>
      </w:pPr>
      <w:r>
        <w:t>1.2 Dépendances installées (`pubspec.yaml`)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name: diapaler_africa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description: "DIAPALER AFRICA — Plateforme mobile de mentorat et de mise en relation entrepreneuriale au Sénégal."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version: 0.1.0+1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publish_to: 'none'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environment: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sdk: ^3.5.0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dependencies: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flutter: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sdk: flutter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cupertino_icons: ^1.0.8       # Icônes iOS (compatibilité cross-platform)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google_fonts: ^6.2.1          # Typographies Google Fonts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firebase_core: ^3.8.0         # Initialisation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firebase_auth: ^5.3.4         # Authentification Firebase (email/password)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firebase_database: ^11.1.7    # Base de données temps réel WebSocket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shared_preferences: ^2.3.0    # Cache local (session persistante, mode hors-ligne)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image_picker: ^1.1.0          # Photo de profil (galerie/caméra)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geolocator: ^11.0.0           # GPS et calcul de distances (Haversine)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http: ^1.2.2                  # Requêtes HTTP vers l'API Groq (chatbot DIALI)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share_plus: ^10.1.4           # Partage natif (WhatsApp, Facebook, Telegram, X, LinkedIn…)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url_launcher: ^6.3.1          # Ouverture de liens externes (Wave, Play Store…)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dev_dependencies: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flutter_test: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sdk: flutter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flutter_lints: ^4.0.0         # Règles qualité de code (23 règles activées)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Fichier pubspec.yaml ouvert dans VS Code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1.3 Structure complète du projet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diapaler_africa/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android/app/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google-services.json             # Configuration Firebase Android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└── src/main/AndroidManifest.xml    # Permissions internet + GPS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lib/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main.dart                        # Point d'entrée — init Firebase non-bloquante + runApp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firebase_options.dart            # Clés Firebase (FlutterFire CLI)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data/                            # Modèles de données (UserProfile, ChatMessage…)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profil_utilisateur.dart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donnees_mentors.dart         # 112 profils sénégalais (statiques)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pays.dart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citations.dart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└── interactions.dart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screens/                         # 34 écrans (auth, dashboard, matching, chat…)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page_demarrage.dart          # Splash + bootstrap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coquille_principale.dart     # RootShell : IndexedStack 5 onglets + FAB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page_accueil.dart            # Dashboard adaptatif (3 rôles)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page_matching.dart           # Explorer + recherche + GPS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page_messages.dart / page_chat.dart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page_profil.dart / page_modification_profil.dart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page_profil_public.dart      # Profil public consultable par tous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page_pitch.dart / page_pitches_publics.dart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page_detail_pitch.dart       # Détail complet d'un pitch (bottom sheet étendu)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page_avis.dart               # Système d'avis et notation étoiles 1–5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page_mes_pitchs_favoris.dart # Pitchs sauvegardés (bookmark — Investisseur)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page_mes_pitchs.dart         # Mes pitchs publiés (Entrepreneur)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page_mes_favoris.dart        # Profils mis en favori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page_mes_mentors.dart        # Mes mentors actifs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└── … (19 autres écrans)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services/                        # 14 services métier (auth, RTDB, GPS, cache…)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│   ├── service_pitch_favoris.dart   # Pitchs favoris (bookmark temps réel)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├── theme/theme_app.dart             # Palette couleurs + ThemeData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│   └── widgets/                         # 13 composants réutilisables (avatar, nav, squelette…)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├── pubspec.yaml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└── analysis_options.yaml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Structure du projet dans l'explorateur VS Code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1.4 Initialisation et lancement</w:t>
      </w:r>
    </w:p>
    <w:p>
      <w:r>
        <w:rPr>
          <w:rFonts w:ascii="Calibri" w:hAnsi="Calibri"/>
          <w:b/>
          <w:sz w:val="22"/>
        </w:rPr>
        <w:t>Point d'entrée `main.dart` — initialisation non-bloquante :</w:t>
      </w:r>
    </w:p>
    <w:p>
      <w:r>
        <w:rPr>
          <w:rFonts w:ascii="Calibri" w:hAnsi="Calibri"/>
          <w:sz w:val="22"/>
        </w:rPr>
        <w:t xml:space="preserve">Une particularité de l'architecture : Firebase est initialisé en </w:t>
      </w:r>
      <w:r>
        <w:rPr>
          <w:rFonts w:ascii="Calibri" w:hAnsi="Calibri"/>
          <w:b/>
          <w:sz w:val="22"/>
        </w:rPr>
        <w:t>parallèle</w:t>
      </w:r>
      <w:r>
        <w:rPr>
          <w:rFonts w:ascii="Calibri" w:hAnsi="Calibri"/>
          <w:sz w:val="22"/>
        </w:rPr>
        <w:t xml:space="preserve"> du lancement de l'app, sans bloquer </w:t>
      </w:r>
      <w:r>
        <w:rPr>
          <w:rFonts w:ascii="Courier New" w:hAnsi="Courier New"/>
          <w:color w:val="DC2626"/>
          <w:sz w:val="20"/>
        </w:rPr>
        <w:t>runApp</w:t>
      </w:r>
      <w:r>
        <w:rPr>
          <w:rFonts w:ascii="Calibri" w:hAnsi="Calibri"/>
          <w:sz w:val="22"/>
        </w:rPr>
        <w:t>. Le splash screen attend ce Future pendant son animation, masquant le délai d'initialisation à l'utilisateur.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main.dart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Firebase initialisé en top-level (non-bloquant) — le splash l'attend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pendant son animation, masquant tout délai d'initialisation.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final Future&lt;FirebaseApp&gt; firebaseReady = Firebase.initializeApp(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options: DefaultFirebaseOptions.currentPlatform,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void main()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WidgetsFlutterBinding.ensureInitialized();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SystemChrome.setSystemUIOverlayStyle(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const SystemUiOverlayStyle(statusBarColor: Colors.transparent),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runApp(const DiapalerApp()); // Lance immédiatement l'UI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DiapalerApp extends StatelessWidget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Note : le code réel enveloppe MaterialApp dans un CursorFollower (effet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curseur personnalisé web) et configure également un pageTransitionsTheme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global (_FadeThroughBuilder) dans AppTheme.light() / dark().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MaterialApp(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title: 'DIAPALER AFRICA',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debugShowCheckedModeBanner: false,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theme: AppTheme.light(),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home: const SplashPage(), // Splash attend firebaseReady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Bootstrap auth dans `page_demarrage.dart`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Future&lt;void&gt; _bootstrap() async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next = const RoleSelectionPage();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1. Cache local → affichage instantané, même hors-ligne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final cached = await CacheService.loadProfile();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(cached != null) UserProfileController.update(cached);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try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2. Attente Firebase (max 5 secondes)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await firebaseReady.timeout(const Duration(seconds: 5));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uid = AuthService.currentUid;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(uid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// 3. Lecture du profil Firebase (max 4 secondes)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final remote = await DatabaseService.readUserProfile(uid)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.timeout(const Duration(seconds: 4));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if (remote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UserProfileController.update(remote); // Écrase le cache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next = const RootShell(); // Utilisateur déjà connecté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 catch (_)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Réseau indisponible → RoleSelectionPage (mode dégradé)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await Future.delayed(const Duration(milliseconds: 200));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if (!mounted) return;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Navigator.of(context).pushReplacement(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PageRouteBuilder(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pageBuilder: (_, a, __) =&gt; FadeTransition(opacity: a, child: next),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transitionDuration: const Duration(milliseconds: 350),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Commandes de lancement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flutter pub get        # Installation des dépendances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flutter run            # Lancement sur émulateur/appareil connecté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flutter run -d chrome  # Lancement sur navigateur web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flutter build apk      # Build APK Android release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Application lancée sur émulateur Android / Chrome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2. Intégration des interfaces</w:t>
      </w:r>
    </w:p>
    <w:p>
      <w:pPr>
        <w:pStyle w:val="Heading3"/>
      </w:pPr>
      <w:r>
        <w:t>2.1 Design System unifié</w:t>
      </w:r>
    </w:p>
    <w:p>
      <w:r>
        <w:rPr>
          <w:rFonts w:ascii="Calibri" w:hAnsi="Calibri"/>
          <w:sz w:val="22"/>
        </w:rPr>
        <w:t xml:space="preserve">Toutes les interfaces partagent une </w:t>
      </w:r>
      <w:r>
        <w:rPr>
          <w:rFonts w:ascii="Calibri" w:hAnsi="Calibri"/>
          <w:b/>
          <w:sz w:val="22"/>
        </w:rPr>
        <w:t>palette de couleurs commune</w:t>
      </w:r>
      <w:r>
        <w:rPr>
          <w:rFonts w:ascii="Calibri" w:hAnsi="Calibri"/>
          <w:sz w:val="22"/>
        </w:rPr>
        <w:t xml:space="preserve"> définie dans </w:t>
      </w:r>
      <w:r>
        <w:rPr>
          <w:rFonts w:ascii="Courier New" w:hAnsi="Courier New"/>
          <w:color w:val="DC2626"/>
          <w:sz w:val="20"/>
        </w:rPr>
        <w:t>theme_app.dart</w:t>
      </w:r>
      <w:r>
        <w:rPr>
          <w:rFonts w:ascii="Calibri" w:hAnsi="Calibri"/>
          <w:sz w:val="22"/>
        </w:rPr>
        <w:t xml:space="preserve">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AppColors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Couleurs primaires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navyDeep   = Color(0xFF0F1729); // Textes, titres principaux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navy       = Color(0xFF0A234B); // Fonds navbars, boutons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blue       = Color(0xFF1E50A0); // Investisseurs, liens actifs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blueBright = Color(0xFF3B82F6); // Bleu vif (liens, accents)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blueTint   = Color(0xFFDCE6F5); // Fond chips par défaut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amber      = Color(0xFFF59E0B); // Or sénégalais — CTAs, FAB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amberSoft  = Color(0xFFFCD5A0); // Fond chips amber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Couleurs fonctionnelles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green  = Color(0xFF10B981); // Succès, validations, mentors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red    = Color(0xFFEF4444); // Erreurs, suppression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purple = Color(0xFF8B5CF6); // Distance GPS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Neutres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surface = Color(0xFFF8FAFC); // Fond général de l'appli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card    = Colors.white;       // Fond des cartes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fieldBg = Color(0xFFF3F4F6); // Fond des champs de saisie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border  = Color(0xFFE5E7EB); // Bordures légères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muted   = Color(0xFF6B7280); // Textes secondaires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subtle  = Color(0xFF9CA3AF); // Icônes inactives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Couleurs des rôles (cercles d'avatar)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roleEntrepreneur = Color(0xFFFB7185);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roleMentor       = Color(0xFF22D3EE);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roleInvestor     = Color(0xFFF59E0B);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Drapeau sénégalais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flagGreen  = Color(0xFF00853F);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flagYellow = Color(0xFFFDEF42);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flagRed    = Color(0xFFE31B23);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Mode sombre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darkSurface = Color(0xFF0B1220);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darkCard    = Color(0xFF111827);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darkBorder  = Color(0xFF1F2937);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darkFieldBg = Color(0xFF1F2937);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darkMuted   = Color(0xFF9CA3AF);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Règles de design appliquées partout :</w:t>
      </w:r>
    </w:p>
    <w:p>
      <w:pPr>
        <w:pStyle w:val="ListBullet"/>
      </w:pPr>
      <w:r>
        <w:rPr>
          <w:rFonts w:ascii="Calibri" w:hAnsi="Calibri"/>
          <w:sz w:val="22"/>
        </w:rPr>
        <w:t>Border radius : 10–16 px systématiquement</w:t>
      </w:r>
    </w:p>
    <w:p>
      <w:pPr>
        <w:pStyle w:val="ListBullet"/>
      </w:pPr>
      <w:r>
        <w:rPr>
          <w:rFonts w:ascii="Calibri" w:hAnsi="Calibri"/>
          <w:sz w:val="22"/>
        </w:rPr>
        <w:t>Ombres légères (boxShadow) sur toutes les cartes</w:t>
      </w:r>
    </w:p>
    <w:p>
      <w:pPr>
        <w:pStyle w:val="ListBullet"/>
      </w:pPr>
      <w:r>
        <w:rPr>
          <w:rFonts w:ascii="Calibri" w:hAnsi="Calibri"/>
          <w:sz w:val="22"/>
        </w:rPr>
        <w:t>Animations fluides (</w:t>
      </w:r>
      <w:r>
        <w:rPr>
          <w:rFonts w:ascii="Courier New" w:hAnsi="Courier New"/>
          <w:color w:val="DC2626"/>
          <w:sz w:val="22"/>
        </w:rPr>
        <w:t>AnimatedContainer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AnimatedSwitcher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FadeTransition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Skeleton loading pendant les appels Firebase (</w:t>
      </w:r>
      <w:r>
        <w:rPr>
          <w:rFonts w:ascii="Courier New" w:hAnsi="Courier New"/>
          <w:color w:val="DC2626"/>
          <w:sz w:val="22"/>
        </w:rPr>
        <w:t>squelette.dart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SafeArea</w:t>
      </w:r>
      <w:r>
        <w:rPr>
          <w:rFonts w:ascii="Calibri" w:hAnsi="Calibri"/>
          <w:sz w:val="22"/>
        </w:rPr>
        <w:t xml:space="preserve"> sur tous les écrans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HoverGlowCard</w:t>
      </w:r>
      <w:r>
        <w:rPr>
          <w:rFonts w:ascii="Calibri" w:hAnsi="Calibri"/>
          <w:sz w:val="22"/>
        </w:rPr>
        <w:t xml:space="preserve"> : effet amber glow + scale 1.015 au survol souris (mode web)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Design System : palette de couleurs visible dans l'app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2.2 Écran de démarrage (Splash) — `page_demarrage.dart`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Logo DIAPALER AFRICA animé : tile central scale 0.5→1.0, 3 orbites colorées (drapeau sénégalais) s'allumant en séquence</w:t>
      </w:r>
    </w:p>
    <w:p>
      <w:pPr>
        <w:pStyle w:val="ListBullet"/>
      </w:pPr>
      <w:r>
        <w:rPr>
          <w:rFonts w:ascii="Calibri" w:hAnsi="Calibri"/>
          <w:sz w:val="22"/>
        </w:rPr>
        <w:t>Fond navy avec motif de points subtils (CustomPainter)</w:t>
      </w:r>
    </w:p>
    <w:p>
      <w:pPr>
        <w:pStyle w:val="ListBullet"/>
      </w:pPr>
      <w:r>
        <w:rPr>
          <w:rFonts w:ascii="Calibri" w:hAnsi="Calibri"/>
          <w:sz w:val="22"/>
        </w:rPr>
        <w:t>Wordmark "DIAPALER AFRICA" + slogan slide-up animé</w:t>
      </w:r>
    </w:p>
    <w:p>
      <w:pPr>
        <w:pStyle w:val="ListBullet"/>
      </w:pPr>
      <w:r>
        <w:rPr>
          <w:rFonts w:ascii="Calibri" w:hAnsi="Calibri"/>
          <w:sz w:val="22"/>
        </w:rPr>
        <w:t>Barre de progression linéaire amber (progression Firebase)</w:t>
      </w:r>
    </w:p>
    <w:p>
      <w:pPr>
        <w:pStyle w:val="ListBullet"/>
      </w:pPr>
      <w:r>
        <w:rPr>
          <w:rFonts w:ascii="Calibri" w:hAnsi="Calibri"/>
          <w:sz w:val="22"/>
        </w:rPr>
        <w:t>Bootstrap : vérifie l'auth Firebase, charge le cache local, route vers RootShell ou RoleSelectionPage</w:t>
      </w:r>
    </w:p>
    <w:p>
      <w:pPr>
        <w:pStyle w:val="ListBullet"/>
      </w:pPr>
      <w:r>
        <w:rPr>
          <w:rFonts w:ascii="Calibri" w:hAnsi="Calibri"/>
          <w:sz w:val="22"/>
        </w:rPr>
        <w:t>Durée : 1.1s minimum (animation) + attente Firebase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de démarrage (Splash Screen)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2.3 Onboarding / Découverte — `page_decouverte.dart`</w:t>
      </w:r>
    </w:p>
    <w:p>
      <w:pPr>
        <w:ind w:left="454"/>
        <w:pBdr>
          <w:left w:val="single" w:sz="6" w:space="6" w:color="4B83F0"/>
        </w:pBdr>
      </w:pPr>
      <w:r>
        <w:rPr>
          <w:rFonts w:ascii="Calibri" w:hAnsi="Calibri"/>
          <w:sz w:val="22"/>
        </w:rPr>
        <w:t xml:space="preserve">⚠️ </w:t>
      </w:r>
      <w:r>
        <w:rPr>
          <w:rFonts w:ascii="Calibri" w:hAnsi="Calibri"/>
          <w:b/>
          <w:sz w:val="22"/>
        </w:rPr>
        <w:t>Cet écran apparaît uniquement après une inscription réussie</w:t>
      </w:r>
      <w:r>
        <w:rPr>
          <w:rFonts w:ascii="Calibri" w:hAnsi="Calibri"/>
          <w:sz w:val="22"/>
        </w:rPr>
        <w:t xml:space="preserve"> — pas au premier lancement. Les utilisateurs déjà connectés arrivent directement dans le RootShell (§2.7).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3 slides de présentation avec animations d'entrée, affichées après la création du compte</w:t>
      </w:r>
    </w:p>
    <w:p>
      <w:pPr>
        <w:pStyle w:val="ListBullet"/>
      </w:pPr>
      <w:r>
        <w:rPr>
          <w:rFonts w:ascii="Calibri" w:hAnsi="Calibri"/>
          <w:sz w:val="22"/>
        </w:rPr>
        <w:t>Slide 1 : "Trouve ton mentor" — icône poignée de main bleue</w:t>
      </w:r>
    </w:p>
    <w:p>
      <w:pPr>
        <w:pStyle w:val="ListBullet"/>
      </w:pPr>
      <w:r>
        <w:rPr>
          <w:rFonts w:ascii="Calibri" w:hAnsi="Calibri"/>
          <w:sz w:val="22"/>
        </w:rPr>
        <w:t>Slide 2 : "Dépose ton pitch" — icône upload amber</w:t>
      </w:r>
    </w:p>
    <w:p>
      <w:pPr>
        <w:pStyle w:val="ListBullet"/>
      </w:pPr>
      <w:r>
        <w:rPr>
          <w:rFonts w:ascii="Calibri" w:hAnsi="Calibri"/>
          <w:sz w:val="22"/>
        </w:rPr>
        <w:t>Slide 3 : "DER/FJ à portée de main" — dispositifs de financement sénégalais</w:t>
      </w:r>
    </w:p>
    <w:p>
      <w:pPr>
        <w:pStyle w:val="ListBullet"/>
      </w:pPr>
      <w:r>
        <w:rPr>
          <w:rFonts w:ascii="Calibri" w:hAnsi="Calibri"/>
          <w:sz w:val="22"/>
        </w:rPr>
        <w:t>Indicateurs de pagination animés (dots)</w:t>
      </w:r>
    </w:p>
    <w:p>
      <w:pPr>
        <w:pStyle w:val="ListBullet"/>
      </w:pPr>
      <w:r>
        <w:rPr>
          <w:rFonts w:ascii="Calibri" w:hAnsi="Calibri"/>
          <w:sz w:val="22"/>
        </w:rPr>
        <w:t xml:space="preserve">Bouton "COMMENCER" sur la dernière slide → </w:t>
      </w:r>
      <w:r>
        <w:rPr>
          <w:rFonts w:ascii="Calibri" w:hAnsi="Calibri"/>
          <w:b/>
          <w:sz w:val="22"/>
        </w:rPr>
        <w:t>RootShell</w:t>
      </w:r>
      <w:r>
        <w:rPr>
          <w:rFonts w:ascii="Calibri" w:hAnsi="Calibri"/>
          <w:sz w:val="22"/>
        </w:rPr>
        <w:t xml:space="preserve"> (app principale)</w:t>
      </w:r>
    </w:p>
    <w:p>
      <w:pPr>
        <w:pStyle w:val="ListBullet"/>
      </w:pPr>
      <w:r>
        <w:rPr>
          <w:rFonts w:ascii="Calibri" w:hAnsi="Calibri"/>
          <w:sz w:val="22"/>
        </w:rPr>
        <w:t xml:space="preserve">Bouton "Passer" pour ignorer l'onboarding → </w:t>
      </w:r>
      <w:r>
        <w:rPr>
          <w:rFonts w:ascii="Calibri" w:hAnsi="Calibri"/>
          <w:b/>
          <w:sz w:val="22"/>
        </w:rPr>
        <w:t>RootShell</w:t>
      </w:r>
      <w:r>
        <w:rPr>
          <w:rFonts w:ascii="Calibri" w:hAnsi="Calibri"/>
          <w:sz w:val="22"/>
        </w:rPr>
        <w:t xml:space="preserve"> (app principale)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d'Onboarding (slide 1)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2.4 Choix du rôle — `page_choix_role.dart`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3 tuiles de rôle avec couleur et icône distinctives :</w:t>
      </w:r>
    </w:p>
    <w:p>
      <w:pPr>
        <w:pStyle w:val="ListBullet"/>
      </w:pPr>
      <w:r>
        <w:rPr>
          <w:rFonts w:ascii="Calibri" w:hAnsi="Calibri"/>
          <w:sz w:val="22"/>
        </w:rPr>
        <w:t xml:space="preserve">🟡 </w:t>
      </w:r>
      <w:r>
        <w:rPr>
          <w:rFonts w:ascii="Calibri" w:hAnsi="Calibri"/>
          <w:b/>
          <w:sz w:val="22"/>
        </w:rPr>
        <w:t>Entrepreneur</w:t>
      </w:r>
      <w:r>
        <w:rPr>
          <w:rFonts w:ascii="Calibri" w:hAnsi="Calibri"/>
          <w:sz w:val="22"/>
        </w:rPr>
        <w:t xml:space="preserve"> (amber) — "J'ai un projet, je cherche un mentor"</w:t>
      </w:r>
    </w:p>
    <w:p>
      <w:pPr>
        <w:pStyle w:val="ListBullet"/>
      </w:pPr>
      <w:r>
        <w:rPr>
          <w:rFonts w:ascii="Calibri" w:hAnsi="Calibri"/>
          <w:sz w:val="22"/>
        </w:rPr>
        <w:t xml:space="preserve">🟢 </w:t>
      </w:r>
      <w:r>
        <w:rPr>
          <w:rFonts w:ascii="Calibri" w:hAnsi="Calibri"/>
          <w:b/>
          <w:sz w:val="22"/>
        </w:rPr>
        <w:t>Mentor</w:t>
      </w:r>
      <w:r>
        <w:rPr>
          <w:rFonts w:ascii="Calibri" w:hAnsi="Calibri"/>
          <w:sz w:val="22"/>
        </w:rPr>
        <w:t xml:space="preserve"> (vert) — "Je partage mon expertise"</w:t>
      </w:r>
    </w:p>
    <w:p>
      <w:pPr>
        <w:pStyle w:val="ListBullet"/>
      </w:pPr>
      <w:r>
        <w:rPr>
          <w:rFonts w:ascii="Calibri" w:hAnsi="Calibri"/>
          <w:sz w:val="22"/>
        </w:rPr>
        <w:t xml:space="preserve">🔵 </w:t>
      </w:r>
      <w:r>
        <w:rPr>
          <w:rFonts w:ascii="Calibri" w:hAnsi="Calibri"/>
          <w:b/>
          <w:sz w:val="22"/>
        </w:rPr>
        <w:t>Investisseur</w:t>
      </w:r>
      <w:r>
        <w:rPr>
          <w:rFonts w:ascii="Calibri" w:hAnsi="Calibri"/>
          <w:sz w:val="22"/>
        </w:rPr>
        <w:t xml:space="preserve"> (bleu) — "Je finance des projets prometteurs"</w:t>
      </w:r>
    </w:p>
    <w:p>
      <w:pPr>
        <w:pStyle w:val="ListBullet"/>
      </w:pPr>
      <w:r>
        <w:rPr>
          <w:rFonts w:ascii="Calibri" w:hAnsi="Calibri"/>
          <w:sz w:val="22"/>
        </w:rPr>
        <w:t>Sélection visuelle avec bordure et fond colorés</w:t>
      </w:r>
    </w:p>
    <w:p>
      <w:pPr>
        <w:pStyle w:val="ListBullet"/>
      </w:pPr>
      <w:r>
        <w:rPr>
          <w:rFonts w:ascii="Calibri" w:hAnsi="Calibri"/>
          <w:sz w:val="22"/>
        </w:rPr>
        <w:t>Bouton "CONTINUER" → Inscription avec le rôle pré-sélectionné</w:t>
      </w:r>
    </w:p>
    <w:p>
      <w:pPr>
        <w:pStyle w:val="ListBullet"/>
      </w:pPr>
      <w:r>
        <w:rPr>
          <w:rFonts w:ascii="Calibri" w:hAnsi="Calibri"/>
          <w:sz w:val="22"/>
        </w:rPr>
        <w:t>Lien "Déjà un compte ? Se connecter" → Connexion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de Choix du Rôle (3 tuiles)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2.5 Connexion — `page_connexion.dart`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En-tête : gradient navy avec logo DIAPALER + bande drapeau sénégalais</w:t>
      </w:r>
    </w:p>
    <w:p>
      <w:pPr>
        <w:pStyle w:val="ListBullet"/>
      </w:pPr>
      <w:r>
        <w:rPr>
          <w:rFonts w:ascii="Calibri" w:hAnsi="Calibri"/>
          <w:sz w:val="22"/>
        </w:rPr>
        <w:t>Champ email (type email, autofill OS)</w:t>
      </w:r>
    </w:p>
    <w:p>
      <w:pPr>
        <w:pStyle w:val="ListBullet"/>
      </w:pPr>
      <w:r>
        <w:rPr>
          <w:rFonts w:ascii="Calibri" w:hAnsi="Calibri"/>
          <w:sz w:val="22"/>
        </w:rPr>
        <w:t>Champ mot de passe (obscureText, bouton œil afficher/masquer)</w:t>
      </w:r>
    </w:p>
    <w:p>
      <w:pPr>
        <w:pStyle w:val="ListBullet"/>
      </w:pPr>
      <w:r>
        <w:rPr>
          <w:rFonts w:ascii="Calibri" w:hAnsi="Calibri"/>
          <w:sz w:val="22"/>
        </w:rPr>
        <w:t xml:space="preserve">Lien "Mot de passe oublié ?" → </w:t>
      </w:r>
      <w:r>
        <w:rPr>
          <w:rFonts w:ascii="Courier New" w:hAnsi="Courier New"/>
          <w:color w:val="DC2626"/>
          <w:sz w:val="22"/>
        </w:rPr>
        <w:t>ForgotPasswordPage</w:t>
      </w:r>
    </w:p>
    <w:p>
      <w:pPr>
        <w:pStyle w:val="ListBullet"/>
      </w:pPr>
      <w:r>
        <w:rPr>
          <w:rFonts w:ascii="Calibri" w:hAnsi="Calibri"/>
          <w:sz w:val="22"/>
        </w:rPr>
        <w:t>Bandeau d'erreur rouge avec message humanisé (Firebase)</w:t>
      </w:r>
    </w:p>
    <w:p>
      <w:pPr>
        <w:pStyle w:val="ListBullet"/>
      </w:pPr>
      <w:r>
        <w:rPr>
          <w:rFonts w:ascii="Calibri" w:hAnsi="Calibri"/>
          <w:sz w:val="22"/>
        </w:rPr>
        <w:t>Bouton "SE CONNECTER" : glow amber, CircularProgressIndicator pendant l'appel</w:t>
      </w:r>
    </w:p>
    <w:p>
      <w:pPr>
        <w:pStyle w:val="ListBullet"/>
      </w:pPr>
      <w:r>
        <w:rPr>
          <w:rFonts w:ascii="Calibri" w:hAnsi="Calibri"/>
          <w:sz w:val="22"/>
        </w:rPr>
        <w:t xml:space="preserve">Lien "Pas encore de compte ? S'inscrire" → </w:t>
      </w:r>
      <w:r>
        <w:rPr>
          <w:rFonts w:ascii="Courier New" w:hAnsi="Courier New"/>
          <w:color w:val="DC2626"/>
          <w:sz w:val="22"/>
        </w:rPr>
        <w:t>SignUpPage</w:t>
      </w:r>
    </w:p>
    <w:p>
      <w:pPr>
        <w:pStyle w:val="ListBullet"/>
      </w:pPr>
      <w:r>
        <w:rPr>
          <w:rFonts w:ascii="Calibri" w:hAnsi="Calibri"/>
          <w:sz w:val="22"/>
        </w:rPr>
        <w:t>Après connexion : chargement du profil Firebase + redirection RootShell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de Connexion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2.6 Inscription 4 étapes — `page_inscription.dart`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Barre de progression 4 segments animés (amber = complété, gris = à venir)</w:t>
      </w:r>
    </w:p>
    <w:p>
      <w:pPr>
        <w:pStyle w:val="ListBullet"/>
      </w:pPr>
      <w:r>
        <w:rPr>
          <w:rFonts w:ascii="Calibri" w:hAnsi="Calibri"/>
          <w:sz w:val="22"/>
        </w:rPr>
        <w:t>Étape 1 — Identité : nom complet (prénom + nom obligatoires), email (regex), sexe (pills), date naissance (DatePicker)</w:t>
      </w:r>
    </w:p>
    <w:p>
      <w:pPr>
        <w:pStyle w:val="ListBullet"/>
      </w:pPr>
      <w:r>
        <w:rPr>
          <w:rFonts w:ascii="Calibri" w:hAnsi="Calibri"/>
          <w:sz w:val="22"/>
        </w:rPr>
        <w:t>Étape 2 — Localisation : pays (dropdown Afrique de l'Ouest), ville (filtrée par pays), adresse</w:t>
      </w:r>
    </w:p>
    <w:p>
      <w:pPr>
        <w:pStyle w:val="ListBullet"/>
      </w:pPr>
      <w:r>
        <w:rPr>
          <w:rFonts w:ascii="Calibri" w:hAnsi="Calibri"/>
          <w:sz w:val="22"/>
        </w:rPr>
        <w:t xml:space="preserve">Étape 3 — Profil pro : secteur d'activité (dropdown, </w:t>
      </w:r>
      <w:r>
        <w:rPr>
          <w:rFonts w:ascii="Calibri" w:hAnsi="Calibri"/>
          <w:b/>
          <w:sz w:val="22"/>
        </w:rPr>
        <w:t>adapté selon le rôle</w:t>
      </w:r>
      <w:r>
        <w:rPr>
          <w:rFonts w:ascii="Calibri" w:hAnsi="Calibri"/>
          <w:sz w:val="22"/>
        </w:rPr>
        <w:t>), photo (galerie, redim 512×512, base64), biographie, LinkedIn, intérêts/domaines (chips multi-sélection) + années d'expérience (Mentor) + ticket d'investissement (Investisseur)</w:t>
      </w:r>
    </w:p>
    <w:p>
      <w:pPr>
        <w:pStyle w:val="ListBullet"/>
      </w:pPr>
      <w:r>
        <w:rPr>
          <w:rFonts w:ascii="Calibri" w:hAnsi="Calibri"/>
          <w:sz w:val="22"/>
        </w:rPr>
        <w:t xml:space="preserve">Étape 4 — Sécurité : téléphone avec </w:t>
      </w:r>
      <w:r>
        <w:rPr>
          <w:rFonts w:ascii="Calibri" w:hAnsi="Calibri"/>
          <w:b/>
          <w:sz w:val="22"/>
        </w:rPr>
        <w:t>préfixe dynamique</w:t>
      </w:r>
      <w:r>
        <w:rPr>
          <w:rFonts w:ascii="Calibri" w:hAnsi="Calibri"/>
          <w:sz w:val="22"/>
        </w:rPr>
        <w:t xml:space="preserve"> selon le pays (🇸🇳 +221 Sénégal · 🇬🇲 +220 Gambie · 🇲🇱 +223 Mali), validation longueur adaptée (9/7/8 chiffres), mot de passe (jauge de force 5 niveaux), confirmation, CGU</w:t>
      </w:r>
    </w:p>
    <w:p>
      <w:pPr>
        <w:pStyle w:val="ListBullet"/>
      </w:pPr>
      <w:r>
        <w:rPr>
          <w:rFonts w:ascii="Calibri" w:hAnsi="Calibri"/>
          <w:sz w:val="22"/>
        </w:rPr>
        <w:t>Validation temps réel : icônes ✓/✗ colorées + messages d'aide sur chaque champ</w:t>
      </w:r>
    </w:p>
    <w:p>
      <w:pPr>
        <w:pStyle w:val="ListBullet"/>
      </w:pPr>
      <w:r>
        <w:rPr>
          <w:rFonts w:ascii="Calibri" w:hAnsi="Calibri"/>
          <w:sz w:val="22"/>
        </w:rPr>
        <w:t>Bouton CONTINUER désactivé si étape invalide</w:t>
      </w:r>
    </w:p>
    <w:p>
      <w:pPr>
        <w:pStyle w:val="ListBullet"/>
      </w:pPr>
      <w:r>
        <w:rPr>
          <w:rFonts w:ascii="Calibri" w:hAnsi="Calibri"/>
          <w:sz w:val="22"/>
        </w:rPr>
        <w:t>Transitions FadeTransition + SlideTransition entre étapes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1 (Identité)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Inscription Étape 4 (Téléphone + Mot de passe + jauge)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2.7 Dashboard Entrepreneur — `page_accueil.dart`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En-tête gradient navy (</w:t>
      </w:r>
      <w:r>
        <w:rPr>
          <w:rFonts w:ascii="Courier New" w:hAnsi="Courier New"/>
          <w:color w:val="DC2626"/>
          <w:sz w:val="22"/>
        </w:rPr>
        <w:t>_NavyHero</w:t>
      </w:r>
      <w:r>
        <w:rPr>
          <w:rFonts w:ascii="Calibri" w:hAnsi="Calibri"/>
          <w:sz w:val="22"/>
        </w:rPr>
        <w:t xml:space="preserve">) : avatar amber + "Bonjour 🇸🇳 + Nom complet" + cloche notifications (badge rouge dynamique via </w:t>
      </w:r>
      <w:r>
        <w:rPr>
          <w:rFonts w:ascii="Courier New" w:hAnsi="Courier New"/>
          <w:color w:val="DC2626"/>
          <w:sz w:val="22"/>
        </w:rPr>
        <w:t>NotificationService.notifications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 xml:space="preserve">Barre de recherche dans l'en-tête → </w:t>
      </w:r>
      <w:r>
        <w:rPr>
          <w:rFonts w:ascii="Calibri" w:hAnsi="Calibri"/>
          <w:b/>
          <w:sz w:val="22"/>
        </w:rPr>
        <w:t>auto-focus sur le champ de recherche de `MatchingPage`</w:t>
      </w:r>
      <w:r>
        <w:rPr>
          <w:rFonts w:ascii="Calibri" w:hAnsi="Calibri"/>
          <w:sz w:val="22"/>
        </w:rPr>
        <w:t xml:space="preserve"> via </w:t>
      </w:r>
      <w:r>
        <w:rPr>
          <w:rFonts w:ascii="Courier New" w:hAnsi="Courier New"/>
          <w:color w:val="DC2626"/>
          <w:sz w:val="22"/>
        </w:rPr>
        <w:t>matchingFocusSearch</w:t>
      </w:r>
      <w:r>
        <w:rPr>
          <w:rFonts w:ascii="Calibri" w:hAnsi="Calibri"/>
          <w:sz w:val="22"/>
        </w:rPr>
        <w:t xml:space="preserve"> ValueNotifier (pas de rechargement de page)</w:t>
      </w:r>
    </w:p>
    <w:p>
      <w:pPr>
        <w:pStyle w:val="ListBullet"/>
      </w:pPr>
      <w:r>
        <w:rPr>
          <w:rFonts w:ascii="Calibri" w:hAnsi="Calibri"/>
          <w:sz w:val="22"/>
        </w:rPr>
        <w:t>Skeleton loading (</w:t>
      </w:r>
      <w:r>
        <w:rPr>
          <w:rFonts w:ascii="Courier New" w:hAnsi="Courier New"/>
          <w:color w:val="DC2626"/>
          <w:sz w:val="22"/>
        </w:rPr>
        <w:t>squelette.dart</w:t>
      </w:r>
      <w:r>
        <w:rPr>
          <w:rFonts w:ascii="Calibri" w:hAnsi="Calibri"/>
          <w:sz w:val="22"/>
        </w:rPr>
        <w:t>) pendant 900ms au démarrage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_ProjectHero</w:t>
      </w:r>
      <w:r>
        <w:rPr>
          <w:rFonts w:ascii="Calibri" w:hAnsi="Calibri"/>
          <w:sz w:val="22"/>
        </w:rPr>
        <w:t xml:space="preserve"> : si aucun projet → carte "Aucun projet en cours" → </w:t>
      </w:r>
      <w:r>
        <w:rPr>
          <w:rFonts w:ascii="Courier New" w:hAnsi="Courier New"/>
          <w:color w:val="DC2626"/>
          <w:sz w:val="22"/>
        </w:rPr>
        <w:t>AddProjectPage</w:t>
      </w:r>
      <w:r>
        <w:rPr>
          <w:rFonts w:ascii="Calibri" w:hAnsi="Calibri"/>
          <w:sz w:val="22"/>
        </w:rPr>
        <w:t xml:space="preserve"> ; si projet existant → carte de progression avec barre animée (</w:t>
      </w:r>
      <w:r>
        <w:rPr>
          <w:rFonts w:ascii="Courier New" w:hAnsi="Courier New"/>
          <w:color w:val="DC2626"/>
          <w:sz w:val="22"/>
        </w:rPr>
        <w:t>TweenAnimationBuilder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Section "Actions rapides" — grille 2×2 (</w:t>
      </w:r>
      <w:r>
        <w:rPr>
          <w:rFonts w:ascii="Courier New" w:hAnsi="Courier New"/>
          <w:color w:val="DC2626"/>
          <w:sz w:val="22"/>
        </w:rPr>
        <w:t>_QuickActionsGrid</w:t>
      </w:r>
      <w:r>
        <w:rPr>
          <w:rFonts w:ascii="Calibri" w:hAnsi="Calibri"/>
          <w:sz w:val="22"/>
        </w:rPr>
        <w:t xml:space="preserve">) — </w:t>
      </w:r>
      <w:r>
        <w:rPr>
          <w:rFonts w:ascii="Calibri" w:hAnsi="Calibri"/>
          <w:b/>
          <w:sz w:val="22"/>
        </w:rPr>
        <w:t>visible pour tous les rôles</w:t>
      </w:r>
      <w:r>
        <w:rPr>
          <w:rFonts w:ascii="Calibri" w:hAnsi="Calibri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sz w:val="22"/>
        </w:rPr>
        <w:t>"Trouver un mentor" → onglet Matching (</w:t>
      </w:r>
      <w:r>
        <w:rPr>
          <w:rFonts w:ascii="Courier New" w:hAnsi="Courier New"/>
          <w:color w:val="DC2626"/>
          <w:sz w:val="22"/>
        </w:rPr>
        <w:t>appTabIndex.value = 1</w:t>
      </w:r>
      <w:r>
        <w:rPr>
          <w:rFonts w:ascii="Calibri" w:hAnsi="Calibri"/>
          <w:sz w:val="22"/>
        </w:rPr>
        <w:t>) avec filtre Mentor pré-activé</w:t>
      </w:r>
    </w:p>
    <w:p>
      <w:pPr>
        <w:pStyle w:val="ListBullet"/>
      </w:pPr>
      <w:r>
        <w:rPr>
          <w:rFonts w:ascii="Calibri" w:hAnsi="Calibri"/>
          <w:sz w:val="22"/>
        </w:rPr>
        <w:t xml:space="preserve">"Déposer un pitch" → </w:t>
      </w:r>
      <w:r>
        <w:rPr>
          <w:rFonts w:ascii="Courier New" w:hAnsi="Courier New"/>
          <w:color w:val="DC2626"/>
          <w:sz w:val="22"/>
        </w:rPr>
        <w:t>PitchPage</w:t>
      </w:r>
    </w:p>
    <w:p>
      <w:pPr>
        <w:pStyle w:val="ListBullet"/>
      </w:pPr>
      <w:r>
        <w:rPr>
          <w:rFonts w:ascii="Calibri" w:hAnsi="Calibri"/>
          <w:sz w:val="22"/>
        </w:rPr>
        <w:t>"DER / FJ Orientation" → bottom sheet d'orientation financement DER/FJ</w:t>
      </w:r>
    </w:p>
    <w:p>
      <w:pPr>
        <w:pStyle w:val="ListBullet"/>
      </w:pPr>
      <w:r>
        <w:rPr>
          <w:rFonts w:ascii="Calibri" w:hAnsi="Calibri"/>
          <w:sz w:val="22"/>
        </w:rPr>
        <w:t>"CIS Investisseurs" → bottom sheet Club des Investisseurs du Sénégal</w:t>
      </w:r>
    </w:p>
    <w:p>
      <w:pPr>
        <w:pStyle w:val="ListBullet"/>
      </w:pPr>
      <w:r>
        <w:rPr>
          <w:rFonts w:ascii="Courier New" w:hAnsi="Courier New"/>
          <w:color w:val="DC2626"/>
          <w:sz w:val="22"/>
        </w:rPr>
        <w:t>_StatsStrip</w:t>
      </w:r>
      <w:r>
        <w:rPr>
          <w:rFonts w:ascii="Calibri" w:hAnsi="Calibri"/>
          <w:sz w:val="22"/>
        </w:rPr>
        <w:t xml:space="preserve"> — bande horizontale scrollable avec pills interactives :</w:t>
      </w:r>
    </w:p>
    <w:p>
      <w:pPr>
        <w:pStyle w:val="ListBullet"/>
      </w:pPr>
      <w:r>
        <w:rPr>
          <w:rFonts w:ascii="Calibri" w:hAnsi="Calibri"/>
          <w:b/>
          <w:sz w:val="22"/>
        </w:rPr>
        <w:t>Sessions → cliquable</w:t>
      </w:r>
      <w:r>
        <w:rPr>
          <w:rFonts w:ascii="Calibri" w:hAnsi="Calibri"/>
          <w:sz w:val="22"/>
        </w:rPr>
        <w:t xml:space="preserve"> : navigue vers l'onglet Agenda (</w:t>
      </w:r>
      <w:r>
        <w:rPr>
          <w:rFonts w:ascii="Courier New" w:hAnsi="Courier New"/>
          <w:color w:val="DC2626"/>
          <w:sz w:val="22"/>
        </w:rPr>
        <w:t>appTabIndex.value = 3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 xml:space="preserve">Pills non encore navigables → badge </w:t>
      </w:r>
      <w:r>
        <w:rPr>
          <w:rFonts w:ascii="Courier New" w:hAnsi="Courier New"/>
          <w:color w:val="DC2626"/>
          <w:sz w:val="22"/>
        </w:rPr>
        <w:t>soon</w:t>
      </w:r>
      <w:r>
        <w:rPr>
          <w:rFonts w:ascii="Calibri" w:hAnsi="Calibri"/>
          <w:sz w:val="22"/>
        </w:rPr>
        <w:t xml:space="preserve"> + opacité 0.6 (indicateur visuel)</w:t>
      </w:r>
    </w:p>
    <w:p>
      <w:pPr>
        <w:pStyle w:val="ListBullet"/>
      </w:pPr>
      <w:r>
        <w:rPr>
          <w:rFonts w:ascii="Calibri" w:hAnsi="Calibri"/>
          <w:sz w:val="22"/>
        </w:rPr>
        <w:t>Mentors actifs / Sessions / Score / Pitchs / Favoris (</w:t>
      </w:r>
      <w:r>
        <w:rPr>
          <w:rFonts w:ascii="Courier New" w:hAnsi="Courier New"/>
          <w:color w:val="DC2626"/>
          <w:sz w:val="22"/>
        </w:rPr>
        <w:t>AnimatedCounter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Section "Mentors pour toi" → bandeau "Recommandations bientôt disponibles" (fonctionnalité prévue)</w:t>
      </w:r>
    </w:p>
    <w:p>
      <w:pPr>
        <w:pStyle w:val="ListBullet"/>
      </w:pPr>
      <w:r>
        <w:rPr>
          <w:rFonts w:ascii="Calibri" w:hAnsi="Calibri"/>
          <w:sz w:val="22"/>
        </w:rPr>
        <w:t>Pull-to-refresh (RefreshIndicator)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Dashboard Entrepreneur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2.8 Dashboard Mentor — `page_dashboard_mentor.dart`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En-tête sticky (SliverAppBar) avec avatar vert + badge "Mentor"</w:t>
      </w:r>
    </w:p>
    <w:p>
      <w:pPr>
        <w:pStyle w:val="ListBullet"/>
      </w:pPr>
      <w:r>
        <w:rPr>
          <w:rFonts w:ascii="Calibri" w:hAnsi="Calibri"/>
          <w:sz w:val="22"/>
        </w:rPr>
        <w:t>3 cartes stats : Mentorés / Sessions / Années d'expérience</w:t>
      </w:r>
    </w:p>
    <w:p>
      <w:pPr>
        <w:pStyle w:val="ListBullet"/>
      </w:pPr>
      <w:r>
        <w:rPr>
          <w:rFonts w:ascii="Calibri" w:hAnsi="Calibri"/>
          <w:sz w:val="22"/>
        </w:rPr>
        <w:t>Domaines d'expertise (chips vert clair)</w:t>
      </w:r>
    </w:p>
    <w:p>
      <w:pPr>
        <w:pStyle w:val="ListBullet"/>
      </w:pPr>
      <w:r>
        <w:rPr>
          <w:rFonts w:ascii="Calibri" w:hAnsi="Calibri"/>
          <w:sz w:val="22"/>
        </w:rPr>
        <w:t>Bio complète</w:t>
      </w:r>
    </w:p>
    <w:p>
      <w:pPr>
        <w:pStyle w:val="ListBullet"/>
      </w:pPr>
      <w:r>
        <w:rPr>
          <w:rFonts w:ascii="Calibri" w:hAnsi="Calibri"/>
          <w:sz w:val="22"/>
        </w:rPr>
        <w:t>Accès rapide : Demandes reçues, Mon Planning, Pitchs publiés (Messages et Agenda sont accessibles via les onglets de la barre de navigation principale)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Dashboard Mentor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2.9 Dashboard Investisseur — `page_dashboard_investisseur.dart`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En-tête sticky avec avatar bleu + badge "Investisseur"</w:t>
      </w:r>
    </w:p>
    <w:p>
      <w:pPr>
        <w:pStyle w:val="ListBullet"/>
      </w:pPr>
      <w:r>
        <w:rPr>
          <w:rFonts w:ascii="Calibri" w:hAnsi="Calibri"/>
          <w:sz w:val="22"/>
        </w:rPr>
        <w:t>3 cartes stats : Opportunités / Entrepreneurs / Favoris</w:t>
      </w:r>
    </w:p>
    <w:p>
      <w:pPr>
        <w:pStyle w:val="ListBullet"/>
      </w:pPr>
      <w:r>
        <w:rPr>
          <w:rFonts w:ascii="Calibri" w:hAnsi="Calibri"/>
          <w:sz w:val="22"/>
        </w:rPr>
        <w:t>Secteurs d'intérêt (chips bleu clair)</w:t>
      </w:r>
    </w:p>
    <w:p>
      <w:pPr>
        <w:pStyle w:val="ListBullet"/>
      </w:pPr>
      <w:r>
        <w:rPr>
          <w:rFonts w:ascii="Calibri" w:hAnsi="Calibri"/>
          <w:sz w:val="22"/>
        </w:rPr>
        <w:t>Accès rapide : Explorer la communauté, Pitchs reçus (StreamBuilder) (Messages et Agenda accessibles via les onglets de la barre de navigation principale)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Dashboard Investisseur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2.10 Matching / Explorer — `page_matching.dart`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Barre de recherche textuelle (filtre en temps réel : nom, secteur, ville, tags)</w:t>
      </w:r>
    </w:p>
    <w:p>
      <w:pPr>
        <w:pStyle w:val="ListBullet"/>
      </w:pPr>
      <w:r>
        <w:rPr>
          <w:rFonts w:ascii="Calibri" w:hAnsi="Calibri"/>
          <w:sz w:val="22"/>
        </w:rPr>
        <w:t>Bouton "Près de moi" : active le tri par distance GPS</w:t>
      </w:r>
    </w:p>
    <w:p>
      <w:pPr>
        <w:pStyle w:val="ListBullet"/>
      </w:pPr>
      <w:r>
        <w:rPr>
          <w:rFonts w:ascii="Calibri" w:hAnsi="Calibri"/>
          <w:sz w:val="22"/>
        </w:rPr>
        <w:t>Pills filtre par rôle : Tous / Mentor / Investisseur (scrollables)</w:t>
      </w:r>
    </w:p>
    <w:p>
      <w:pPr>
        <w:pStyle w:val="ListBullet"/>
      </w:pPr>
      <w:r>
        <w:rPr>
          <w:rFonts w:ascii="Calibri" w:hAnsi="Calibri"/>
          <w:sz w:val="22"/>
        </w:rPr>
        <w:t>Filtre par secteur : 10 secteurs sénégalais en pills</w:t>
      </w:r>
    </w:p>
    <w:p>
      <w:pPr>
        <w:pStyle w:val="ListBullet"/>
      </w:pPr>
      <w:r>
        <w:rPr>
          <w:rFonts w:ascii="Calibri" w:hAnsi="Calibri"/>
          <w:sz w:val="22"/>
        </w:rPr>
        <w:t>Dropdown filtre par ville</w:t>
      </w:r>
    </w:p>
    <w:p>
      <w:pPr>
        <w:pStyle w:val="ListBullet"/>
      </w:pPr>
      <w:r>
        <w:rPr>
          <w:rFonts w:ascii="Calibri" w:hAnsi="Calibri"/>
          <w:sz w:val="22"/>
        </w:rPr>
        <w:t>Compteur de profils : "N profil(s)"</w:t>
      </w:r>
    </w:p>
    <w:p>
      <w:pPr>
        <w:pStyle w:val="ListBullet"/>
      </w:pPr>
      <w:r>
        <w:rPr>
          <w:rFonts w:ascii="Calibri" w:hAnsi="Calibri"/>
          <w:b/>
          <w:sz w:val="22"/>
        </w:rPr>
        <w:t>Membres DIAPALER réels</w:t>
      </w:r>
      <w:r>
        <w:rPr>
          <w:rFonts w:ascii="Calibri" w:hAnsi="Calibri"/>
          <w:sz w:val="22"/>
        </w:rPr>
        <w:t xml:space="preserve"> (inscrits via l'app) affichés en tête de liste avec badge distinctif</w:t>
      </w:r>
    </w:p>
    <w:p>
      <w:pPr>
        <w:pStyle w:val="ListBullet"/>
      </w:pPr>
      <w:r>
        <w:rPr>
          <w:rFonts w:ascii="Calibri" w:hAnsi="Calibri"/>
          <w:sz w:val="22"/>
        </w:rPr>
        <w:t>112 profils sénégalais statiques en complément</w:t>
      </w:r>
    </w:p>
    <w:p>
      <w:pPr>
        <w:pStyle w:val="ListBullet"/>
      </w:pPr>
      <w:r>
        <w:rPr>
          <w:rFonts w:ascii="Calibri" w:hAnsi="Calibri"/>
          <w:sz w:val="22"/>
        </w:rPr>
        <w:t>Tri automatique : membres réels en priorité, puis par compatibilité dynamique (intérêts partagés)</w:t>
      </w:r>
    </w:p>
    <w:p>
      <w:pPr>
        <w:pStyle w:val="ListBullet"/>
      </w:pPr>
      <w:r>
        <w:rPr>
          <w:rFonts w:ascii="Calibri" w:hAnsi="Calibri"/>
          <w:sz w:val="22"/>
        </w:rPr>
        <w:t>État vide illustré si aucun résultat</w:t>
      </w:r>
    </w:p>
    <w:p>
      <w:pPr>
        <w:pStyle w:val="ListBullet"/>
      </w:pPr>
      <w:r>
        <w:rPr>
          <w:rFonts w:ascii="Calibri" w:hAnsi="Calibri"/>
          <w:sz w:val="22"/>
        </w:rPr>
        <w:t>Bouton "Réinitialiser" si filtres actifs</w:t>
      </w:r>
    </w:p>
    <w:p>
      <w:pPr>
        <w:pStyle w:val="ListBullet"/>
      </w:pPr>
      <w:r>
        <w:rPr>
          <w:rFonts w:ascii="Calibri" w:hAnsi="Calibri"/>
          <w:b/>
          <w:sz w:val="22"/>
        </w:rPr>
        <w:t>Titre et contenu adaptés selon le rôle connecté</w:t>
      </w:r>
      <w:r>
        <w:rPr>
          <w:rFonts w:ascii="Calibri" w:hAnsi="Calibri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sz w:val="22"/>
        </w:rPr>
        <w:t>Entrepreneur → voit Mentors + Investisseurs</w:t>
      </w:r>
    </w:p>
    <w:p>
      <w:pPr>
        <w:pStyle w:val="ListBullet"/>
      </w:pPr>
      <w:r>
        <w:rPr>
          <w:rFonts w:ascii="Calibri" w:hAnsi="Calibri"/>
          <w:sz w:val="22"/>
        </w:rPr>
        <w:t>Mentor → titre "Mes Entrepreneurs", voit les Entrepreneurs</w:t>
      </w:r>
    </w:p>
    <w:p>
      <w:pPr>
        <w:pStyle w:val="ListBullet"/>
      </w:pPr>
      <w:r>
        <w:rPr>
          <w:rFonts w:ascii="Calibri" w:hAnsi="Calibri"/>
          <w:sz w:val="22"/>
        </w:rPr>
        <w:t>Investisseur → titre "Entrepreneurs à financer", voit les Entrepreneurs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Matching (liste de profils)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2.11 Détail d'un profil — `page_detail_mentor.dart`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Avatar grand format en en-tête</w:t>
      </w:r>
    </w:p>
    <w:p>
      <w:pPr>
        <w:pStyle w:val="ListBullet"/>
      </w:pPr>
      <w:r>
        <w:rPr>
          <w:rFonts w:ascii="Calibri" w:hAnsi="Calibri"/>
          <w:sz w:val="22"/>
        </w:rPr>
        <w:t>Nom, rôle, secteur, ville, distance GPS</w:t>
      </w:r>
    </w:p>
    <w:p>
      <w:pPr>
        <w:pStyle w:val="ListBullet"/>
      </w:pPr>
      <w:r>
        <w:rPr>
          <w:rFonts w:ascii="Calibri" w:hAnsi="Calibri"/>
          <w:sz w:val="22"/>
        </w:rPr>
        <w:t xml:space="preserve">Biographie : utilise </w:t>
      </w:r>
      <w:r>
        <w:rPr>
          <w:rFonts w:ascii="Courier New" w:hAnsi="Courier New"/>
          <w:color w:val="DC2626"/>
          <w:sz w:val="22"/>
        </w:rPr>
        <w:t>mentor.bio</w:t>
      </w:r>
      <w:r>
        <w:rPr>
          <w:rFonts w:ascii="Calibri" w:hAnsi="Calibri"/>
          <w:sz w:val="22"/>
        </w:rPr>
        <w:t xml:space="preserve"> si non vide (membres Firebase), sinon génère une bio avec le bon pronom selon </w:t>
      </w:r>
      <w:r>
        <w:rPr>
          <w:rFonts w:ascii="Courier New" w:hAnsi="Courier New"/>
          <w:color w:val="DC2626"/>
          <w:sz w:val="22"/>
        </w:rPr>
        <w:t>mentor.gender</w:t>
      </w:r>
    </w:p>
    <w:p>
      <w:pPr>
        <w:pStyle w:val="ListBullet"/>
      </w:pPr>
      <w:r>
        <w:rPr>
          <w:rFonts w:ascii="Calibri" w:hAnsi="Calibri"/>
          <w:sz w:val="22"/>
        </w:rPr>
        <w:t>Tags / domaines d'expertise (chips)</w:t>
      </w:r>
    </w:p>
    <w:p>
      <w:pPr>
        <w:pStyle w:val="ListBullet"/>
      </w:pPr>
      <w:r>
        <w:rPr>
          <w:rFonts w:ascii="Calibri" w:hAnsi="Calibri"/>
          <w:sz w:val="22"/>
        </w:rPr>
        <w:t>Score, statistiques</w:t>
      </w:r>
    </w:p>
    <w:p>
      <w:pPr>
        <w:pStyle w:val="ListBullet"/>
      </w:pPr>
      <w:r>
        <w:rPr>
          <w:rFonts w:ascii="Calibri" w:hAnsi="Calibri"/>
          <w:b/>
          <w:sz w:val="22"/>
        </w:rPr>
        <w:t>Section "Disponibilités"</w:t>
      </w:r>
      <w:r>
        <w:rPr>
          <w:rFonts w:ascii="Calibri" w:hAnsi="Calibri"/>
          <w:sz w:val="22"/>
        </w:rPr>
        <w:t xml:space="preserve"> — widget </w:t>
      </w:r>
      <w:r>
        <w:rPr>
          <w:rFonts w:ascii="Courier New" w:hAnsi="Courier New"/>
          <w:color w:val="DC2626"/>
          <w:sz w:val="22"/>
        </w:rPr>
        <w:t>_AvailabilityPreview</w:t>
      </w:r>
      <w:r>
        <w:rPr>
          <w:rFonts w:ascii="Calibri" w:hAnsi="Calibri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sz w:val="22"/>
        </w:rPr>
        <w:t>Profils démo (uid vide) → badges "Exemple" (point gris) — données illustratives</w:t>
      </w:r>
    </w:p>
    <w:p>
      <w:pPr>
        <w:pStyle w:val="ListBullet"/>
      </w:pPr>
      <w:r>
        <w:rPr>
          <w:rFonts w:ascii="Calibri" w:hAnsi="Calibri"/>
          <w:sz w:val="22"/>
        </w:rPr>
        <w:t xml:space="preserve">Membres Firebase → vraies disponibilités lues en temps réel via </w:t>
      </w:r>
      <w:r>
        <w:rPr>
          <w:rFonts w:ascii="Courier New" w:hAnsi="Courier New"/>
          <w:color w:val="DC2626"/>
          <w:sz w:val="22"/>
        </w:rPr>
        <w:t>InteractionsService.getAvailability(mentor.uid)</w:t>
      </w:r>
      <w:r>
        <w:rPr>
          <w:rFonts w:ascii="Calibri" w:hAnsi="Calibri"/>
          <w:sz w:val="22"/>
        </w:rPr>
        <w:t xml:space="preserve"> (StreamBuilder)</w:t>
      </w:r>
    </w:p>
    <w:p>
      <w:pPr>
        <w:pStyle w:val="ListBullet"/>
      </w:pPr>
      <w:r>
        <w:rPr>
          <w:rFonts w:ascii="Calibri" w:hAnsi="Calibri"/>
          <w:sz w:val="22"/>
        </w:rPr>
        <w:t>Message "Disponibilités non encore configurées." si aucun créneau Firebase</w:t>
      </w:r>
    </w:p>
    <w:p>
      <w:pPr>
        <w:pStyle w:val="ListBullet"/>
      </w:pPr>
      <w:r>
        <w:rPr>
          <w:rFonts w:ascii="Calibri" w:hAnsi="Calibri"/>
          <w:b/>
          <w:sz w:val="22"/>
        </w:rPr>
        <w:t>Bouton d'action adapté selon le rôle du profil consulté</w:t>
      </w:r>
      <w:r>
        <w:rPr>
          <w:rFonts w:ascii="Calibri" w:hAnsi="Calibri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sz w:val="22"/>
        </w:rPr>
        <w:t xml:space="preserve">Si Mentor → "Réserver une session" → </w:t>
      </w:r>
      <w:r>
        <w:rPr>
          <w:rFonts w:ascii="Courier New" w:hAnsi="Courier New"/>
          <w:color w:val="DC2626"/>
          <w:sz w:val="22"/>
        </w:rPr>
        <w:t>_BookingSheet</w:t>
      </w:r>
      <w:r>
        <w:rPr>
          <w:rFonts w:ascii="Calibri" w:hAnsi="Calibri"/>
          <w:sz w:val="22"/>
        </w:rPr>
        <w:t xml:space="preserve"> (calendrier Firebase réel)</w:t>
      </w:r>
    </w:p>
    <w:p>
      <w:pPr>
        <w:pStyle w:val="ListBullet"/>
      </w:pPr>
      <w:r>
        <w:rPr>
          <w:rFonts w:ascii="Calibri" w:hAnsi="Calibri"/>
          <w:sz w:val="22"/>
        </w:rPr>
        <w:t xml:space="preserve">Si Investisseur → "Proposer un investissement" (type </w:t>
      </w:r>
      <w:r>
        <w:rPr>
          <w:rFonts w:ascii="Courier New" w:hAnsi="Courier New"/>
          <w:color w:val="DC2626"/>
          <w:sz w:val="22"/>
        </w:rPr>
        <w:t>'investment'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Visible pour tous les profils (pas seulement les membres Firebase)</w:t>
      </w:r>
    </w:p>
    <w:p>
      <w:pPr>
        <w:pStyle w:val="ListBullet"/>
      </w:pPr>
      <w:r>
        <w:rPr>
          <w:rFonts w:ascii="Calibri" w:hAnsi="Calibri"/>
          <w:b/>
          <w:sz w:val="22"/>
        </w:rPr>
        <w:t>Bouton "Message"</w:t>
      </w:r>
      <w:r>
        <w:rPr>
          <w:rFonts w:ascii="Calibri" w:hAnsi="Calibri"/>
          <w:sz w:val="22"/>
        </w:rPr>
        <w:t xml:space="preserve"> — ID de conversation généré avec </w:t>
      </w:r>
      <w:r>
        <w:rPr>
          <w:rFonts w:ascii="Courier New" w:hAnsi="Courier New"/>
          <w:color w:val="DC2626"/>
          <w:sz w:val="22"/>
        </w:rPr>
        <w:t>AuthService.currentUid</w:t>
      </w:r>
      <w:r>
        <w:rPr>
          <w:rFonts w:ascii="Calibri" w:hAnsi="Calibri"/>
          <w:sz w:val="22"/>
        </w:rPr>
        <w:t xml:space="preserve"> (UID Firebase, jamais l'email) pour cohérence avec </w:t>
      </w:r>
      <w:r>
        <w:rPr>
          <w:rFonts w:ascii="Courier New" w:hAnsi="Courier New"/>
          <w:color w:val="DC2626"/>
          <w:sz w:val="22"/>
        </w:rPr>
        <w:t>page_notifications.dart</w:t>
      </w:r>
    </w:p>
    <w:p>
      <w:pPr>
        <w:pStyle w:val="ListBullet"/>
      </w:pPr>
      <w:r>
        <w:rPr>
          <w:rFonts w:ascii="Calibri" w:hAnsi="Calibri"/>
          <w:sz w:val="22"/>
        </w:rPr>
        <w:t>Logique de communication stricte : chat disponible seulement après acceptation de la demande (</w:t>
      </w:r>
      <w:r>
        <w:rPr>
          <w:rFonts w:ascii="Courier New" w:hAnsi="Courier New"/>
          <w:color w:val="DC2626"/>
          <w:sz w:val="22"/>
        </w:rPr>
        <w:t>_checkRequestStatus()</w:t>
      </w:r>
      <w:r>
        <w:rPr>
          <w:rFonts w:ascii="Calibri" w:hAnsi="Calibri"/>
          <w:sz w:val="22"/>
        </w:rPr>
        <w:t xml:space="preserve"> bidirectionnel)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Détail d'un Profil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2.12 Messagerie — `page_messages.dart` + `page_chat.dart`</w:t>
      </w:r>
    </w:p>
    <w:p>
      <w:r>
        <w:rPr>
          <w:rFonts w:ascii="Calibri" w:hAnsi="Calibri"/>
          <w:b/>
          <w:sz w:val="22"/>
        </w:rPr>
        <w:t>Fonctionnalités `page_messages.dart` :</w:t>
      </w:r>
    </w:p>
    <w:p>
      <w:r>
        <w:rPr>
          <w:rFonts w:ascii="Calibri" w:hAnsi="Calibri"/>
          <w:sz w:val="22"/>
        </w:rPr>
        <w:t xml:space="preserve">La page Messages est organisée en </w:t>
      </w:r>
      <w:r>
        <w:rPr>
          <w:rFonts w:ascii="Calibri" w:hAnsi="Calibri"/>
          <w:b/>
          <w:sz w:val="22"/>
        </w:rPr>
        <w:t>2 onglets</w:t>
      </w:r>
      <w:r>
        <w:rPr>
          <w:rFonts w:ascii="Calibri" w:hAnsi="Calibri"/>
          <w:sz w:val="22"/>
        </w:rPr>
        <w:t xml:space="preserve"> :</w:t>
      </w:r>
    </w:p>
    <w:p>
      <w:r>
        <w:rPr>
          <w:rFonts w:ascii="Calibri" w:hAnsi="Calibri"/>
          <w:b/>
          <w:sz w:val="22"/>
        </w:rPr>
        <w:t>Onglet "Contacts" :</w:t>
      </w:r>
    </w:p>
    <w:p>
      <w:pPr>
        <w:pStyle w:val="ListBullet"/>
      </w:pPr>
      <w:r>
        <w:rPr>
          <w:rFonts w:ascii="Calibri" w:hAnsi="Calibri"/>
          <w:sz w:val="22"/>
        </w:rPr>
        <w:t>Liste des relations acceptées : mentor/mentoré ou investisseur/entrepreneur</w:t>
      </w:r>
    </w:p>
    <w:p>
      <w:pPr>
        <w:pStyle w:val="ListBullet"/>
      </w:pPr>
      <w:r>
        <w:rPr>
          <w:rFonts w:ascii="Calibri" w:hAnsi="Calibri"/>
          <w:sz w:val="22"/>
        </w:rPr>
        <w:t>Searchable par nom</w:t>
      </w:r>
    </w:p>
    <w:p>
      <w:pPr>
        <w:pStyle w:val="ListBullet"/>
      </w:pPr>
      <w:r>
        <w:rPr>
          <w:rFonts w:ascii="Calibri" w:hAnsi="Calibri"/>
          <w:sz w:val="22"/>
        </w:rPr>
        <w:t>Chip badge coloré indiquant le rôle du contact</w:t>
      </w:r>
    </w:p>
    <w:p>
      <w:pPr>
        <w:pStyle w:val="ListBullet"/>
      </w:pPr>
      <w:r>
        <w:rPr>
          <w:rFonts w:ascii="Calibri" w:hAnsi="Calibri"/>
          <w:sz w:val="22"/>
        </w:rPr>
        <w:t>Tap → ouvre le chat direct avec ce contact</w:t>
      </w:r>
    </w:p>
    <w:p>
      <w:r>
        <w:rPr>
          <w:rFonts w:ascii="Calibri" w:hAnsi="Calibri"/>
          <w:b/>
          <w:sz w:val="22"/>
        </w:rPr>
        <w:t>Onglet "Messages" :</w:t>
      </w:r>
    </w:p>
    <w:p>
      <w:pPr>
        <w:pStyle w:val="ListBullet"/>
      </w:pPr>
      <w:r>
        <w:rPr>
          <w:rFonts w:ascii="Calibri" w:hAnsi="Calibri"/>
          <w:sz w:val="22"/>
        </w:rPr>
        <w:t>Liste de toutes les conversations existantes (StreamBuilder Firebase temps réel)</w:t>
      </w:r>
    </w:p>
    <w:p>
      <w:pPr>
        <w:pStyle w:val="ListBullet"/>
      </w:pPr>
      <w:r>
        <w:rPr>
          <w:rFonts w:ascii="Calibri" w:hAnsi="Calibri"/>
          <w:sz w:val="22"/>
        </w:rPr>
        <w:t>Avatar, nom, dernier message, horodatage relatif</w:t>
      </w:r>
    </w:p>
    <w:p>
      <w:pPr>
        <w:pStyle w:val="ListBullet"/>
      </w:pPr>
      <w:r>
        <w:rPr>
          <w:rFonts w:ascii="Calibri" w:hAnsi="Calibri"/>
          <w:sz w:val="22"/>
        </w:rPr>
        <w:t>Badge rouge de messages non lus par conversation</w:t>
      </w:r>
    </w:p>
    <w:p>
      <w:pPr>
        <w:pStyle w:val="ListBullet"/>
      </w:pPr>
      <w:r>
        <w:rPr>
          <w:rFonts w:ascii="Calibri" w:hAnsi="Calibri"/>
          <w:sz w:val="22"/>
        </w:rPr>
        <w:t>Badge global sur l'onglet Messages (</w:t>
      </w:r>
      <w:r>
        <w:rPr>
          <w:rFonts w:ascii="Courier New" w:hAnsi="Courier New"/>
          <w:color w:val="DC2626"/>
          <w:sz w:val="22"/>
        </w:rPr>
        <w:t>unreadMessagesCount</w:t>
      </w:r>
      <w:r>
        <w:rPr>
          <w:rFonts w:ascii="Calibri" w:hAnsi="Calibri"/>
          <w:sz w:val="22"/>
        </w:rPr>
        <w:t xml:space="preserve"> ValueNotifier)</w:t>
      </w:r>
    </w:p>
    <w:p>
      <w:pPr>
        <w:pStyle w:val="ListBullet"/>
      </w:pPr>
      <w:r>
        <w:rPr>
          <w:rFonts w:ascii="Calibri" w:hAnsi="Calibri"/>
          <w:sz w:val="22"/>
        </w:rPr>
        <w:t xml:space="preserve">Tap sur une conversation → </w:t>
      </w:r>
      <w:r>
        <w:rPr>
          <w:rFonts w:ascii="Courier New" w:hAnsi="Courier New"/>
          <w:color w:val="DC2626"/>
          <w:sz w:val="22"/>
        </w:rPr>
        <w:t>ChatPage</w:t>
      </w:r>
      <w:r>
        <w:rPr>
          <w:rFonts w:ascii="Calibri" w:hAnsi="Calibri"/>
          <w:sz w:val="22"/>
        </w:rPr>
        <w:t xml:space="preserve"> + marquage comme lu</w:t>
      </w:r>
    </w:p>
    <w:p>
      <w:r>
        <w:rPr>
          <w:rFonts w:ascii="Calibri" w:hAnsi="Calibri"/>
          <w:b/>
          <w:sz w:val="22"/>
        </w:rPr>
        <w:t>Fonctionnalités `page_chat.dart` :</w:t>
      </w:r>
    </w:p>
    <w:p>
      <w:pPr>
        <w:pStyle w:val="ListBullet"/>
      </w:pPr>
      <w:r>
        <w:rPr>
          <w:rFonts w:ascii="Calibri" w:hAnsi="Calibri"/>
          <w:sz w:val="22"/>
        </w:rPr>
        <w:t>Bulles de messages (envoyés : droite navy / reçus : gauche blanc)</w:t>
      </w:r>
    </w:p>
    <w:p>
      <w:pPr>
        <w:pStyle w:val="ListBullet"/>
      </w:pPr>
      <w:r>
        <w:rPr>
          <w:rFonts w:ascii="Calibri" w:hAnsi="Calibri"/>
          <w:sz w:val="22"/>
        </w:rPr>
        <w:t>Champ de saisie + bouton envoi</w:t>
      </w:r>
    </w:p>
    <w:p>
      <w:pPr>
        <w:pStyle w:val="ListBullet"/>
      </w:pPr>
      <w:r>
        <w:rPr>
          <w:rFonts w:ascii="Calibri" w:hAnsi="Calibri"/>
          <w:sz w:val="22"/>
        </w:rPr>
        <w:t>Horodatage sur chaque message</w:t>
      </w:r>
    </w:p>
    <w:p>
      <w:pPr>
        <w:pStyle w:val="ListBullet"/>
      </w:pPr>
      <w:r>
        <w:rPr>
          <w:rFonts w:ascii="Calibri" w:hAnsi="Calibri"/>
          <w:sz w:val="22"/>
        </w:rPr>
        <w:t>Synchronisation temps réel Firebase (StreamBuilder)</w:t>
      </w:r>
    </w:p>
    <w:p>
      <w:pPr>
        <w:pStyle w:val="ListBullet"/>
      </w:pPr>
      <w:r>
        <w:rPr>
          <w:rFonts w:ascii="Calibri" w:hAnsi="Calibri"/>
          <w:sz w:val="22"/>
        </w:rPr>
        <w:t>Marquage automatique comme lu à l'ouverture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Liste des Messages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2.13 Notifications — `page_notifications.dart`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Liste toutes les notifications triées par date décroissante (Firebase temps réel)</w:t>
      </w:r>
    </w:p>
    <w:p>
      <w:pPr>
        <w:pStyle w:val="ListBullet"/>
      </w:pPr>
      <w:r>
        <w:rPr>
          <w:rFonts w:ascii="Calibri" w:hAnsi="Calibri"/>
          <w:sz w:val="22"/>
        </w:rPr>
        <w:t xml:space="preserve">Icône et couleur distinctes selon le type (string) : </w:t>
      </w:r>
      <w:r>
        <w:rPr>
          <w:rFonts w:ascii="Courier New" w:hAnsi="Courier New"/>
          <w:color w:val="DC2626"/>
          <w:sz w:val="22"/>
        </w:rPr>
        <w:t>mentor_request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session_booked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session_cancelled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DC2626"/>
          <w:sz w:val="22"/>
        </w:rPr>
        <w:t>message</w:t>
      </w:r>
      <w:r>
        <w:rPr>
          <w:rFonts w:ascii="Calibri" w:hAnsi="Calibri"/>
          <w:sz w:val="22"/>
        </w:rPr>
        <w:t>…</w:t>
      </w:r>
    </w:p>
    <w:p>
      <w:pPr>
        <w:pStyle w:val="ListBullet"/>
      </w:pPr>
      <w:r>
        <w:rPr>
          <w:rFonts w:ascii="Calibri" w:hAnsi="Calibri"/>
          <w:sz w:val="22"/>
        </w:rPr>
        <w:t>Horodatage relatif ("Il y a 5m", "Il y a 2h"…)</w:t>
      </w:r>
    </w:p>
    <w:p>
      <w:pPr>
        <w:pStyle w:val="ListBullet"/>
      </w:pPr>
      <w:r>
        <w:rPr>
          <w:rFonts w:ascii="Calibri" w:hAnsi="Calibri"/>
          <w:sz w:val="22"/>
        </w:rPr>
        <w:t>Fond légèrement coloré pour les notifications non lues + point coloré</w:t>
      </w:r>
    </w:p>
    <w:p>
      <w:pPr>
        <w:pStyle w:val="ListBullet"/>
      </w:pPr>
      <w:r>
        <w:rPr>
          <w:rFonts w:ascii="Calibri" w:hAnsi="Calibri"/>
          <w:b/>
          <w:sz w:val="22"/>
        </w:rPr>
        <w:t>Navigation contextuelle au tap</w:t>
      </w:r>
      <w:r>
        <w:rPr>
          <w:rFonts w:ascii="Calibri" w:hAnsi="Calibri"/>
          <w:sz w:val="22"/>
        </w:rPr>
        <w:t xml:space="preserve"> selon le type de notification : </w:t>
      </w:r>
      <w:r>
        <w:rPr>
          <w:rFonts w:ascii="Courier New" w:hAnsi="Courier New"/>
          <w:color w:val="DC2626"/>
          <w:sz w:val="22"/>
        </w:rPr>
        <w:t>message</w:t>
      </w:r>
      <w:r>
        <w:rPr>
          <w:rFonts w:ascii="Calibri" w:hAnsi="Calibri"/>
          <w:sz w:val="22"/>
        </w:rPr>
        <w:t xml:space="preserve"> → onglet Messages, </w:t>
      </w:r>
      <w:r>
        <w:rPr>
          <w:rFonts w:ascii="Courier New" w:hAnsi="Courier New"/>
          <w:color w:val="DC2626"/>
          <w:sz w:val="22"/>
        </w:rPr>
        <w:t>session_booked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DC2626"/>
          <w:sz w:val="22"/>
        </w:rPr>
        <w:t>rdv_booked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DC2626"/>
          <w:sz w:val="22"/>
        </w:rPr>
        <w:t>session_cancelled</w:t>
      </w:r>
      <w:r>
        <w:rPr>
          <w:rFonts w:ascii="Calibri" w:hAnsi="Calibri"/>
          <w:sz w:val="22"/>
        </w:rPr>
        <w:t xml:space="preserve"> → onglet Agenda, </w:t>
      </w:r>
      <w:r>
        <w:rPr>
          <w:rFonts w:ascii="Courier New" w:hAnsi="Courier New"/>
          <w:color w:val="DC2626"/>
          <w:sz w:val="22"/>
        </w:rPr>
        <w:t>mentor_request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DC2626"/>
          <w:sz w:val="22"/>
        </w:rPr>
        <w:t>mentor_request_accepted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DC2626"/>
          <w:sz w:val="22"/>
        </w:rPr>
        <w:t>mentor_request_rejected</w:t>
      </w:r>
      <w:r>
        <w:rPr>
          <w:rFonts w:ascii="Calibri" w:hAnsi="Calibri"/>
          <w:sz w:val="22"/>
        </w:rPr>
        <w:t xml:space="preserve"> / </w:t>
      </w:r>
      <w:r>
        <w:rPr>
          <w:rFonts w:ascii="Courier New" w:hAnsi="Courier New"/>
          <w:color w:val="DC2626"/>
          <w:sz w:val="22"/>
        </w:rPr>
        <w:t>investment_offer</w:t>
      </w:r>
      <w:r>
        <w:rPr>
          <w:rFonts w:ascii="Calibri" w:hAnsi="Calibri"/>
          <w:sz w:val="22"/>
        </w:rPr>
        <w:t xml:space="preserve"> → page Demandes (</w:t>
      </w:r>
      <w:r>
        <w:rPr>
          <w:rFonts w:ascii="Courier New" w:hAnsi="Courier New"/>
          <w:color w:val="DC2626"/>
          <w:sz w:val="22"/>
        </w:rPr>
        <w:t>RequestsPage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b/>
          <w:sz w:val="22"/>
        </w:rPr>
        <w:t>Actions inline Accept/Décline</w:t>
      </w:r>
      <w:r>
        <w:rPr>
          <w:rFonts w:ascii="Calibri" w:hAnsi="Calibri"/>
          <w:sz w:val="22"/>
        </w:rPr>
        <w:t xml:space="preserve"> pour les types </w:t>
      </w:r>
      <w:r>
        <w:rPr>
          <w:rFonts w:ascii="Courier New" w:hAnsi="Courier New"/>
          <w:color w:val="DC2626"/>
          <w:sz w:val="22"/>
        </w:rPr>
        <w:t>investment_offer</w:t>
      </w:r>
      <w:r>
        <w:rPr>
          <w:rFonts w:ascii="Calibri" w:hAnsi="Calibri"/>
          <w:sz w:val="22"/>
        </w:rPr>
        <w:t xml:space="preserve"> et </w:t>
      </w:r>
      <w:r>
        <w:rPr>
          <w:rFonts w:ascii="Courier New" w:hAnsi="Courier New"/>
          <w:color w:val="DC2626"/>
          <w:sz w:val="22"/>
        </w:rPr>
        <w:t>session_request</w:t>
      </w:r>
      <w:r>
        <w:rPr>
          <w:rFonts w:ascii="Calibri" w:hAnsi="Calibri"/>
          <w:sz w:val="22"/>
        </w:rPr>
        <w:t xml:space="preserve"> : boutons "Accepter" / "Refuser" directement dans la tuile sans naviguer vers </w:t>
      </w:r>
      <w:r>
        <w:rPr>
          <w:rFonts w:ascii="Courier New" w:hAnsi="Courier New"/>
          <w:color w:val="DC2626"/>
          <w:sz w:val="22"/>
        </w:rPr>
        <w:t>RequestsPage</w:t>
      </w:r>
    </w:p>
    <w:p>
      <w:pPr>
        <w:pStyle w:val="ListBullet"/>
      </w:pPr>
      <w:r>
        <w:rPr>
          <w:rFonts w:ascii="Calibri" w:hAnsi="Calibri"/>
          <w:sz w:val="22"/>
        </w:rPr>
        <w:t xml:space="preserve">Bouton </w:t>
      </w:r>
      <w:r>
        <w:rPr>
          <w:rFonts w:ascii="Calibri" w:hAnsi="Calibri"/>
          <w:b/>
          <w:sz w:val="22"/>
        </w:rPr>
        <w:t>"Effacer tout"</w:t>
      </w:r>
      <w:r>
        <w:rPr>
          <w:rFonts w:ascii="Calibri" w:hAnsi="Calibri"/>
          <w:sz w:val="22"/>
        </w:rPr>
        <w:t xml:space="preserve"> → supprime le nœud Firebase</w:t>
      </w:r>
    </w:p>
    <w:p>
      <w:pPr>
        <w:pStyle w:val="ListBullet"/>
      </w:pPr>
      <w:r>
        <w:rPr>
          <w:rFonts w:ascii="Calibri" w:hAnsi="Calibri"/>
          <w:sz w:val="22"/>
        </w:rPr>
        <w:t>Badge rouge dynamique sur l'icône cloche (dans les dashboards)</w:t>
      </w:r>
    </w:p>
    <w:p>
      <w:pPr>
        <w:pStyle w:val="ListBullet"/>
      </w:pPr>
      <w:r>
        <w:rPr>
          <w:rFonts w:ascii="Calibri" w:hAnsi="Calibri"/>
          <w:sz w:val="22"/>
        </w:rPr>
        <w:t>État vide illustré si aucune notification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Centre de Notifications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2.14 Mon Profil — `page_profil.dart`</w:t>
      </w:r>
    </w:p>
    <w:p>
      <w:r>
        <w:rPr>
          <w:rFonts w:ascii="Calibri" w:hAnsi="Calibri"/>
          <w:b/>
          <w:sz w:val="22"/>
        </w:rPr>
        <w:t>Structure de la page (allégée et rôle-adaptive) :</w:t>
      </w:r>
    </w:p>
    <w:p>
      <w:pPr>
        <w:pStyle w:val="ListBullet"/>
      </w:pPr>
      <w:r>
        <w:rPr>
          <w:rFonts w:ascii="Calibri" w:hAnsi="Calibri"/>
          <w:sz w:val="22"/>
        </w:rPr>
        <w:t>Carte identité : photo/initiales, nom, rôle, ville, barre de complétion 0–100%</w:t>
      </w:r>
    </w:p>
    <w:p>
      <w:pPr>
        <w:pStyle w:val="ListBullet"/>
      </w:pPr>
      <w:r>
        <w:rPr>
          <w:rFonts w:ascii="Calibri" w:hAnsi="Calibri"/>
          <w:sz w:val="22"/>
        </w:rPr>
        <w:t xml:space="preserve">Bandeau stats </w:t>
      </w:r>
      <w:r>
        <w:rPr>
          <w:rFonts w:ascii="Calibri" w:hAnsi="Calibri"/>
          <w:b/>
          <w:sz w:val="22"/>
        </w:rPr>
        <w:t>adapté selon le rôle</w:t>
      </w:r>
      <w:r>
        <w:rPr>
          <w:rFonts w:ascii="Calibri" w:hAnsi="Calibri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sz w:val="22"/>
        </w:rPr>
        <w:t>Entrepreneur : Projets / Terminés / Mentors / Favoris</w:t>
      </w:r>
    </w:p>
    <w:p>
      <w:pPr>
        <w:pStyle w:val="ListBullet"/>
      </w:pPr>
      <w:r>
        <w:rPr>
          <w:rFonts w:ascii="Calibri" w:hAnsi="Calibri"/>
          <w:sz w:val="22"/>
        </w:rPr>
        <w:t>Mentor : Mentorés / Sessions / Années d'expé. / Favoris</w:t>
      </w:r>
    </w:p>
    <w:p>
      <w:pPr>
        <w:pStyle w:val="ListBullet"/>
      </w:pPr>
      <w:r>
        <w:rPr>
          <w:rFonts w:ascii="Calibri" w:hAnsi="Calibri"/>
          <w:sz w:val="22"/>
        </w:rPr>
        <w:t>Investisseur : Contacts / Pitchs vus / Favoris / Rendez-vous</w:t>
      </w:r>
    </w:p>
    <w:p>
      <w:pPr>
        <w:pStyle w:val="ListBullet"/>
      </w:pPr>
      <w:r>
        <w:rPr>
          <w:rFonts w:ascii="Calibri" w:hAnsi="Calibri"/>
          <w:sz w:val="22"/>
        </w:rPr>
        <w:t xml:space="preserve">Carte "À propos" : bio + </w:t>
      </w:r>
      <w:r>
        <w:rPr>
          <w:rFonts w:ascii="Calibri" w:hAnsi="Calibri"/>
          <w:b/>
          <w:sz w:val="22"/>
        </w:rPr>
        <w:t>LinkedIn cliquable</w:t>
      </w:r>
      <w:r>
        <w:rPr>
          <w:rFonts w:ascii="Calibri" w:hAnsi="Calibri"/>
          <w:sz w:val="22"/>
        </w:rPr>
        <w:t xml:space="preserve"> (url_launcher) + chip "X ans d'expérience" (Mentor) + chip ticket d'investissement (Investisseur)</w:t>
      </w:r>
    </w:p>
    <w:p>
      <w:pPr>
        <w:pStyle w:val="ListBullet"/>
      </w:pPr>
      <w:r>
        <w:rPr>
          <w:rFonts w:ascii="Calibri" w:hAnsi="Calibri"/>
          <w:sz w:val="22"/>
        </w:rPr>
        <w:t>Coordonnées condensées (3 colonnes) : email · téléphone · ville</w:t>
      </w:r>
    </w:p>
    <w:p>
      <w:pPr>
        <w:pStyle w:val="ListBullet"/>
      </w:pPr>
      <w:r>
        <w:rPr>
          <w:rFonts w:ascii="Calibri" w:hAnsi="Calibri"/>
          <w:sz w:val="22"/>
        </w:rPr>
        <w:t>Centres d'intérêt (chips colorés)</w:t>
      </w:r>
    </w:p>
    <w:p>
      <w:pPr>
        <w:pStyle w:val="ListBullet"/>
      </w:pPr>
      <w:r>
        <w:rPr>
          <w:rFonts w:ascii="Calibri" w:hAnsi="Calibri"/>
          <w:sz w:val="22"/>
        </w:rPr>
        <w:t>Mes Projets avec barres de progression (</w:t>
      </w:r>
      <w:r>
        <w:rPr>
          <w:rFonts w:ascii="Calibri" w:hAnsi="Calibri"/>
          <w:b/>
          <w:sz w:val="22"/>
        </w:rPr>
        <w:t>Entrepreneur uniquement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 xml:space="preserve">Boutons d'actions </w:t>
      </w:r>
      <w:r>
        <w:rPr>
          <w:rFonts w:ascii="Calibri" w:hAnsi="Calibri"/>
          <w:b/>
          <w:sz w:val="22"/>
        </w:rPr>
        <w:t>rôle-spécifiques</w:t>
      </w:r>
      <w:r>
        <w:rPr>
          <w:rFonts w:ascii="Calibri" w:hAnsi="Calibri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sz w:val="22"/>
        </w:rPr>
        <w:t>Entrepreneur → "Mes contacts" (relations acceptées — mentorat + investissement)</w:t>
      </w:r>
    </w:p>
    <w:p>
      <w:pPr>
        <w:pStyle w:val="ListBullet"/>
      </w:pPr>
      <w:r>
        <w:rPr>
          <w:rFonts w:ascii="Calibri" w:hAnsi="Calibri"/>
          <w:sz w:val="22"/>
        </w:rPr>
        <w:t>Mentor → "Planning" + "Demandes reçues"</w:t>
      </w:r>
    </w:p>
    <w:p>
      <w:pPr>
        <w:pStyle w:val="ListBullet"/>
      </w:pPr>
      <w:r>
        <w:rPr>
          <w:rFonts w:ascii="Calibri" w:hAnsi="Calibri"/>
          <w:sz w:val="22"/>
        </w:rPr>
        <w:t>Investisseur → "Pitchs publiés"</w:t>
      </w:r>
    </w:p>
    <w:p>
      <w:pPr>
        <w:pStyle w:val="ListBullet"/>
      </w:pPr>
      <w:r>
        <w:rPr>
          <w:rFonts w:ascii="Calibri" w:hAnsi="Calibri"/>
          <w:sz w:val="22"/>
        </w:rPr>
        <w:t>AppBar : Partager · Modifier · Déconnexion (icône rouge)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Mon Profil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2.15 Modifier le profil — `page_modification_profil.dart`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Pré-remplissage de tous les champs avec les valeurs actuelles</w:t>
      </w:r>
    </w:p>
    <w:p>
      <w:pPr>
        <w:pStyle w:val="ListBullet"/>
      </w:pPr>
      <w:r>
        <w:rPr>
          <w:rFonts w:ascii="Calibri" w:hAnsi="Calibri"/>
          <w:sz w:val="22"/>
        </w:rPr>
        <w:t>Photo de profil : tap → galerie/caméra → redimensionnement 512×512 → base64</w:t>
      </w:r>
    </w:p>
    <w:p>
      <w:pPr>
        <w:pStyle w:val="ListBullet"/>
      </w:pPr>
      <w:r>
        <w:rPr>
          <w:rFonts w:ascii="Calibri" w:hAnsi="Calibri"/>
          <w:sz w:val="22"/>
        </w:rPr>
        <w:t>Modification : prénom, nom, téléphone, adresse, ville, pays, secteur, sexe, date naissance</w:t>
      </w:r>
    </w:p>
    <w:p>
      <w:pPr>
        <w:pStyle w:val="ListBullet"/>
      </w:pPr>
      <w:r>
        <w:rPr>
          <w:rFonts w:ascii="Calibri" w:hAnsi="Calibri"/>
          <w:sz w:val="22"/>
        </w:rPr>
        <w:t>Biographie (240 caractères max avec compteur)</w:t>
      </w:r>
    </w:p>
    <w:p>
      <w:pPr>
        <w:pStyle w:val="ListBullet"/>
      </w:pPr>
      <w:r>
        <w:rPr>
          <w:rFonts w:ascii="Calibri" w:hAnsi="Calibri"/>
          <w:sz w:val="22"/>
        </w:rPr>
        <w:t>LinkedIn</w:t>
      </w:r>
    </w:p>
    <w:p>
      <w:pPr>
        <w:pStyle w:val="ListBullet"/>
      </w:pPr>
      <w:r>
        <w:rPr>
          <w:rFonts w:ascii="Calibri" w:hAnsi="Calibri"/>
          <w:sz w:val="22"/>
        </w:rPr>
        <w:t>Centres d'intérêt (chips multi-sélection)</w:t>
      </w:r>
    </w:p>
    <w:p>
      <w:pPr>
        <w:pStyle w:val="ListBullet"/>
      </w:pPr>
      <w:r>
        <w:rPr>
          <w:rFonts w:ascii="Calibri" w:hAnsi="Calibri"/>
          <w:sz w:val="22"/>
        </w:rPr>
        <w:t>Détection des changements (bouton SAUVEGARDER désactivé si rien n'a changé)</w:t>
      </w:r>
    </w:p>
    <w:p>
      <w:pPr>
        <w:pStyle w:val="ListBullet"/>
      </w:pPr>
      <w:r>
        <w:rPr>
          <w:rFonts w:ascii="Calibri" w:hAnsi="Calibri"/>
          <w:sz w:val="22"/>
        </w:rPr>
        <w:t>Sauvegarde : mise à jour locale immédiate + cache local + sync Firebase</w:t>
      </w:r>
    </w:p>
    <w:p>
      <w:pPr>
        <w:pStyle w:val="ListBullet"/>
      </w:pPr>
      <w:r>
        <w:rPr>
          <w:rFonts w:ascii="Calibri" w:hAnsi="Calibri"/>
          <w:sz w:val="22"/>
        </w:rPr>
        <w:t>SnackBar vert de confirmation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Écran Modifier le Profil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2.16 Déposer un Pitch — `page_pitch.dart`</w:t>
      </w:r>
    </w:p>
    <w:p>
      <w:r>
        <w:rPr>
          <w:rFonts w:ascii="Calibri" w:hAnsi="Calibri"/>
          <w:b/>
          <w:sz w:val="22"/>
        </w:rPr>
        <w:t>Fonctionnalités :</w:t>
      </w:r>
    </w:p>
    <w:p>
      <w:pPr>
        <w:pStyle w:val="ListBullet"/>
      </w:pPr>
      <w:r>
        <w:rPr>
          <w:rFonts w:ascii="Calibri" w:hAnsi="Calibri"/>
          <w:sz w:val="22"/>
        </w:rPr>
        <w:t>Stepper 3 étapes avec barre de progression amber</w:t>
      </w:r>
    </w:p>
    <w:p>
      <w:pPr>
        <w:pStyle w:val="ListBullet"/>
      </w:pPr>
      <w:r>
        <w:rPr>
          <w:rFonts w:ascii="Calibri" w:hAnsi="Calibri"/>
          <w:b/>
          <w:sz w:val="22"/>
        </w:rPr>
        <w:t>Validation obligatoire par étape</w:t>
      </w:r>
      <w:r>
        <w:rPr>
          <w:rFonts w:ascii="Calibri" w:hAnsi="Calibri"/>
          <w:sz w:val="22"/>
        </w:rPr>
        <w:t xml:space="preserve"> — bouton CONTINUER désactivé si champs vides</w:t>
      </w:r>
    </w:p>
    <w:p>
      <w:pPr>
        <w:pStyle w:val="ListBullet"/>
      </w:pPr>
      <w:r>
        <w:rPr>
          <w:rFonts w:ascii="Calibri" w:hAnsi="Calibri"/>
          <w:sz w:val="22"/>
        </w:rPr>
        <w:t>Étape 1 : Titre du projet (min 3 chars, obligatoire) + elevator pitch</w:t>
      </w:r>
    </w:p>
    <w:p>
      <w:pPr>
        <w:pStyle w:val="ListBullet"/>
      </w:pPr>
      <w:r>
        <w:rPr>
          <w:rFonts w:ascii="Calibri" w:hAnsi="Calibri"/>
          <w:sz w:val="22"/>
        </w:rPr>
        <w:t>Étape 2 : Secteur dropdown (obligatoire) + description détaillée (min 20 chars, obligatoire)</w:t>
      </w:r>
    </w:p>
    <w:p>
      <w:pPr>
        <w:pStyle w:val="ListBullet"/>
      </w:pPr>
      <w:r>
        <w:rPr>
          <w:rFonts w:ascii="Calibri" w:hAnsi="Calibri"/>
          <w:sz w:val="22"/>
        </w:rPr>
        <w:t>Étape 3 : Montant financement FCFA (optionnel) + carte explicative "Qui verra ton pitch ?"</w:t>
      </w:r>
    </w:p>
    <w:p>
      <w:pPr>
        <w:pStyle w:val="ListBullet"/>
      </w:pPr>
      <w:r>
        <w:rPr>
          <w:rFonts w:ascii="Calibri" w:hAnsi="Calibri"/>
          <w:sz w:val="22"/>
        </w:rPr>
        <w:t>Double sauvegarde : dans le profil (</w:t>
      </w:r>
      <w:r>
        <w:rPr>
          <w:rFonts w:ascii="Courier New" w:hAnsi="Courier New"/>
          <w:color w:val="DC2626"/>
          <w:sz w:val="22"/>
        </w:rPr>
        <w:t>projects/</w:t>
      </w:r>
      <w:r>
        <w:rPr>
          <w:rFonts w:ascii="Calibri" w:hAnsi="Calibri"/>
          <w:sz w:val="22"/>
        </w:rPr>
        <w:t xml:space="preserve"> — Étape </w:t>
      </w:r>
      <w:r>
        <w:rPr>
          <w:rFonts w:ascii="Calibri" w:hAnsi="Calibri"/>
          <w:b/>
          <w:sz w:val="22"/>
        </w:rPr>
        <w:t>1/3</w:t>
      </w:r>
      <w:r>
        <w:rPr>
          <w:rFonts w:ascii="Calibri" w:hAnsi="Calibri"/>
          <w:sz w:val="22"/>
        </w:rPr>
        <w:t xml:space="preserve">) ET dans </w:t>
      </w:r>
      <w:r>
        <w:rPr>
          <w:rFonts w:ascii="Courier New" w:hAnsi="Courier New"/>
          <w:color w:val="DC2626"/>
          <w:sz w:val="22"/>
        </w:rPr>
        <w:t>pitches/</w:t>
      </w:r>
      <w:r>
        <w:rPr>
          <w:rFonts w:ascii="Calibri" w:hAnsi="Calibri"/>
          <w:sz w:val="22"/>
        </w:rPr>
        <w:t xml:space="preserve"> Firebase (visible mentors/investisseurs)</w:t>
      </w:r>
    </w:p>
    <w:p>
      <w:pPr>
        <w:pStyle w:val="ListBullet"/>
      </w:pPr>
      <w:r>
        <w:rPr>
          <w:rFonts w:ascii="Calibri" w:hAnsi="Calibri"/>
          <w:sz w:val="22"/>
        </w:rPr>
        <w:t>Après publication : navigation automatique vers l'</w:t>
      </w:r>
      <w:r>
        <w:rPr>
          <w:rFonts w:ascii="Calibri" w:hAnsi="Calibri"/>
          <w:b/>
          <w:sz w:val="22"/>
        </w:rPr>
        <w:t>onglet Profil</w:t>
      </w:r>
      <w:r>
        <w:rPr>
          <w:rFonts w:ascii="Calibri" w:hAnsi="Calibri"/>
          <w:sz w:val="22"/>
        </w:rPr>
        <w:t xml:space="preserve"> → Mes projets</w:t>
      </w:r>
    </w:p>
    <w:p>
      <w:pPr>
        <w:pStyle w:val="ListBullet"/>
      </w:pPr>
      <w:r>
        <w:rPr>
          <w:rFonts w:ascii="Calibri" w:hAnsi="Calibri"/>
          <w:sz w:val="22"/>
        </w:rPr>
        <w:t>SnackBar "Retrouve-le dans ton profil → Mes projets"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Déposer un Pitch (Étape 1)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2.17 Pitchs Publiés — `page_pitches_publics.dart`</w:t>
      </w:r>
    </w:p>
    <w:p>
      <w:r>
        <w:rPr>
          <w:rFonts w:ascii="Calibri" w:hAnsi="Calibri"/>
          <w:b/>
          <w:sz w:val="22"/>
        </w:rPr>
        <w:t>Fonctionnalités (accessible Mentors + Investisseurs) :</w:t>
      </w:r>
    </w:p>
    <w:p>
      <w:pPr>
        <w:pStyle w:val="ListBullet"/>
      </w:pPr>
      <w:r>
        <w:rPr>
          <w:rFonts w:ascii="Calibri" w:hAnsi="Calibri"/>
          <w:sz w:val="22"/>
        </w:rPr>
        <w:t>StreamBuilder Firebase (données temps réel)</w:t>
      </w:r>
    </w:p>
    <w:p>
      <w:pPr>
        <w:pStyle w:val="ListBullet"/>
      </w:pPr>
      <w:r>
        <w:rPr>
          <w:rFonts w:ascii="Calibri" w:hAnsi="Calibri"/>
          <w:sz w:val="22"/>
        </w:rPr>
        <w:t>Tri par date décroissante (plus récent en premier)</w:t>
      </w:r>
    </w:p>
    <w:p>
      <w:pPr>
        <w:pStyle w:val="ListBullet"/>
      </w:pPr>
      <w:r>
        <w:rPr>
          <w:rFonts w:ascii="Calibri" w:hAnsi="Calibri"/>
          <w:b/>
          <w:sz w:val="22"/>
        </w:rPr>
        <w:t>Barre de recherche</w:t>
      </w:r>
      <w:r>
        <w:rPr>
          <w:rFonts w:ascii="Calibri" w:hAnsi="Calibri"/>
          <w:sz w:val="22"/>
        </w:rPr>
        <w:t xml:space="preserve"> : filtre en temps réel (titre, entrepreneur, secteur, description)</w:t>
      </w:r>
    </w:p>
    <w:p>
      <w:pPr>
        <w:pStyle w:val="ListBullet"/>
      </w:pPr>
      <w:r>
        <w:rPr>
          <w:rFonts w:ascii="Calibri" w:hAnsi="Calibri"/>
          <w:b/>
          <w:sz w:val="22"/>
        </w:rPr>
        <w:t>Pills de secteur</w:t>
      </w:r>
      <w:r>
        <w:rPr>
          <w:rFonts w:ascii="Calibri" w:hAnsi="Calibri"/>
          <w:sz w:val="22"/>
        </w:rPr>
        <w:t xml:space="preserve"> générées dynamiquement depuis les pitchs Firebase</w:t>
      </w:r>
    </w:p>
    <w:p>
      <w:pPr>
        <w:pStyle w:val="ListBullet"/>
      </w:pPr>
      <w:r>
        <w:rPr>
          <w:rFonts w:ascii="Calibri" w:hAnsi="Calibri"/>
          <w:b/>
          <w:sz w:val="22"/>
        </w:rPr>
        <w:t>Compteur</w:t>
      </w:r>
      <w:r>
        <w:rPr>
          <w:rFonts w:ascii="Calibri" w:hAnsi="Calibri"/>
          <w:sz w:val="22"/>
        </w:rPr>
        <w:t xml:space="preserve"> "X pitch(s)" mis à jour selon les filtres actifs</w:t>
      </w:r>
    </w:p>
    <w:p>
      <w:pPr>
        <w:pStyle w:val="ListBullet"/>
      </w:pPr>
      <w:r>
        <w:rPr>
          <w:rFonts w:ascii="Calibri" w:hAnsi="Calibri"/>
          <w:b/>
          <w:sz w:val="22"/>
        </w:rPr>
        <w:t>Bouton "Réinitialiser"</w:t>
      </w:r>
      <w:r>
        <w:rPr>
          <w:rFonts w:ascii="Calibri" w:hAnsi="Calibri"/>
          <w:sz w:val="22"/>
        </w:rPr>
        <w:t xml:space="preserve"> visible si un filtre est actif</w:t>
      </w:r>
    </w:p>
    <w:p>
      <w:pPr>
        <w:pStyle w:val="ListBullet"/>
      </w:pPr>
      <w:r>
        <w:rPr>
          <w:rFonts w:ascii="Calibri" w:hAnsi="Calibri"/>
          <w:sz w:val="22"/>
        </w:rPr>
        <w:t>Chaque carte : avatar entrepreneur, nom, secteur (chip amber), titre, description (3 lignes max), montant FCFA</w:t>
      </w:r>
    </w:p>
    <w:p>
      <w:pPr>
        <w:pStyle w:val="ListBullet"/>
      </w:pPr>
      <w:r>
        <w:rPr>
          <w:rFonts w:ascii="Calibri" w:hAnsi="Calibri"/>
          <w:sz w:val="22"/>
        </w:rPr>
        <w:t>Bouton "Contacter →" → Messagerie</w:t>
      </w:r>
    </w:p>
    <w:p>
      <w:pPr>
        <w:pStyle w:val="ListBullet"/>
      </w:pPr>
      <w:r>
        <w:rPr>
          <w:rFonts w:ascii="Calibri" w:hAnsi="Calibri"/>
          <w:b/>
          <w:sz w:val="22"/>
        </w:rPr>
        <w:t>Icône bookmark 🔖</w:t>
      </w:r>
      <w:r>
        <w:rPr>
          <w:rFonts w:ascii="Calibri" w:hAnsi="Calibri"/>
          <w:sz w:val="22"/>
        </w:rPr>
        <w:t xml:space="preserve"> : sauvegarde le pitch dans </w:t>
      </w:r>
      <w:r>
        <w:rPr>
          <w:rFonts w:ascii="Courier New" w:hAnsi="Courier New"/>
          <w:color w:val="DC2626"/>
          <w:sz w:val="22"/>
        </w:rPr>
        <w:t>pitchFavorites/</w:t>
      </w:r>
      <w:r>
        <w:rPr>
          <w:rFonts w:ascii="Calibri" w:hAnsi="Calibri"/>
          <w:sz w:val="22"/>
        </w:rPr>
        <w:t xml:space="preserve"> Firebase (Investisseur uniquement) — feedback visuel instantané</w:t>
      </w:r>
    </w:p>
    <w:p>
      <w:pPr>
        <w:pStyle w:val="ListBullet"/>
      </w:pPr>
      <w:r>
        <w:rPr>
          <w:rFonts w:ascii="Calibri" w:hAnsi="Calibri"/>
          <w:b/>
          <w:sz w:val="22"/>
        </w:rPr>
        <w:t>Bouton "💰 Proposer un investissement"</w:t>
      </w:r>
      <w:r>
        <w:rPr>
          <w:rFonts w:ascii="Calibri" w:hAnsi="Calibri"/>
          <w:sz w:val="22"/>
        </w:rPr>
        <w:t xml:space="preserve"> visible uniquement pour les Investisseurs → crée un </w:t>
      </w:r>
      <w:r>
        <w:rPr>
          <w:rFonts w:ascii="Courier New" w:hAnsi="Courier New"/>
          <w:color w:val="DC2626"/>
          <w:sz w:val="22"/>
        </w:rPr>
        <w:t>MentorRequest</w:t>
      </w:r>
      <w:r>
        <w:rPr>
          <w:rFonts w:ascii="Calibri" w:hAnsi="Calibri"/>
          <w:sz w:val="22"/>
        </w:rPr>
        <w:t xml:space="preserve"> de type </w:t>
      </w:r>
      <w:r>
        <w:rPr>
          <w:rFonts w:ascii="Courier New" w:hAnsi="Courier New"/>
          <w:color w:val="DC2626"/>
          <w:sz w:val="22"/>
        </w:rPr>
        <w:t>'investment'</w:t>
      </w:r>
      <w:r>
        <w:rPr>
          <w:rFonts w:ascii="Calibri" w:hAnsi="Calibri"/>
          <w:sz w:val="22"/>
        </w:rPr>
        <w:t xml:space="preserve"> dans Firebase + notification automatique à l'entrepreneur</w:t>
      </w:r>
    </w:p>
    <w:p>
      <w:pPr>
        <w:pStyle w:val="ListBullet"/>
      </w:pPr>
      <w:r>
        <w:rPr>
          <w:rFonts w:ascii="Calibri" w:hAnsi="Calibri"/>
          <w:sz w:val="22"/>
        </w:rPr>
        <w:t xml:space="preserve">Tap sur la carte → </w:t>
      </w:r>
      <w:r>
        <w:rPr>
          <w:rFonts w:ascii="Calibri" w:hAnsi="Calibri"/>
          <w:b/>
          <w:sz w:val="22"/>
        </w:rPr>
        <w:t>`_PitchDetailSheet`</w:t>
      </w:r>
      <w:r>
        <w:rPr>
          <w:rFonts w:ascii="Calibri" w:hAnsi="Calibri"/>
          <w:sz w:val="22"/>
        </w:rPr>
        <w:t xml:space="preserve"> (bottom sheet </w:t>
      </w:r>
      <w:r>
        <w:rPr>
          <w:rFonts w:ascii="Courier New" w:hAnsi="Courier New"/>
          <w:color w:val="DC2626"/>
          <w:sz w:val="22"/>
        </w:rPr>
        <w:t>DraggableScrollableSheet</w:t>
      </w:r>
      <w:r>
        <w:rPr>
          <w:rFonts w:ascii="Calibri" w:hAnsi="Calibri"/>
          <w:sz w:val="22"/>
        </w:rPr>
        <w:t>) : détails complets + actions</w:t>
      </w:r>
    </w:p>
    <w:p>
      <w:pPr>
        <w:pStyle w:val="ListBullet"/>
      </w:pPr>
      <w:r>
        <w:rPr>
          <w:rFonts w:ascii="Calibri" w:hAnsi="Calibri"/>
          <w:sz w:val="22"/>
        </w:rPr>
        <w:t>État vide illustré si aucun pitch publié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Liste des Pitchs Publiés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3"/>
      </w:pPr>
      <w:r>
        <w:t>2.18 Autres écrans complémentaires</w:t>
      </w:r>
    </w:p>
    <w:p>
      <w:r>
        <w:rPr>
          <w:rFonts w:ascii="Calibri" w:hAnsi="Calibri"/>
          <w:b/>
          <w:sz w:val="22"/>
        </w:rPr>
        <w:t>Mentors recommandés — `page_mentors_recommandes.dart`</w:t>
      </w:r>
    </w:p>
    <w:p>
      <w:pPr>
        <w:pStyle w:val="ListBullet"/>
      </w:pPr>
      <w:r>
        <w:rPr>
          <w:rFonts w:ascii="Calibri" w:hAnsi="Calibri"/>
          <w:sz w:val="22"/>
        </w:rPr>
        <w:t>Liste filtrée de mentors correspondant aux intérêts de l'entrepreneur</w:t>
      </w:r>
    </w:p>
    <w:p>
      <w:r>
        <w:rPr>
          <w:rFonts w:ascii="Calibri" w:hAnsi="Calibri"/>
          <w:b/>
          <w:sz w:val="22"/>
        </w:rPr>
        <w:t>Nouveau projet — `page_nouveau_projet.dart`</w:t>
      </w:r>
    </w:p>
    <w:p>
      <w:pPr>
        <w:pStyle w:val="ListBullet"/>
      </w:pPr>
      <w:r>
        <w:rPr>
          <w:rFonts w:ascii="Calibri" w:hAnsi="Calibri"/>
          <w:sz w:val="22"/>
        </w:rPr>
        <w:t>Formulaire de création d'un projet (nom, description, secteur)</w:t>
      </w:r>
    </w:p>
    <w:p>
      <w:pPr>
        <w:pStyle w:val="ListBullet"/>
      </w:pPr>
      <w:r>
        <w:rPr>
          <w:rFonts w:ascii="Calibri" w:hAnsi="Calibri"/>
          <w:sz w:val="22"/>
        </w:rPr>
        <w:t>Sauvegarde dans le profil entrepreneur + Firebase</w:t>
      </w:r>
    </w:p>
    <w:p>
      <w:r>
        <w:rPr>
          <w:rFonts w:ascii="Calibri" w:hAnsi="Calibri"/>
          <w:b/>
          <w:sz w:val="22"/>
        </w:rPr>
        <w:t>Agenda — `page_agenda.dart`</w:t>
      </w:r>
    </w:p>
    <w:p>
      <w:pPr>
        <w:pStyle w:val="ListBullet"/>
      </w:pPr>
      <w:r>
        <w:rPr>
          <w:rFonts w:ascii="Calibri" w:hAnsi="Calibri"/>
          <w:sz w:val="22"/>
        </w:rPr>
        <w:t xml:space="preserve">Titre et messages </w:t>
      </w:r>
      <w:r>
        <w:rPr>
          <w:rFonts w:ascii="Calibri" w:hAnsi="Calibri"/>
          <w:b/>
          <w:sz w:val="22"/>
        </w:rPr>
        <w:t>adaptés selon le rôle</w:t>
      </w:r>
      <w:r>
        <w:rPr>
          <w:rFonts w:ascii="Calibri" w:hAnsi="Calibri"/>
          <w:sz w:val="22"/>
        </w:rPr>
        <w:t xml:space="preserve"> : "Mes sessions" (Entrepreneur) / "Mon agenda" (Mentor) / "Mes rendez-vous" (Investisseur)</w:t>
      </w:r>
    </w:p>
    <w:p>
      <w:pPr>
        <w:pStyle w:val="ListBullet"/>
      </w:pPr>
      <w:r>
        <w:rPr>
          <w:rFonts w:ascii="Calibri" w:hAnsi="Calibri"/>
          <w:sz w:val="22"/>
        </w:rPr>
        <w:t xml:space="preserve">Sessions </w:t>
      </w:r>
      <w:r>
        <w:rPr>
          <w:rFonts w:ascii="Calibri" w:hAnsi="Calibri"/>
          <w:b/>
          <w:sz w:val="22"/>
        </w:rPr>
        <w:t>à venir uniquement</w:t>
      </w:r>
      <w:r>
        <w:rPr>
          <w:rFonts w:ascii="Calibri" w:hAnsi="Calibri"/>
          <w:sz w:val="22"/>
        </w:rPr>
        <w:t xml:space="preserve"> depuis Firebase (pas de section "Passées" — pas de suivi de complétion en base)</w:t>
      </w:r>
    </w:p>
    <w:p>
      <w:pPr>
        <w:pStyle w:val="ListBullet"/>
      </w:pPr>
      <w:r>
        <w:rPr>
          <w:rFonts w:ascii="Calibri" w:hAnsi="Calibri"/>
          <w:sz w:val="22"/>
        </w:rPr>
        <w:t>Bouton "Mon Planning" dans l'AppBar (Mentor uniquement)</w:t>
      </w:r>
    </w:p>
    <w:p>
      <w:pPr>
        <w:pStyle w:val="ListBullet"/>
      </w:pPr>
      <w:r>
        <w:rPr>
          <w:rFonts w:ascii="Calibri" w:hAnsi="Calibri"/>
          <w:b/>
          <w:sz w:val="22"/>
        </w:rPr>
        <w:t>Bouton "Annuler"</w:t>
      </w:r>
      <w:r>
        <w:rPr>
          <w:rFonts w:ascii="Calibri" w:hAnsi="Calibri"/>
          <w:sz w:val="22"/>
        </w:rPr>
        <w:t xml:space="preserve"> sur chaque session réservée : dialog de confirmation → </w:t>
      </w:r>
      <w:r>
        <w:rPr>
          <w:rFonts w:ascii="Courier New" w:hAnsi="Courier New"/>
          <w:color w:val="DC2626"/>
          <w:sz w:val="22"/>
        </w:rPr>
        <w:t>AgendaController.cancel()</w:t>
      </w:r>
      <w:r>
        <w:rPr>
          <w:rFonts w:ascii="Calibri" w:hAnsi="Calibri"/>
          <w:sz w:val="22"/>
        </w:rPr>
        <w:t xml:space="preserve"> bilatéral</w:t>
      </w:r>
    </w:p>
    <w:p>
      <w:r>
        <w:rPr>
          <w:rFonts w:ascii="Calibri" w:hAnsi="Calibri"/>
          <w:b/>
          <w:sz w:val="22"/>
        </w:rPr>
        <w:t>Planning — `page_planning.dart`</w:t>
      </w:r>
    </w:p>
    <w:p>
      <w:pPr>
        <w:pStyle w:val="ListBullet"/>
      </w:pPr>
      <w:r>
        <w:rPr>
          <w:rFonts w:ascii="Calibri" w:hAnsi="Calibri"/>
          <w:sz w:val="22"/>
        </w:rPr>
        <w:t>Gestion des disponibilités (Mentor)</w:t>
      </w:r>
    </w:p>
    <w:p>
      <w:pPr>
        <w:pStyle w:val="ListBullet"/>
      </w:pPr>
      <w:r>
        <w:rPr>
          <w:rFonts w:ascii="Calibri" w:hAnsi="Calibri"/>
          <w:sz w:val="22"/>
        </w:rPr>
        <w:t>Créneaux horaires disponibles + synchronisation Firebase</w:t>
      </w:r>
    </w:p>
    <w:p>
      <w:r>
        <w:rPr>
          <w:rFonts w:ascii="Calibri" w:hAnsi="Calibri"/>
          <w:b/>
          <w:sz w:val="22"/>
        </w:rPr>
        <w:t>Demandes — `page_requests.dart`</w:t>
      </w:r>
    </w:p>
    <w:p>
      <w:pPr>
        <w:pStyle w:val="ListBullet"/>
      </w:pPr>
      <w:r>
        <w:rPr>
          <w:rFonts w:ascii="Calibri" w:hAnsi="Calibri"/>
          <w:sz w:val="22"/>
        </w:rPr>
        <w:t>Liste des demandes de mentorat reçues (StreamBuilder Firebase)</w:t>
      </w:r>
    </w:p>
    <w:p>
      <w:pPr>
        <w:pStyle w:val="ListBullet"/>
      </w:pPr>
      <w:r>
        <w:rPr>
          <w:rFonts w:ascii="Calibri" w:hAnsi="Calibri"/>
          <w:sz w:val="22"/>
        </w:rPr>
        <w:t>Actions : accepter / refuser → notification déclenchée</w:t>
      </w:r>
    </w:p>
    <w:p>
      <w:r>
        <w:rPr>
          <w:rFonts w:ascii="Calibri" w:hAnsi="Calibri"/>
          <w:b/>
          <w:sz w:val="22"/>
        </w:rPr>
        <w:t>Envoyer une demande — `page_send_request.dart`</w:t>
      </w:r>
    </w:p>
    <w:p>
      <w:pPr>
        <w:pStyle w:val="ListBullet"/>
      </w:pPr>
      <w:r>
        <w:rPr>
          <w:rFonts w:ascii="Calibri" w:hAnsi="Calibri"/>
          <w:sz w:val="22"/>
        </w:rPr>
        <w:t>Formulaire d'envoi de demande à un mentor/investisseur</w:t>
      </w:r>
    </w:p>
    <w:p>
      <w:pPr>
        <w:pStyle w:val="ListBullet"/>
      </w:pPr>
      <w:r>
        <w:rPr>
          <w:rFonts w:ascii="Calibri" w:hAnsi="Calibri"/>
          <w:sz w:val="22"/>
        </w:rPr>
        <w:t>Message personnalisé → sauvegarde dans Firebase (</w:t>
      </w:r>
      <w:r>
        <w:rPr>
          <w:rFonts w:ascii="Courier New" w:hAnsi="Courier New"/>
          <w:color w:val="DC2626"/>
          <w:sz w:val="22"/>
        </w:rPr>
        <w:t>mentorRequests/</w:t>
      </w:r>
      <w:r>
        <w:rPr>
          <w:rFonts w:ascii="Calibri" w:hAnsi="Calibri"/>
          <w:sz w:val="22"/>
        </w:rPr>
        <w:t>)</w:t>
      </w:r>
    </w:p>
    <w:p>
      <w:r>
        <w:rPr>
          <w:rFonts w:ascii="Calibri" w:hAnsi="Calibri"/>
          <w:b/>
          <w:sz w:val="22"/>
        </w:rPr>
        <w:t>Chatbot DIALI IA — `page_chatbot.dart`</w:t>
      </w:r>
    </w:p>
    <w:p>
      <w:pPr>
        <w:pStyle w:val="ListBullet"/>
      </w:pPr>
      <w:r>
        <w:rPr>
          <w:rFonts w:ascii="Calibri" w:hAnsi="Calibri"/>
          <w:sz w:val="22"/>
        </w:rPr>
        <w:t>Interface de chat avec l'IA Llama 3.1 (Groq)</w:t>
      </w:r>
    </w:p>
    <w:p>
      <w:pPr>
        <w:pStyle w:val="ListBullet"/>
      </w:pPr>
      <w:r>
        <w:rPr>
          <w:rFonts w:ascii="Calibri" w:hAnsi="Calibri"/>
          <w:sz w:val="22"/>
        </w:rPr>
        <w:t>Message de bienvenue personnalisé selon le rôle</w:t>
      </w:r>
    </w:p>
    <w:p>
      <w:pPr>
        <w:pStyle w:val="ListBullet"/>
      </w:pPr>
      <w:r>
        <w:rPr>
          <w:rFonts w:ascii="Calibri" w:hAnsi="Calibri"/>
          <w:sz w:val="22"/>
        </w:rPr>
        <w:t>Bulles de messages (utilisateur / IA)</w:t>
      </w:r>
    </w:p>
    <w:p>
      <w:pPr>
        <w:pStyle w:val="ListBullet"/>
      </w:pPr>
      <w:r>
        <w:rPr>
          <w:rFonts w:ascii="Calibri" w:hAnsi="Calibri"/>
          <w:sz w:val="22"/>
        </w:rPr>
        <w:t>Indicateur de frappe animé (3 points)</w:t>
      </w:r>
    </w:p>
    <w:p>
      <w:pPr>
        <w:pStyle w:val="ListBullet"/>
      </w:pPr>
      <w:r>
        <w:rPr>
          <w:rFonts w:ascii="Calibri" w:hAnsi="Calibri"/>
          <w:sz w:val="22"/>
        </w:rPr>
        <w:t>Historique de conversation conservé pendant la session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Chatbot DIALI IA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r>
        <w:rPr>
          <w:rFonts w:ascii="Calibri" w:hAnsi="Calibri"/>
          <w:b/>
          <w:sz w:val="22"/>
        </w:rPr>
        <w:t>Système d'Avis et Notation — `page_avis.dart`</w:t>
      </w:r>
    </w:p>
    <w:p>
      <w:pPr>
        <w:pStyle w:val="ListBullet"/>
      </w:pPr>
      <w:r>
        <w:rPr>
          <w:rFonts w:ascii="Calibri" w:hAnsi="Calibri"/>
          <w:sz w:val="22"/>
        </w:rPr>
        <w:t>Page dédiée aux avis laissés sur un profil (mentor, investisseur, entrepreneur)</w:t>
      </w:r>
    </w:p>
    <w:p>
      <w:pPr>
        <w:pStyle w:val="ListBullet"/>
      </w:pPr>
      <w:r>
        <w:rPr>
          <w:rFonts w:ascii="Calibri" w:hAnsi="Calibri"/>
          <w:b/>
          <w:sz w:val="22"/>
        </w:rPr>
        <w:t>Notation étoiles 1–5</w:t>
      </w:r>
      <w:r>
        <w:rPr>
          <w:rFonts w:ascii="Calibri" w:hAnsi="Calibri"/>
          <w:sz w:val="22"/>
        </w:rPr>
        <w:t xml:space="preserve"> : sélecteur interactif + calcul de la moyenne live Firebase</w:t>
      </w:r>
    </w:p>
    <w:p>
      <w:pPr>
        <w:pStyle w:val="ListBullet"/>
      </w:pPr>
      <w:r>
        <w:rPr>
          <w:rFonts w:ascii="Calibri" w:hAnsi="Calibri"/>
          <w:b/>
          <w:sz w:val="22"/>
        </w:rPr>
        <w:t>Accès restreint</w:t>
      </w:r>
      <w:r>
        <w:rPr>
          <w:rFonts w:ascii="Calibri" w:hAnsi="Calibri"/>
          <w:sz w:val="22"/>
        </w:rPr>
        <w:t xml:space="preserve"> : uniquement les membres connectés ayant une relation acceptée peuvent laisser un avis</w:t>
      </w:r>
    </w:p>
    <w:p>
      <w:pPr>
        <w:pStyle w:val="ListBullet"/>
      </w:pPr>
      <w:r>
        <w:rPr>
          <w:rFonts w:ascii="Calibri" w:hAnsi="Calibri"/>
          <w:sz w:val="22"/>
        </w:rPr>
        <w:t>Lecture lecture seule sur son propre profil (</w:t>
      </w:r>
      <w:r>
        <w:rPr>
          <w:rFonts w:ascii="Courier New" w:hAnsi="Courier New"/>
          <w:color w:val="DC2626"/>
          <w:sz w:val="22"/>
        </w:rPr>
        <w:t>showLockedBanner: false</w:t>
      </w:r>
      <w:r>
        <w:rPr>
          <w:rFonts w:ascii="Calibri" w:hAnsi="Calibri"/>
          <w:sz w:val="22"/>
        </w:rPr>
        <w:t>)</w:t>
      </w:r>
    </w:p>
    <w:p>
      <w:pPr>
        <w:pStyle w:val="ListBullet"/>
      </w:pPr>
      <w:r>
        <w:rPr>
          <w:rFonts w:ascii="Calibri" w:hAnsi="Calibri"/>
          <w:sz w:val="22"/>
        </w:rPr>
        <w:t>Bannière "Demande requise" pour les membres sans relation établie</w:t>
      </w:r>
    </w:p>
    <w:p>
      <w:pPr>
        <w:pStyle w:val="ListBullet"/>
      </w:pPr>
      <w:r>
        <w:rPr>
          <w:rFonts w:ascii="Calibri" w:hAnsi="Calibri"/>
          <w:sz w:val="22"/>
        </w:rPr>
        <w:t xml:space="preserve">StreamBuilder sur </w:t>
      </w:r>
      <w:r>
        <w:rPr>
          <w:rFonts w:ascii="Courier New" w:hAnsi="Courier New"/>
          <w:color w:val="DC2626"/>
          <w:sz w:val="22"/>
        </w:rPr>
        <w:t>reviews/{toUid}</w:t>
      </w:r>
      <w:r>
        <w:rPr>
          <w:rFonts w:ascii="Calibri" w:hAnsi="Calibri"/>
          <w:sz w:val="22"/>
        </w:rPr>
        <w:t xml:space="preserve"> — mises à jour en temps réel</w:t>
      </w:r>
    </w:p>
    <w:p>
      <w:pPr>
        <w:pStyle w:val="ListBullet"/>
      </w:pPr>
      <w:r>
        <w:rPr>
          <w:rFonts w:ascii="Calibri" w:hAnsi="Calibri"/>
          <w:sz w:val="22"/>
        </w:rPr>
        <w:t>Affichage de la moyenne et du compteur d'avis sur les profils et dashboards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Page Avis (liste des avis + sélecteur étoiles)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r>
        <w:rPr>
          <w:rFonts w:ascii="Calibri" w:hAnsi="Calibri"/>
          <w:b/>
          <w:sz w:val="22"/>
        </w:rPr>
        <w:t>Pitchs Sauvegardés (Favoris) — `page_mes_pitchs_favoris.dart`</w:t>
      </w:r>
    </w:p>
    <w:p>
      <w:pPr>
        <w:pStyle w:val="ListBullet"/>
      </w:pPr>
      <w:r>
        <w:rPr>
          <w:rFonts w:ascii="Calibri" w:hAnsi="Calibri"/>
          <w:sz w:val="22"/>
        </w:rPr>
        <w:t>Liste des pitchs bookmarkés par l'Investisseur</w:t>
      </w:r>
    </w:p>
    <w:p>
      <w:pPr>
        <w:pStyle w:val="ListBullet"/>
      </w:pPr>
      <w:r>
        <w:rPr>
          <w:rFonts w:ascii="Calibri" w:hAnsi="Calibri"/>
          <w:sz w:val="22"/>
        </w:rPr>
        <w:t xml:space="preserve">Réactive : ValueNotifier mis à jour en temps réel via </w:t>
      </w:r>
      <w:r>
        <w:rPr>
          <w:rFonts w:ascii="Courier New" w:hAnsi="Courier New"/>
          <w:color w:val="DC2626"/>
          <w:sz w:val="22"/>
        </w:rPr>
        <w:t>PitchFavoriteService</w:t>
      </w:r>
    </w:p>
    <w:p>
      <w:pPr>
        <w:pStyle w:val="ListBullet"/>
      </w:pPr>
      <w:r>
        <w:rPr>
          <w:rFonts w:ascii="Calibri" w:hAnsi="Calibri"/>
          <w:sz w:val="22"/>
        </w:rPr>
        <w:t>Actions : consulter le pitch en détail, contacter l'entrepreneur, proposer un investissement</w:t>
      </w:r>
    </w:p>
    <w:p>
      <w:pPr>
        <w:pStyle w:val="ListBullet"/>
      </w:pPr>
      <w:r>
        <w:rPr>
          <w:rFonts w:ascii="Calibri" w:hAnsi="Calibri"/>
          <w:sz w:val="22"/>
        </w:rPr>
        <w:t>État vide illustré si aucun pitch sauvegardé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Pitchs Sauvegardés (liste des bookmarks)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r>
        <w:rPr>
          <w:rFonts w:ascii="Calibri" w:hAnsi="Calibri"/>
          <w:b/>
          <w:sz w:val="22"/>
        </w:rPr>
        <w:t>Profil Public — `page_profil_public.dart`</w:t>
      </w:r>
    </w:p>
    <w:p>
      <w:pPr>
        <w:pStyle w:val="ListBullet"/>
      </w:pPr>
      <w:r>
        <w:rPr>
          <w:rFonts w:ascii="Calibri" w:hAnsi="Calibri"/>
          <w:sz w:val="22"/>
        </w:rPr>
        <w:t>Consultation du profil d'un autre membre DIAPALER (vue lecture seule)</w:t>
      </w:r>
    </w:p>
    <w:p>
      <w:pPr>
        <w:pStyle w:val="ListBullet"/>
      </w:pPr>
      <w:r>
        <w:rPr>
          <w:rFonts w:ascii="Calibri" w:hAnsi="Calibri"/>
          <w:sz w:val="22"/>
        </w:rPr>
        <w:t>Accessible depuis le Matching, les notifications, les messages</w:t>
      </w:r>
    </w:p>
    <w:p>
      <w:pPr>
        <w:pStyle w:val="ListBullet"/>
      </w:pPr>
      <w:r>
        <w:rPr>
          <w:rFonts w:ascii="Calibri" w:hAnsi="Calibri"/>
          <w:sz w:val="22"/>
        </w:rPr>
        <w:t>Affiche : photo, nom, rôle, secteur, bio, stats, avis/notation</w:t>
      </w:r>
    </w:p>
    <w:p>
      <w:pPr>
        <w:pStyle w:val="ListBullet"/>
      </w:pPr>
      <w:r>
        <w:rPr>
          <w:rFonts w:ascii="Calibri" w:hAnsi="Calibri"/>
          <w:sz w:val="22"/>
        </w:rPr>
        <w:t>Boutons d'action contextuels selon la relation existante</w:t>
      </w:r>
    </w:p>
    <w:p>
      <w:r>
        <w:rPr>
          <w:rFonts w:ascii="Calibri" w:hAnsi="Calibri"/>
          <w:b/>
          <w:sz w:val="22"/>
        </w:rPr>
        <w:t>Paramètres — `page_parametres.dart`</w:t>
      </w:r>
    </w:p>
    <w:p>
      <w:pPr>
        <w:pStyle w:val="ListBullet"/>
      </w:pPr>
      <w:r>
        <w:rPr>
          <w:rFonts w:ascii="Calibri" w:hAnsi="Calibri"/>
          <w:sz w:val="22"/>
        </w:rPr>
        <w:t>Accès aux paramètres de l'application</w:t>
      </w:r>
    </w:p>
    <w:p>
      <w:pPr>
        <w:pStyle w:val="ListBullet"/>
      </w:pPr>
      <w:r>
        <w:rPr>
          <w:rFonts w:ascii="Calibri" w:hAnsi="Calibri"/>
          <w:sz w:val="22"/>
        </w:rPr>
        <w:t>Thème, notifications, confidentialité</w:t>
      </w:r>
    </w:p>
    <w:p>
      <w:pPr>
        <w:pStyle w:val="Heading2"/>
      </w:pPr>
      <w:r>
        <w:t>3. Navigation entre les écrans</w:t>
      </w:r>
    </w:p>
    <w:p>
      <w:pPr>
        <w:pStyle w:val="Heading3"/>
      </w:pPr>
      <w:r>
        <w:t>3.1 Architecture de navigation à deux niveaux</w:t>
      </w:r>
    </w:p>
    <w:p>
      <w:r>
        <w:rPr>
          <w:rFonts w:ascii="Calibri" w:hAnsi="Calibri"/>
          <w:b/>
          <w:sz w:val="22"/>
        </w:rPr>
        <w:t>Niveau 1 — Navigation principale (barre d'onglets)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coquille_principale.dart — RootShell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_RootShellState extends State&lt;RootShell&gt;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int _index = 0;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// Les 5 pages principales (jamais recréées grâce à IndexedStack)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static const _pages = &lt;Widget&gt;[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HomePage(),      // Onglet 0 — Accueil / Dashboard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MatchingPage(),  // Onglet 1 — Explorer la communauté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MessagesPage(),  // Onglet 2 — Messages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AgendaPage(),    // Onglet 3 — Agenda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ProfilePage(),   // Onglet 4 — Mon Profil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];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void initState()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super.initState();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Initialise les services avec l'UID Firebase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final uid = AuthService.currentUid;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if (uid != null)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AgendaController.load(uid);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NotificationService.init(uid);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// Écoute le notifier global pour changer d'onglet depuis n'importe quel écran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appTabIndex.addListener(_onTabIndexChanged);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build(BuildContext context)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return Scaffold(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body: IndexedStack(index: _index, children: _pages),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bottomNavigationBar: DiapalerBottomNav(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currentIndex: _index,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onTap: (i) =&gt; setState(() =&gt; _index = i),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floatingActionButton: _PulseFab(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onPressed: () =&gt; Navigator.of(context).push(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MaterialPageRoute(builder: (_) =&gt; const ChatbotPage()),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floatingActionButtonLocation: FloatingActionButtonLocation.endFloat,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}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r>
        <w:rPr>
          <w:rFonts w:ascii="Calibri" w:hAnsi="Calibri"/>
          <w:b/>
          <w:sz w:val="22"/>
        </w:rPr>
        <w:t>`IndexedStack` vs `PageView` :</w:t>
      </w:r>
    </w:p>
    <w:p>
      <w:r>
        <w:rPr>
          <w:rFonts w:ascii="Courier New" w:hAnsi="Courier New"/>
          <w:color w:val="DC2626"/>
          <w:sz w:val="20"/>
        </w:rPr>
        <w:t>IndexedStack</w:t>
      </w:r>
      <w:r>
        <w:rPr>
          <w:rFonts w:ascii="Calibri" w:hAnsi="Calibri"/>
          <w:sz w:val="22"/>
        </w:rPr>
        <w:t xml:space="preserve"> est utilisé à la place de </w:t>
      </w:r>
      <w:r>
        <w:rPr>
          <w:rFonts w:ascii="Courier New" w:hAnsi="Courier New"/>
          <w:color w:val="DC2626"/>
          <w:sz w:val="20"/>
        </w:rPr>
        <w:t>PageView</w:t>
      </w:r>
      <w:r>
        <w:rPr>
          <w:rFonts w:ascii="Calibri" w:hAnsi="Calibri"/>
          <w:sz w:val="22"/>
        </w:rPr>
        <w:t xml:space="preserve"> pour </w:t>
      </w:r>
      <w:r>
        <w:rPr>
          <w:rFonts w:ascii="Calibri" w:hAnsi="Calibri"/>
          <w:b/>
          <w:sz w:val="22"/>
        </w:rPr>
        <w:t>préserver l'état</w:t>
      </w:r>
      <w:r>
        <w:rPr>
          <w:rFonts w:ascii="Calibri" w:hAnsi="Calibri"/>
          <w:sz w:val="22"/>
        </w:rPr>
        <w:t xml:space="preserve"> de chaque onglet : la position de scroll, les données chargées, et les streams Firebase actifs ne sont jamais perdus lors d'un changement d'onglet.</w:t>
      </w:r>
    </w:p>
    <w:p>
      <w:r>
        <w:rPr>
          <w:rFonts w:ascii="Calibri" w:hAnsi="Calibri"/>
          <w:b/>
          <w:sz w:val="22"/>
        </w:rPr>
        <w:t>Navigation globale entre onglets :</w:t>
      </w:r>
    </w:p>
    <w:p>
      <w:r>
        <w:rPr>
          <w:rFonts w:ascii="Calibri" w:hAnsi="Calibri"/>
          <w:sz w:val="22"/>
        </w:rPr>
        <w:t xml:space="preserve">Un </w:t>
      </w:r>
      <w:r>
        <w:rPr>
          <w:rFonts w:ascii="Courier New" w:hAnsi="Courier New"/>
          <w:color w:val="DC2626"/>
          <w:sz w:val="20"/>
        </w:rPr>
        <w:t>ValueNotifier&lt;int&gt;</w:t>
      </w:r>
      <w:r>
        <w:rPr>
          <w:rFonts w:ascii="Calibri" w:hAnsi="Calibri"/>
          <w:sz w:val="22"/>
        </w:rPr>
        <w:t xml:space="preserve"> global (</w:t>
      </w:r>
      <w:r>
        <w:rPr>
          <w:rFonts w:ascii="Courier New" w:hAnsi="Courier New"/>
          <w:color w:val="DC2626"/>
          <w:sz w:val="20"/>
        </w:rPr>
        <w:t>appTabIndex</w:t>
      </w:r>
      <w:r>
        <w:rPr>
          <w:rFonts w:ascii="Calibri" w:hAnsi="Calibri"/>
          <w:sz w:val="22"/>
        </w:rPr>
        <w:t xml:space="preserve"> dans </w:t>
      </w:r>
      <w:r>
        <w:rPr>
          <w:rFonts w:ascii="Courier New" w:hAnsi="Courier New"/>
          <w:color w:val="DC2626"/>
          <w:sz w:val="20"/>
        </w:rPr>
        <w:t>service_navigation.dart</w:t>
      </w:r>
      <w:r>
        <w:rPr>
          <w:rFonts w:ascii="Calibri" w:hAnsi="Calibri"/>
          <w:sz w:val="22"/>
        </w:rPr>
        <w:t>) permet à n'importe quel écran de changer l'onglet actif sans passer de callback en prop.</w:t>
      </w:r>
    </w:p>
    <w:p>
      <w:r>
        <w:rPr>
          <w:rFonts w:ascii="Calibri" w:hAnsi="Calibri"/>
          <w:b/>
          <w:sz w:val="22"/>
        </w:rPr>
        <w:t>Niveau 2 — Navigation modale (push/pop) :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Navigation vers un sous-écran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Navigator.of(context).push(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MaterialPageRoute(builder: (_) =&gt; const EditProfilePage()),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Remplacement total de la pile (après connexion/déconnexion)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Navigator.of(context).pushAndRemoveUntil(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PageRouteBuilder(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pageBuilder: (_, a, __) =&gt; FadeTransition(opacity: a, child: const RootShell()),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transitionDuration: const Duration(milliseconds: 350),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(_) =&gt; false,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);</w:t>
      </w:r>
    </w:p>
    <w:p>
      <w:pPr>
        <w:spacing w:after="80"/>
      </w:pPr>
    </w:p>
    <w:p>
      <w:pPr>
        <w:pStyle w:val="Heading3"/>
      </w:pPr>
      <w:r>
        <w:t>3.2 Flux de navigation complet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[Splash + Bootstrap]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├─→ [RootShell]          ← utilisateur déjà connecté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└─→ [Choix du rôle]      ← non connecté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├─→ [Connexion] → [RootShell] | [Mot de passe oublié]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└─→ [Inscription 4 étapes] → [Onboarding] → [RootShell]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[RootShell — 5 onglets IndexedStack]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├─ 0 : [Dashboard]  →  Pitch · Nouveau projet · Notifications · Demandes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├─ 1 : [Matching]   →  [Détail profil] → Demande | Chat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├─ 2 : [Messages]   →  [Chat individuel]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├─ 3 : [Agenda]     →  Planning (Mentor)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├─ 4 : [Mon Profil] →  [Modifier le profil]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└─ FAB              →  [Chatbot DIALI IA]</w:t>
      </w:r>
    </w:p>
    <w:p>
      <w:pPr>
        <w:spacing w:after="80"/>
      </w:pPr>
    </w:p>
    <w:p>
      <w:pPr>
        <w:pStyle w:val="Heading3"/>
      </w:pPr>
      <w:r>
        <w:t>3.3 Boutons retour sur tous les écrans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Écran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Type de retour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Comportement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Connexion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Bouton back AppBar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Navigator.maybePop()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Inscription étape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Bouton back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Navigator.pop()</w:t>
            </w:r>
            <w:r>
              <w:rPr>
                <w:rFonts w:ascii="Calibri" w:hAnsi="Calibri"/>
                <w:sz w:val="20"/>
              </w:rPr>
              <w:t xml:space="preserve"> → Choix du rôle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Inscription étapes 2-4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Bouton back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Retour à l'étape précédente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Pitch étape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Bouton back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Navigator.pop()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Pitch étapes 2-3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Bouton back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Retour à l'étape précédente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Modifier le profil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Bouton back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Navigator.pop()</w:t>
            </w:r>
            <w:r>
              <w:rPr>
                <w:rFonts w:ascii="Calibri" w:hAnsi="Calibri"/>
                <w:sz w:val="20"/>
              </w:rPr>
              <w:t xml:space="preserve"> (si pas de modifications)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Détail mentor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Bouton back auto AppBar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Navigator.pop()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Bouton back auto AppBar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Navigator.pop()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Chatbot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Bouton back auto AppBar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Navigator.pop()</w:t>
            </w:r>
          </w:p>
        </w:tc>
      </w:tr>
    </w:tbl>
    <w:p>
      <w:pPr>
        <w:spacing w:after="120"/>
      </w:pPr>
    </w:p>
    <w:p>
      <w:pPr>
        <w:pStyle w:val="Heading3"/>
      </w:pPr>
      <w:r>
        <w:t>3.4 Animations de transition</w:t>
      </w:r>
    </w:p>
    <w:p>
      <w:r>
        <w:rPr>
          <w:rFonts w:ascii="Calibri" w:hAnsi="Calibri"/>
          <w:sz w:val="22"/>
        </w:rPr>
        <w:t xml:space="preserve">Deux niveaux d'animation : une transition globale </w:t>
      </w:r>
      <w:r>
        <w:rPr>
          <w:rFonts w:ascii="Courier New" w:hAnsi="Courier New"/>
          <w:color w:val="DC2626"/>
          <w:sz w:val="20"/>
        </w:rPr>
        <w:t>FadeTransition + SlideTransition</w:t>
      </w:r>
      <w:r>
        <w:rPr>
          <w:rFonts w:ascii="Calibri" w:hAnsi="Calibri"/>
          <w:sz w:val="22"/>
        </w:rPr>
        <w:t xml:space="preserve"> (léger glissement vers le haut, </w:t>
      </w:r>
      <w:r>
        <w:rPr>
          <w:rFonts w:ascii="Courier New" w:hAnsi="Courier New"/>
          <w:color w:val="DC2626"/>
          <w:sz w:val="20"/>
        </w:rPr>
        <w:t>Curves.easeOutCubic</w:t>
      </w:r>
      <w:r>
        <w:rPr>
          <w:rFonts w:ascii="Calibri" w:hAnsi="Calibri"/>
          <w:sz w:val="22"/>
        </w:rPr>
        <w:t xml:space="preserve">) est appliquée à tous les changements de page via </w:t>
      </w:r>
      <w:r>
        <w:rPr>
          <w:rFonts w:ascii="Courier New" w:hAnsi="Courier New"/>
          <w:color w:val="DC2626"/>
          <w:sz w:val="20"/>
        </w:rPr>
        <w:t>PageTransitionsBuilder</w:t>
      </w:r>
      <w:r>
        <w:rPr>
          <w:rFonts w:ascii="Calibri" w:hAnsi="Calibri"/>
          <w:sz w:val="22"/>
        </w:rPr>
        <w:t xml:space="preserve">. Entre les étapes des formulaires (inscription, pitch), un </w:t>
      </w:r>
      <w:r>
        <w:rPr>
          <w:rFonts w:ascii="Courier New" w:hAnsi="Courier New"/>
          <w:color w:val="DC2626"/>
          <w:sz w:val="20"/>
        </w:rPr>
        <w:t>AnimatedSwitcher</w:t>
      </w:r>
      <w:r>
        <w:rPr>
          <w:rFonts w:ascii="Calibri" w:hAnsi="Calibri"/>
          <w:sz w:val="22"/>
        </w:rPr>
        <w:t xml:space="preserve"> assure un fondu + glissement horizontal doux.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// Transition globale — main.dart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class _FadeThroughBuilder extends PageTransitionsBuilder {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@override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Widget buildTransitions&lt;T&gt;(route, context, animation, _, child) =&gt;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FadeTransition(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opacity: animation,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child: SlideTransition(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position: Tween&lt;Offset&gt;(begin: const Offset(0, 0.025), end: Offset.zero)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    .animate(CurvedAnimation(parent: animation, curve: Curves.easeOutCubic)),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  child: child,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  ),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 xml:space="preserve">    );</w:t>
      </w:r>
    </w:p>
    <w:p>
      <w:pPr>
        <w:spacing w:before="0" w:after="0"/>
        <w:ind w:left="283"/>
        <w:shd w:val="clear" w:color="auto" w:fill="F3F4F6"/>
      </w:pPr>
      <w:r>
        <w:rPr>
          <w:rFonts w:ascii="Courier New" w:hAnsi="Courier New"/>
          <w:color w:val="1F2D3D"/>
          <w:sz w:val="18"/>
        </w:rPr>
        <w:t>}</w:t>
      </w:r>
    </w:p>
    <w:p>
      <w:pPr>
        <w:spacing w:after="80"/>
      </w:pP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Barre de navigation 5 onglets avec badge Messages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spacing w:before="200" w:after="0"/>
        <w:ind w:left="0"/>
        <w:shd w:val="clear" w:color="auto" w:fill="FEF3C7"/>
        <w:pBdr>
          <w:left w:val="single" w:sz="8" w:space="6" w:color="F59E0B"/>
        </w:pBdr>
      </w:pPr>
      <w:r>
        <w:rPr>
          <w:rFonts w:ascii="Calibri" w:hAnsi="Calibri"/>
          <w:b/>
          <w:color w:val="924009"/>
          <w:sz w:val="20"/>
        </w:rPr>
        <w:t>📸  📸 CAPTURE D'ÉCRAN — FAB chatbot DIALI (bouton doré pulsant)</w:t>
      </w:r>
    </w:p>
    <w:p>
      <w:pPr>
        <w:spacing w:before="2835" w:after="240"/>
        <w:ind w:left="0"/>
        <w:shd w:val="clear" w:color="auto" w:fill="F9FAFB"/>
        <w:pBdr>
          <w:left w:val="single" w:sz="6" w:space="6" w:color="D1D5DB"/>
        </w:pBdr>
      </w:pPr>
      <w:r>
        <w:rPr>
          <w:rFonts w:ascii="Calibri" w:hAnsi="Calibri"/>
          <w:i/>
          <w:color w:val="ABB5BF"/>
          <w:sz w:val="18"/>
        </w:rPr>
        <w:t>[ Insérer la capture d'écran ici ]</w:t>
      </w:r>
    </w:p>
    <w:p>
      <w:pPr>
        <w:pStyle w:val="Heading2"/>
      </w:pPr>
      <w:r>
        <w:t>Conclusion du Livrable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Projet Flutter créé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Nom, version, 11 dépendances, structure complète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Écran d'accueil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Dashboard adaptatif selon le rôle (3 variantes)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Liste des éléments principaux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Matching (112 profils), Pitchs publiés, Messages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Détail d'un élément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page_detail_mentor.dart</w:t>
            </w:r>
            <w:r>
              <w:rPr>
                <w:rFonts w:ascii="Calibri" w:hAnsi="Calibri"/>
                <w:sz w:val="20"/>
              </w:rPr>
              <w:t xml:space="preserve"> — profil complet + 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Formulaire d'ajout/modification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Inscription (4 étapes), Pitch (3 étapes), Modifier profil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Profil utilisateur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DC2626"/>
                <w:sz w:val="20"/>
              </w:rPr>
              <w:t>page_profil.dart</w:t>
            </w:r>
            <w:r>
              <w:rPr>
                <w:rFonts w:ascii="Calibri" w:hAnsi="Calibri"/>
                <w:sz w:val="20"/>
              </w:rPr>
              <w:t xml:space="preserve"> avec jauge de complétion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Navigation entre pages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5 onglets IndexedStack + push/pop + FAB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Boutons retour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Sur tous les écrans, multi-étapes pour les steppers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Accès aux détails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page_detail_mentor.dart</w:t>
            </w:r>
            <w:r>
              <w:rPr>
                <w:rFonts w:ascii="Calibri" w:hAnsi="Calibri"/>
                <w:sz w:val="20"/>
              </w:rPr>
              <w:t xml:space="preserve"> depuis </w:t>
            </w:r>
            <w:r>
              <w:rPr>
                <w:rFonts w:ascii="Calibri" w:hAnsi="Calibri"/>
                <w:color w:val="DC2626"/>
                <w:sz w:val="20"/>
              </w:rPr>
              <w:t>MatchingPage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Navigation fluide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 xml:space="preserve">IndexedStack, AnimatedSwitcher, </w:t>
            </w:r>
            <w:r>
              <w:rPr>
                <w:rFonts w:ascii="Calibri" w:hAnsi="Calibri"/>
                <w:color w:val="DC2626"/>
                <w:sz w:val="20"/>
              </w:rPr>
              <w:t>appTabIndex</w:t>
            </w:r>
            <w:r>
              <w:rPr>
                <w:rFonts w:ascii="Calibri" w:hAnsi="Calibri"/>
                <w:sz w:val="20"/>
              </w:rPr>
              <w:t xml:space="preserve"> global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Bonus — 34 écrans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Bien au-delà du minimum requis (vs 26 attendus)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Bonus — 14 services métier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Architecture professionnelle couche services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Bonus — 13 widgets réutilisables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Composants partagés dans toute l'app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Bonus — Matching rôle-adaptatif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Titre et contenu selon le rôle connecté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Bonus — Système de Contacts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Onglet Contacts dans Messages (relations acceptées)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Bonus — Flux investisseur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Proposer un investissement + acceptation + relation Contacts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Bonus — Filtres pitchs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Barre de recherche + pills secteur dynamiques dans Pitchs Publiés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Bonus — Annulation 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Bouton "Annuler" avec confirmation dans l'Agenda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Bonus — Avis et notation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Système d'étoiles 1–5, moyenne live Firebase, accès restreint par relation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Bonus — Pitchs Favoris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Bookmark investisseur, liste réactive ValueNotifier, Firebase temps réel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Bonus — Recherche auto-focus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matchingFocusSearch</w:t>
            </w:r>
            <w:r>
              <w:rPr>
                <w:rFonts w:ascii="Calibri" w:hAnsi="Calibri"/>
                <w:sz w:val="20"/>
              </w:rPr>
              <w:t xml:space="preserve"> ValueNotifier → focus instantané sans rechargement de page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Bonus — Préfixe téléphone dynamique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🇸🇳 +221 / 🇬🇲 +220 / 🇲🇱 +223, validation longueur adaptée par pays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Bonus — Actions rapides tous rôles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color w:val="DC2626"/>
                <w:sz w:val="20"/>
              </w:rPr>
              <w:t>_QuickActionsGrid</w:t>
            </w:r>
            <w:r>
              <w:rPr>
                <w:rFonts w:ascii="Calibri" w:hAnsi="Calibri"/>
                <w:sz w:val="20"/>
              </w:rPr>
              <w:t xml:space="preserve"> visible pour Entrepreneur, Mentor et Investisseur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1B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D1B3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