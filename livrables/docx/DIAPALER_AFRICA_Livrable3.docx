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1B3E"/>
          <w:sz w:val="26"/>
        </w:rPr>
        <w:t>ÉCOLE SUPÉRIEURE POLYTECHNIQUE DE DAKAR</w:t>
      </w:r>
    </w:p>
    <w:p>
      <w:pPr>
        <w:jc w:val="center"/>
      </w:pPr>
      <w:r>
        <w:rPr>
          <w:rFonts w:ascii="Calibri" w:hAnsi="Calibri"/>
          <w:color w:val="374151"/>
          <w:sz w:val="24"/>
        </w:rPr>
        <w:t>Département Génie Informatique</w:t>
      </w:r>
    </w:p>
    <w:p/>
    <w:p/>
    <w:p/>
    <w:p>
      <w:pPr>
        <w:jc w:val="center"/>
      </w:pPr>
      <w:r>
        <w:rPr>
          <w:rFonts w:ascii="Calibri" w:hAnsi="Calibri"/>
          <w:b/>
          <w:color w:val="0D1B3E"/>
          <w:sz w:val="56"/>
        </w:rPr>
        <w:t>DIAPALER AFRICA</w:t>
      </w:r>
    </w:p>
    <w:p>
      <w:pPr>
        <w:jc w:val="center"/>
      </w:pPr>
      <w:r>
        <w:rPr>
          <w:rFonts w:ascii="Calibri" w:hAnsi="Calibri"/>
          <w:color w:val="374151"/>
          <w:sz w:val="26"/>
        </w:rPr>
        <w:t>Plateforme mobile de mentorat entrepreneurial au Sénégal</w:t>
      </w:r>
    </w:p>
    <w:p/>
    <w:p/>
    <w:p>
      <w:pPr>
        <w:jc w:val="center"/>
      </w:pPr>
      <w:r>
        <w:rPr>
          <w:rFonts w:ascii="Calibri" w:hAnsi="Calibri"/>
          <w:b/>
          <w:color w:val="D97706"/>
          <w:sz w:val="44"/>
        </w:rPr>
        <w:t>LIVRABLE 3</w:t>
      </w:r>
    </w:p>
    <w:p>
      <w:pPr>
        <w:jc w:val="center"/>
      </w:pPr>
      <w:r>
        <w:rPr>
          <w:rFonts w:ascii="Calibri" w:hAnsi="Calibri"/>
          <w:b/>
          <w:color w:val="0D1B3E"/>
          <w:sz w:val="32"/>
        </w:rPr>
        <w:t>Authentification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Anta Diama Kama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Serigne Abdoul Aziz Ndiaye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6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Mareme Tine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Enseignant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[Nom du Professeur]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Institution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École Supérieure Polytechnique (ESP) — Dakar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Date de remise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[Date]</w:t>
            </w:r>
          </w:p>
        </w:tc>
      </w:tr>
    </w:tbl>
    <w:p/>
    <w:p>
      <w:pPr>
        <w:jc w:val="center"/>
      </w:pPr>
      <w:r>
        <w:rPr>
          <w:rFonts w:ascii="Calibri" w:hAnsi="Calibri"/>
          <w:color w:val="374151"/>
          <w:sz w:val="22"/>
        </w:rPr>
        <w:t>Année académique : 2025 – 2026</w:t>
      </w:r>
    </w:p>
    <w:p>
      <w:r>
        <w:br w:type="page"/>
      </w:r>
    </w:p>
    <w:p>
      <w:pPr>
        <w:pStyle w:val="Heading1"/>
      </w:pPr>
      <w:r>
        <w:t>DIAPALER AFRICA</w:t>
      </w:r>
    </w:p>
    <w:p>
      <w:pPr>
        <w:pStyle w:val="Heading2"/>
      </w:pPr>
      <w:r>
        <w:t>Plateforme mobile de mentorat entrepreneurial</w:t>
      </w:r>
    </w:p>
    <w:p>
      <w:pPr>
        <w:pStyle w:val="Heading1"/>
      </w:pPr>
      <w:r>
        <w:t>LIVRABLE 3</w:t>
      </w:r>
    </w:p>
    <w:p>
      <w:pPr>
        <w:pStyle w:val="Heading2"/>
      </w:pPr>
      <w:r>
        <w:t>Authentification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Membre 1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2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Anta Diama Kama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4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Serigne Abdoul Aziz Ndiaye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6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Mareme Tine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Enseignant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[Nom du Professeur]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Institution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École Supérieure Polytechnique (ESP) — Dakar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 de remise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[Insérer ici le logo de l'ESP et/ou une capture de l'application]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1"/>
      </w:pPr>
      <w:r>
        <w:t>LIVRABLE 3 — Authentification</w:t>
      </w:r>
    </w:p>
    <w:p>
      <w:pPr>
        <w:pStyle w:val="Heading2"/>
      </w:pPr>
      <w:r>
        <w:t>Table des matières</w:t>
      </w:r>
    </w:p>
    <w:p>
      <w:pPr>
        <w:pStyle w:val="ListBullet"/>
      </w:pPr>
      <w:r>
        <w:rPr>
          <w:rFonts w:ascii="Calibri" w:hAnsi="Calibri"/>
          <w:sz w:val="22"/>
        </w:rPr>
        <w:t>[Introduction](#introduction)</w:t>
      </w:r>
    </w:p>
    <w:p>
      <w:pPr>
        <w:pStyle w:val="ListBullet"/>
      </w:pPr>
      <w:r>
        <w:rPr>
          <w:rFonts w:ascii="Calibri" w:hAnsi="Calibri"/>
          <w:sz w:val="22"/>
        </w:rPr>
        <w:t>[1. Service d'authentification](#1-service-dauthentification-service_authentificationdart)</w:t>
      </w:r>
    </w:p>
    <w:p>
      <w:pPr>
        <w:pStyle w:val="ListBullet"/>
      </w:pPr>
      <w:r>
        <w:rPr>
          <w:rFonts w:ascii="Calibri" w:hAnsi="Calibri"/>
          <w:sz w:val="22"/>
        </w:rPr>
        <w:t>[2. Persistance de session — Approche offline-first](#2-persistance-de-session--approche-offline-first)</w:t>
      </w:r>
    </w:p>
    <w:p>
      <w:pPr>
        <w:pStyle w:val="ListBullet"/>
      </w:pPr>
      <w:r>
        <w:rPr>
          <w:rFonts w:ascii="Calibri" w:hAnsi="Calibri"/>
          <w:sz w:val="22"/>
        </w:rPr>
        <w:t>[2.1 CacheService — profil hors-ligne](#21-cacheservice--profil-hors-ligne)</w:t>
      </w:r>
    </w:p>
    <w:p>
      <w:pPr>
        <w:pStyle w:val="ListBullet"/>
      </w:pPr>
      <w:r>
        <w:rPr>
          <w:rFonts w:ascii="Calibri" w:hAnsi="Calibri"/>
          <w:sz w:val="22"/>
        </w:rPr>
        <w:t>[2.2 Bootstrap au démarrage](#22-bootstrap-au-démarrage-page_demarragedartsplashpage)</w:t>
      </w:r>
    </w:p>
    <w:p>
      <w:pPr>
        <w:pStyle w:val="ListBullet"/>
      </w:pPr>
      <w:r>
        <w:rPr>
          <w:rFonts w:ascii="Calibri" w:hAnsi="Calibri"/>
          <w:sz w:val="22"/>
        </w:rPr>
        <w:t>[2.3 Flux complet au démarrage](#23-flux-complet-au-démarrage)</w:t>
      </w:r>
    </w:p>
    <w:p>
      <w:pPr>
        <w:pStyle w:val="ListBullet"/>
      </w:pPr>
      <w:r>
        <w:rPr>
          <w:rFonts w:ascii="Calibri" w:hAnsi="Calibri"/>
          <w:sz w:val="22"/>
        </w:rPr>
        <w:t>[3. Page de Connexion](#3-page-de-connexion-page_connexiondart)</w:t>
      </w:r>
    </w:p>
    <w:p>
      <w:pPr>
        <w:pStyle w:val="ListBullet"/>
      </w:pPr>
      <w:r>
        <w:rPr>
          <w:rFonts w:ascii="Calibri" w:hAnsi="Calibri"/>
          <w:sz w:val="22"/>
        </w:rPr>
        <w:t>[3.1 Description complète de l'écran](#31-description-complète-de-lécran)</w:t>
      </w:r>
    </w:p>
    <w:p>
      <w:pPr>
        <w:pStyle w:val="ListBullet"/>
      </w:pPr>
      <w:r>
        <w:rPr>
          <w:rFonts w:ascii="Calibri" w:hAnsi="Calibri"/>
          <w:sz w:val="22"/>
        </w:rPr>
        <w:t>[3.2 Code complet de la connexion](#32-code-complet-de-la-connexion)</w:t>
      </w:r>
    </w:p>
    <w:p>
      <w:pPr>
        <w:pStyle w:val="ListBullet"/>
      </w:pPr>
      <w:r>
        <w:rPr>
          <w:rFonts w:ascii="Calibri" w:hAnsi="Calibri"/>
          <w:sz w:val="22"/>
        </w:rPr>
        <w:t>[4. Page d'Inscription 4 étapes](#4-page-dinscription-4-étapes-page_inscriptiondart)</w:t>
      </w:r>
    </w:p>
    <w:p>
      <w:pPr>
        <w:pStyle w:val="ListBullet"/>
      </w:pPr>
      <w:r>
        <w:rPr>
          <w:rFonts w:ascii="Calibri" w:hAnsi="Calibri"/>
          <w:sz w:val="22"/>
        </w:rPr>
        <w:t>[4.1 Champs requis selon les consignes](#41-champs-requis-selon-les-consignes)</w:t>
      </w:r>
    </w:p>
    <w:p>
      <w:pPr>
        <w:pStyle w:val="ListBullet"/>
      </w:pPr>
      <w:r>
        <w:rPr>
          <w:rFonts w:ascii="Calibri" w:hAnsi="Calibri"/>
          <w:sz w:val="22"/>
        </w:rPr>
        <w:t>[4.2 Étape 1 — Identité](#42-étape-1--identité)</w:t>
      </w:r>
    </w:p>
    <w:p>
      <w:pPr>
        <w:pStyle w:val="ListBullet"/>
      </w:pPr>
      <w:r>
        <w:rPr>
          <w:rFonts w:ascii="Calibri" w:hAnsi="Calibri"/>
          <w:sz w:val="22"/>
        </w:rPr>
        <w:t>[4.3 Étape 2 — Localisation](#43-étape-2--localisation)</w:t>
      </w:r>
    </w:p>
    <w:p>
      <w:pPr>
        <w:pStyle w:val="ListBullet"/>
      </w:pPr>
      <w:r>
        <w:rPr>
          <w:rFonts w:ascii="Calibri" w:hAnsi="Calibri"/>
          <w:sz w:val="22"/>
        </w:rPr>
        <w:t>[4.4 Étape 3 — Profil professionnel](#44-étape-3--profil-professionnel)</w:t>
      </w:r>
    </w:p>
    <w:p>
      <w:pPr>
        <w:pStyle w:val="ListBullet"/>
      </w:pPr>
      <w:r>
        <w:rPr>
          <w:rFonts w:ascii="Calibri" w:hAnsi="Calibri"/>
          <w:sz w:val="22"/>
        </w:rPr>
        <w:t>[4.5 Étape 4 — Sécurité du compte](#45-étape-4--sécurité-du-compte)</w:t>
      </w:r>
    </w:p>
    <w:p>
      <w:pPr>
        <w:pStyle w:val="ListBullet"/>
      </w:pPr>
      <w:r>
        <w:rPr>
          <w:rFonts w:ascii="Calibri" w:hAnsi="Calibri"/>
          <w:sz w:val="22"/>
        </w:rPr>
        <w:t>[4.6 Barre de progression animée](#46-barre-de-progression-animée)</w:t>
      </w:r>
    </w:p>
    <w:p>
      <w:pPr>
        <w:pStyle w:val="ListBullet"/>
      </w:pPr>
      <w:r>
        <w:rPr>
          <w:rFonts w:ascii="Calibri" w:hAnsi="Calibri"/>
          <w:sz w:val="22"/>
        </w:rPr>
        <w:t>[4.7 Soumission et création du compte](#47-soumission-et-création-du-compte)</w:t>
      </w:r>
    </w:p>
    <w:p>
      <w:pPr>
        <w:pStyle w:val="ListBullet"/>
      </w:pPr>
      <w:r>
        <w:rPr>
          <w:rFonts w:ascii="Calibri" w:hAnsi="Calibri"/>
          <w:sz w:val="22"/>
        </w:rPr>
        <w:t>[5. Page Mot de passe oublié](#5-page-mot-de-passe-oublié-page_mot_de_passe_oubliedart)</w:t>
      </w:r>
    </w:p>
    <w:p>
      <w:pPr>
        <w:pStyle w:val="ListBullet"/>
      </w:pPr>
      <w:r>
        <w:rPr>
          <w:rFonts w:ascii="Calibri" w:hAnsi="Calibri"/>
          <w:sz w:val="22"/>
        </w:rPr>
        <w:t>[6. Déconnexion sécurisée](#6-déconnexion-sécurisée)</w:t>
      </w:r>
    </w:p>
    <w:p>
      <w:pPr>
        <w:pStyle w:val="ListBullet"/>
      </w:pPr>
      <w:r>
        <w:rPr>
          <w:rFonts w:ascii="Calibri" w:hAnsi="Calibri"/>
          <w:sz w:val="22"/>
        </w:rPr>
        <w:t>[Conclusion](#conclusion-du-livrable-3)</w:t>
      </w:r>
    </w:p>
    <w:p>
      <w:pPr>
        <w:pStyle w:val="Heading2"/>
      </w:pPr>
      <w:r>
        <w:t>Introduction</w:t>
      </w:r>
    </w:p>
    <w:p>
      <w:r>
        <w:rPr>
          <w:rFonts w:ascii="Calibri" w:hAnsi="Calibri"/>
          <w:sz w:val="22"/>
        </w:rPr>
        <w:t xml:space="preserve">DIAPALER AFRICA intègre un système d'authentification </w:t>
      </w:r>
      <w:r>
        <w:rPr>
          <w:rFonts w:ascii="Calibri" w:hAnsi="Calibri"/>
          <w:b/>
          <w:sz w:val="22"/>
        </w:rPr>
        <w:t>complet et sécurisé</w:t>
      </w:r>
      <w:r>
        <w:rPr>
          <w:rFonts w:ascii="Calibri" w:hAnsi="Calibri"/>
          <w:sz w:val="22"/>
        </w:rPr>
        <w:t xml:space="preserve"> basé sur </w:t>
      </w:r>
      <w:r>
        <w:rPr>
          <w:rFonts w:ascii="Calibri" w:hAnsi="Calibri"/>
          <w:b/>
          <w:sz w:val="22"/>
        </w:rPr>
        <w:t>Firebase Authentication</w:t>
      </w:r>
      <w:r>
        <w:rPr>
          <w:rFonts w:ascii="Calibri" w:hAnsi="Calibri"/>
          <w:sz w:val="22"/>
        </w:rPr>
        <w:t xml:space="preserve"> (provider Email/Password). Il couvre :</w:t>
      </w:r>
    </w:p>
    <w:p>
      <w:pPr>
        <w:pStyle w:val="ListBullet"/>
      </w:pPr>
      <w:r>
        <w:rPr>
          <w:rFonts w:ascii="Calibri" w:hAnsi="Calibri"/>
          <w:sz w:val="22"/>
        </w:rPr>
        <w:t>La connexion avec gestion d'erreurs humanisées</w:t>
      </w:r>
    </w:p>
    <w:p>
      <w:pPr>
        <w:pStyle w:val="ListBullet"/>
      </w:pPr>
      <w:r>
        <w:rPr>
          <w:rFonts w:ascii="Calibri" w:hAnsi="Calibri"/>
          <w:sz w:val="22"/>
        </w:rPr>
        <w:t>L'inscription multi-étapes (4 étapes) avec validation temps réel</w:t>
      </w:r>
    </w:p>
    <w:p>
      <w:pPr>
        <w:pStyle w:val="ListBullet"/>
      </w:pPr>
      <w:r>
        <w:rPr>
          <w:rFonts w:ascii="Calibri" w:hAnsi="Calibri"/>
          <w:sz w:val="22"/>
        </w:rPr>
        <w:t>La réinitialisation du mot de passe par email Firebase</w:t>
      </w:r>
    </w:p>
    <w:p>
      <w:pPr>
        <w:pStyle w:val="ListBullet"/>
      </w:pPr>
      <w:r>
        <w:rPr>
          <w:rFonts w:ascii="Calibri" w:hAnsi="Calibri"/>
          <w:sz w:val="22"/>
        </w:rPr>
        <w:t xml:space="preserve">La persistance de session avec </w:t>
      </w:r>
      <w:r>
        <w:rPr>
          <w:rFonts w:ascii="Calibri" w:hAnsi="Calibri"/>
          <w:b/>
          <w:sz w:val="22"/>
        </w:rPr>
        <w:t>cache local offline-first</w:t>
      </w:r>
      <w:r>
        <w:rPr>
          <w:rFonts w:ascii="Calibri" w:hAnsi="Calibri"/>
          <w:sz w:val="22"/>
        </w:rPr>
        <w:t xml:space="preserve"> (</w:t>
      </w:r>
      <w:r>
        <w:rPr>
          <w:rFonts w:ascii="Courier New" w:hAnsi="Courier New"/>
          <w:color w:val="DC2626"/>
          <w:sz w:val="22"/>
        </w:rPr>
        <w:t>SharedPreferences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La déconnexion sécurisée avec nettoyage complet</w:t>
      </w:r>
    </w:p>
    <w:p>
      <w:r>
        <w:rPr>
          <w:rFonts w:ascii="Calibri" w:hAnsi="Calibri"/>
          <w:b/>
          <w:sz w:val="22"/>
        </w:rPr>
        <w:t>Fichiers principaux :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lib/services/service_authentification.dart</w:t>
      </w:r>
      <w:r>
        <w:rPr>
          <w:rFonts w:ascii="Calibri" w:hAnsi="Calibri"/>
          <w:sz w:val="22"/>
        </w:rPr>
        <w:t xml:space="preserve"> — Wrapper Firebase Auth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lib/services/service_cache.dart</w:t>
      </w:r>
      <w:r>
        <w:rPr>
          <w:rFonts w:ascii="Calibri" w:hAnsi="Calibri"/>
          <w:sz w:val="22"/>
        </w:rPr>
        <w:t xml:space="preserve"> — Cache local profil (offline-first)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lib/screens/page_demarrage.dart</w:t>
      </w:r>
      <w:r>
        <w:rPr>
          <w:rFonts w:ascii="Calibri" w:hAnsi="Calibri"/>
          <w:sz w:val="22"/>
        </w:rPr>
        <w:t xml:space="preserve"> — Bootstrap (SplashPage) au démarrage</w:t>
      </w:r>
    </w:p>
    <w:p>
      <w:pPr>
        <w:pStyle w:val="Heading2"/>
      </w:pPr>
      <w:r>
        <w:t>1. Service d'authentification (`service_authentification.dart`)</w:t>
      </w:r>
    </w:p>
    <w:p>
      <w:r>
        <w:rPr>
          <w:rFonts w:ascii="Calibri" w:hAnsi="Calibri"/>
          <w:sz w:val="22"/>
        </w:rPr>
        <w:t>Ce service centralise tous les appels Firebase Auth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import 'package:firebase_auth/firebase_auth.dart';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AuthService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FirebaseAuth get _auth =&gt; FirebaseAuth.instance;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Stream de l'état d'authentification (connexion/déconnexion)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Stream&lt;User?&gt; get authStateChanges =&gt; _auth.authStateChanges();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Utilisateur courant (synchrone — peut être null si non connecté)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User? get currentUser =&gt; _auth.currentUser;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UID de l'utilisateur actuellement connecté (null si déconnecté)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String? get currentUid =&gt; _auth.currentUser?.uid;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Connexion avec email et mot de passe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Future&lt;UserCredential&gt; signIn({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String email,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String password,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_auth.signInWithEmailAndPassword(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email: email.trim(),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password: password,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Création d'un nouveau compte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Future&lt;UserCredential&gt; signUp({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String email,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required String password,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_auth.createUserWithEmailAndPassword(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email: email.trim(),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password: password,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Envoi d'un email de réinitialisation du mot de passe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Future&lt;void&gt; sendPasswordResetEmail(String email)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_auth.sendPasswordResetEmail(email: email.trim());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Déconnexion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Future&lt;void&gt; signOut() =&gt; _auth.signOut();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Conversion des codes d'erreur Firebase en messages français lisibles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String humanError(Object 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(e is FirebaseAuthException)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switch (e.code)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'invalid-email':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'Adresse e-mail invalide.';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'user-disabled':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'Ce compte est désactivé.';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'user-not-found':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'wrong-password':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'invalid-credential':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'Email ou mot de passe incorrect.';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'email-already-in-use':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'Un compte existe déjà avec cet email.';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'weak-password':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'Mot de passe trop faible (min. 6 caractères).';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'network-request-failed':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'Connexion internet requise.';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case 'too-many-requests':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'Trop de tentatives. Réessaie dans quelques minutes.';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default: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return e.message ?? 'Erreur d\'authentification.';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'Une erreur inattendue est survenue.';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Console Firebase : section Authentication avec les comptes créés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2. Persistance de session — Approche offline-first</w:t>
      </w:r>
    </w:p>
    <w:p>
      <w:pPr>
        <w:pStyle w:val="Heading3"/>
      </w:pPr>
      <w:r>
        <w:t>2.1 CacheService — profil hors-ligne</w:t>
      </w:r>
    </w:p>
    <w:p>
      <w:r>
        <w:rPr>
          <w:rFonts w:ascii="Calibri" w:hAnsi="Calibri"/>
          <w:sz w:val="22"/>
        </w:rPr>
        <w:t xml:space="preserve">Le </w:t>
      </w:r>
      <w:r>
        <w:rPr>
          <w:rFonts w:ascii="Courier New" w:hAnsi="Courier New"/>
          <w:color w:val="DC2626"/>
          <w:sz w:val="20"/>
        </w:rPr>
        <w:t>CacheService</w:t>
      </w:r>
      <w:r>
        <w:rPr>
          <w:rFonts w:ascii="Calibri" w:hAnsi="Calibri"/>
          <w:sz w:val="22"/>
        </w:rPr>
        <w:t xml:space="preserve"> enregistre le profil dans </w:t>
      </w:r>
      <w:r>
        <w:rPr>
          <w:rFonts w:ascii="Courier New" w:hAnsi="Courier New"/>
          <w:color w:val="DC2626"/>
          <w:sz w:val="20"/>
        </w:rPr>
        <w:t>SharedPreferences</w:t>
      </w:r>
      <w:r>
        <w:rPr>
          <w:rFonts w:ascii="Calibri" w:hAnsi="Calibri"/>
          <w:sz w:val="22"/>
        </w:rPr>
        <w:t xml:space="preserve"> à chaque mise à jour. Au prochain démarrage, le profil est affiché </w:t>
      </w:r>
      <w:r>
        <w:rPr>
          <w:rFonts w:ascii="Calibri" w:hAnsi="Calibri"/>
          <w:b/>
          <w:sz w:val="22"/>
        </w:rPr>
        <w:t>instantanément</w:t>
      </w:r>
      <w:r>
        <w:rPr>
          <w:rFonts w:ascii="Calibri" w:hAnsi="Calibri"/>
          <w:sz w:val="22"/>
        </w:rPr>
        <w:t xml:space="preserve"> avant même que Firebase réponde.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lib/services/service_cache.dart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import 'dart:convert';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import 'package:shared_preferences/shared_preferences.dart';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import '../data/profil_utilisateur.dart';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CacheService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String _profileKey = 'diapaler_cached_profile';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Enregistre le profil dans le stockage local de l'appareil.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Future&lt;void&gt; saveProfile(UserProfile p)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prefs = await SharedPreferences.getInstance();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await prefs.setString(_profileKey, jsonEncode(_toJson(p)));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Le cache est une optimisation : on ignore les erreurs d'écriture.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Recharge le dernier profil connu depuis le stockage local.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Renvoie null si aucun profil n'est en cache.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Future&lt;UserProfile?&gt; loadProfile()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prefs = await SharedPreferences.getInstance();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raw = prefs.getString(_profileKey);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(raw == null || raw.isEmpty) return null;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map = jsonDecode(raw) as Map&lt;String, dynamic&gt;;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return _fromJson(map);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return null;  // Cache corrompu : on ignore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/// Vide le cache (appelé à la déconnexion).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Future&lt;void&gt; clear()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prefs = await SharedPreferences.getInstance();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await prefs.remove(_profileKey);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La déconnexion ne doit jamais échouer à cause du cache.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3"/>
      </w:pPr>
      <w:r>
        <w:t>2.2 Bootstrap au démarrage (`page_demarrage.dart` — SplashPage)</w:t>
      </w:r>
    </w:p>
    <w:p>
      <w:r>
        <w:rPr>
          <w:rFonts w:ascii="Calibri" w:hAnsi="Calibri"/>
          <w:sz w:val="22"/>
        </w:rPr>
        <w:t xml:space="preserve">Au lieu d'un simple </w:t>
      </w:r>
      <w:r>
        <w:rPr>
          <w:rFonts w:ascii="Courier New" w:hAnsi="Courier New"/>
          <w:color w:val="DC2626"/>
          <w:sz w:val="20"/>
        </w:rPr>
        <w:t>StreamBuilder&lt;User?&gt;</w:t>
      </w:r>
      <w:r>
        <w:rPr>
          <w:rFonts w:ascii="Calibri" w:hAnsi="Calibri"/>
          <w:sz w:val="22"/>
        </w:rPr>
        <w:t xml:space="preserve"> sur </w:t>
      </w:r>
      <w:r>
        <w:rPr>
          <w:rFonts w:ascii="Courier New" w:hAnsi="Courier New"/>
          <w:color w:val="DC2626"/>
          <w:sz w:val="20"/>
        </w:rPr>
        <w:t>authStateChanges()</w:t>
      </w:r>
      <w:r>
        <w:rPr>
          <w:rFonts w:ascii="Calibri" w:hAnsi="Calibri"/>
          <w:sz w:val="22"/>
        </w:rPr>
        <w:t xml:space="preserve"> (qui ne peut pas afficher le profil en cache ni gérer le timeout réseau), DIAPALER AFRICA utilise une méthode </w:t>
      </w:r>
      <w:r>
        <w:rPr>
          <w:rFonts w:ascii="Courier New" w:hAnsi="Courier New"/>
          <w:color w:val="DC2626"/>
          <w:sz w:val="20"/>
        </w:rPr>
        <w:t>_bootstrap()</w:t>
      </w:r>
      <w:r>
        <w:rPr>
          <w:rFonts w:ascii="Calibri" w:hAnsi="Calibri"/>
          <w:sz w:val="22"/>
        </w:rPr>
        <w:t xml:space="preserve"> asynchrone dans la </w:t>
      </w:r>
      <w:r>
        <w:rPr>
          <w:rFonts w:ascii="Courier New" w:hAnsi="Courier New"/>
          <w:color w:val="DC2626"/>
          <w:sz w:val="20"/>
        </w:rPr>
        <w:t>SplashPage</w:t>
      </w:r>
      <w:r>
        <w:rPr>
          <w:rFonts w:ascii="Calibri" w:hAnsi="Calibri"/>
          <w:sz w:val="22"/>
        </w:rPr>
        <w:t xml:space="preserve">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lib/screens/page_demarrage.dart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_SplashPageState extends State&lt;SplashPage&gt;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void initState()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super.initState();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_bootstrap();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Future&lt;void&gt; _bootstrap()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Widget next = const RoleSelectionPage(); // Destination par défaut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Étape 1 : Chargement instantané du cache local (offline-first)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Affiche immédiatement les données du dernier utilisateur connecté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cached = await CacheService.loadProfile();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(cached != null) UserProfileController.update(cached);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Étape 2 : Attente de l'initialisation de Firebase (max 5s)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Firebase Realtime Database doit être prêt avant toute lecture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await firebaseReady.timeout(const Duration(seconds: 5));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Étape 3 : Vérification synchrone de l'état d'authentification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AuthService.currentUid lit FirebaseAuth.instance.currentUser?.uid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Si Firebase Auth a restauré la session, currentUid est non-null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uid = AuthService.currentUid;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(uid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// ── Étape 4 : Chargement du profil depuis Firebase (max 4s)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final remote = await DatabaseService.readUserProfile(uid)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.timeout(const Duration(seconds: 4));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if (remote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UserProfileController.update(remote); // Remplace le cache par les données fraîches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next = const RootShell();             // Utilisateur connecté → app principale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Timeout réseau ou Firebase non disponible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→ Si un cache exist, l'utilisateur voit son profil hors-ligne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→ Sinon, redirection vers RoleSelectionPage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Étape 5 : Animation de 200ms puis navigation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await Future.delayed(const Duration(milliseconds: 200));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Navigator.of(context).pushReplacement(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PageRouteBuilder(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pageBuilder: (_, __, ___) =&gt; next,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transitionsBuilder: (_, anim, __, child) =&gt;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FadeTransition(opacity: anim, child: child),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transitionDuration: const Duration(milliseconds: 350),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Écran de démarrage : logo DIAPALER animé + bande drapeau sénégalais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const Scaffold(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body: Center(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child: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mainAxisSize: MainAxisSize.min,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DiapalerLogoTile(size: 80),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SizedBox(height: 16),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DiapalerWordmark(fontSize: 32),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SizedBox(height: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SenegalFlagStrip(height: 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3"/>
      </w:pPr>
      <w:r>
        <w:t>2.3 Flux complet au démarrage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App lancée (main.dart)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├─→ Firebase.initializeApp() [async, non bloquant]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│          → firebaseReady (Future&lt;FirebaseApp&gt;)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└─→ SplashPage._bootstrap()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├─→ CacheService.loadProfile()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├─ Profile trouvé : affichage instantané (offline)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└─ Pas de cache : profil vide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├─→ await firebaseReady (timeout 5s)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├─→ AuthService.currentUid (synchrone)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├─ null : → RoleSelectionPage (non connecté)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└─ uid  : → DatabaseService.readUserProfile()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                  ├─ Succès → RootShell (connecté)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                         └─ Timeout → RoleSelectionPage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└─→ Navigation avec FadeTransition (350ms)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Avantages de cette approche vs StreamBuilder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StreamBuilder&lt;User?&gt;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_bootstrap()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(notre approche)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Profil hors-ligne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❌ Non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✅ </w:t>
            </w:r>
            <w:r>
              <w:rPr>
                <w:rFonts w:ascii="Calibri" w:hAnsi="Calibri"/>
                <w:color w:val="DC2626"/>
                <w:sz w:val="20"/>
              </w:rPr>
              <w:t>CacheService.loadProfile()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Timeout réseau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❌ Attente infinie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 xml:space="preserve">✅ </w:t>
            </w:r>
            <w:r>
              <w:rPr>
                <w:rFonts w:ascii="Calibri" w:hAnsi="Calibri"/>
                <w:color w:val="DC2626"/>
                <w:sz w:val="20"/>
              </w:rPr>
              <w:t>timeout(4s)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Chargement profil Firebase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❌ Non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✅ </w:t>
            </w:r>
            <w:r>
              <w:rPr>
                <w:rFonts w:ascii="Calibri" w:hAnsi="Calibri"/>
                <w:color w:val="DC2626"/>
                <w:sz w:val="20"/>
              </w:rPr>
              <w:t>readUserProfile()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Logo + animation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❌ Complexe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Natif dans SplashPage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Gestion d'erreurs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❌ Limitée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✅ </w:t>
            </w:r>
            <w:r>
              <w:rPr>
                <w:rFonts w:ascii="Calibri" w:hAnsi="Calibri"/>
                <w:color w:val="DC2626"/>
                <w:sz w:val="20"/>
              </w:rPr>
              <w:t>try/catch</w:t>
            </w:r>
            <w:r>
              <w:rPr>
                <w:rFonts w:ascii="Calibri" w:hAnsi="Calibri"/>
                <w:sz w:val="20"/>
              </w:rPr>
              <w:t xml:space="preserve"> complet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Splash Screen animé au démarrage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3. Page de Connexion (`page_connexion.dart`)</w:t>
      </w:r>
    </w:p>
    <w:p>
      <w:pPr>
        <w:pStyle w:val="Heading3"/>
      </w:pPr>
      <w:r>
        <w:t>3.1 Description complète de l'écran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En-tête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Gradient navy avec logo DIAPALER + bande drapeau sénégalais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Sous-titre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"Bon retour ! 👋" + "Connecte-toi pour continuer ton parcours"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Champ Email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Type email, autofill OS, icône mail bleue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Champ Mot de passe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DC2626"/>
                <w:sz w:val="20"/>
              </w:rPr>
              <w:t>obscureText</w:t>
            </w:r>
            <w:r>
              <w:rPr>
                <w:rFonts w:ascii="Calibri" w:hAnsi="Calibri"/>
                <w:sz w:val="20"/>
              </w:rPr>
              <w:t>, bouton œil afficher/masquer, icône cadenas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Lien "Mot de passe oublié ?"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Aligné à droite, couleur bleue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Bandeau d'erreur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Fond rouge 10%, icône alerte, message humanisé Firebase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SE CONNECTER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Gradient navy→bleu, glow amber en ombre, spinner pendant l'appel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Lien "S'inscrire"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 xml:space="preserve">Navigation </w:t>
            </w:r>
            <w:r>
              <w:rPr>
                <w:rFonts w:ascii="Calibri" w:hAnsi="Calibri"/>
                <w:color w:val="DC2626"/>
                <w:sz w:val="20"/>
              </w:rPr>
              <w:t>pushReplacement</w:t>
            </w:r>
            <w:r>
              <w:rPr>
                <w:rFonts w:ascii="Calibri" w:hAnsi="Calibri"/>
                <w:sz w:val="20"/>
              </w:rPr>
              <w:t xml:space="preserve"> vers </w:t>
            </w:r>
            <w:r>
              <w:rPr>
                <w:rFonts w:ascii="Calibri" w:hAnsi="Calibri"/>
                <w:color w:val="DC2626"/>
                <w:sz w:val="20"/>
              </w:rPr>
              <w:t>SignUpPage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Connexion (état initial)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Connexion (erreur : mot de passe incorrect)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Connexion (spinner pendant la connexion)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3.2 Code complet de la connexion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page_connexion.dart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_LoginPageState extends State&lt;LoginPage&gt;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_email    = TextEditingController();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_password = TextEditingController();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bool _obscure = true;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bool _loading = false;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String? _error;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Future&lt;void&gt; _signIn()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Validation locale (avant appel réseau)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(_email.text.trim().isEmpty || _password.text.isEmpty)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setState(() =&gt; _error = 'Email et mot de passe requis.');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setState(() { _loading = true; _error = null;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1. Authentification Firebase Auth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cred = await AuthService.signIn(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email: _email.text,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password: _password.text,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2. Chargement du profil depuis Firebase Database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uid = cred.user?.uid;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(uid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final remote = await DatabaseService.readUserProfile(uid);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if (remote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UserProfileController.update(remote); // Cache local + état global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3. Redirection (supprime la pile de navigation)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Navigator.of(context).pushAndRemoveUntil(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MaterialPageRoute(builder: (_) =&gt; const RootShell()),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(_) =&gt;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4. Message d'erreur humanisé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setState(() =&gt; _error = AuthService.humanError(e));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finally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(mounted) setState(() =&gt; _loading = false);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Scaffold(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body: SafeArea(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child: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// ── En-tête gradient navy + drapeau sénégalais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decoration: const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gradient: LinearGradient(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colors: [AppColors.navyDeep, AppColors.navy, Color(0xFF14305E)],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borderRadius: BorderRadius.vertical(bottom: Radius.circular(22)),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child: Column(children: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DiapalerLogoTile(size: 50, onDark: true),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DiapalerWordmark(fontSize: 24, onDark: true),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SenegalFlagStrip(height: 3),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// ── Formulaire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Expanded(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child: ListView(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padding: const EdgeInsets.fromLTRB(24, 22, 24, 16),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const Text('Bon retour ! 👋',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style: TextStyle(fontSize: 24, fontWeight: FontWeight.w900)),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const SizedBox(height: 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const Text('Connecte-toi pour continuer ton parcours',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style: TextStyle(color: AppColors.muted)),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const SizedBox(height: 20),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// Champs avec autofill OS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AutofillGroup(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child: Column(children: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TextField(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controller: _email,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keyboardType: TextInputType.emailAddress,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autofillHints: const [AutofillHints.username, AutofillHints.email],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textInputAction: TextInputAction.next,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decoration: const InputDecoration(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labelText: 'Email',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hintText: 'nom@email.sn',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prefixIcon: Icon(Icons.email_outlined),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const SizedBox(height: 12),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TextField(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controller: _password,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obscureText: _obscure,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autofillHints: const [AutofillHints.password],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textInputAction: TextInputAction.done,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onSubmitted: (_) =&gt; _signIn(),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decoration: InputDecoration(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labelText: 'Mot de passe',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prefixIcon: const Icon(Icons.lock_outline_rounded),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suffixIcon: IconButton(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onPressed: () =&gt; setState(() =&gt; _obscure = !_obscure),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icon: Icon(_obscure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    ? Icons.visibility_outlined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    : Icons.visibility_off_outlined),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// Lien mot de passe oublié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Align(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alignment: Alignment.centerRight,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child: TextButton(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onPressed: () =&gt; Navigator.push(context,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MaterialPageRoute(builder: (_) =&gt; const ForgotPasswordPage())),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child: const Text('Mot de passe oublié ?',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style: TextStyle(color: AppColors.blue)),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// Bandeau d'erreur conditionnel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if (_error != null) ...[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padding: const EdgeInsets.all(12),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decoration: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color: AppColors.red.withValues(alpha: 0.1),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borderRadius: BorderRadius.circular(10),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border: Border.all(color: AppColors.red.withValues(alpha: 0.3)),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child: Row(children: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const Icon(Icons.error_outline_rounded, color: AppColors.red),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const SizedBox(width: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Expanded(child: Text(_error!,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style: const TextStyle(color: AppColors.red))),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const SizedBox(height: 12),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// Bouton SE CONNECTER avec gradient + glow amber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decoration: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borderRadius: BorderRadius.circular(12),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boxShadow: [BoxShadow(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color: AppColors.amber.withValues(alpha: 0.35),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blurRadius: 18, offset: const Offset(0,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)],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child: ElevatedButton(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onPressed: _loading ? null : _signIn,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style: ElevatedButton.styleFrom(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minimumSize: const Size.fromHeight(50),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child: _loading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? const CircularProgressIndicator(color: Colors.white)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: const Text('SE CONNECTER',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  style: TextStyle(fontWeight: FontWeight.w800)),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const SizedBox(height: 16),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// Lien S'inscrire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Center(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child: GestureDetector(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onTap: () =&gt; Navigator.pushReplacement(context,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MaterialPageRoute(builder: (_) =&gt; const SignUpPage())),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child: const Text.rich(TextSpan(children: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TextSpan(text: 'Pas encore de compte ? 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style: TextStyle(color: AppColors.muted)),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TextSpan(text: "S'inscrire",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style: TextStyle(color: AppColors.blue,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          fontWeight: FontWeight.w700)),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  ])),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2"/>
      </w:pPr>
      <w:r>
        <w:t>4. Page d'Inscription 4 étapes (`page_inscription.dart`)</w:t>
      </w:r>
    </w:p>
    <w:p>
      <w:pPr>
        <w:pStyle w:val="Heading3"/>
      </w:pPr>
      <w:r>
        <w:t>4.1 Champs requis selon les consignes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Consigne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Implémentation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Nom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Champ "Nom complet" (prénom + nom, min 2 mots, min 4 chars)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Téléphone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Champ téléphone +221 fixe + auto-format "77 123 45 67"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Validation regex </w:t>
            </w:r>
            <w:r>
              <w:rPr>
                <w:rFonts w:ascii="Calibri" w:hAnsi="Calibri"/>
                <w:color w:val="DC2626"/>
                <w:sz w:val="20"/>
              </w:rPr>
              <w:t>^[a-zA-Z0-9._%+-]+@[a-zA-Z0-9.-]+\.[a-zA-Z]{2,}$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Mot de passe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Min 6 caractères + jauge de force + confirmation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Redirection vers connexion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Lien "J'ai déjà un compte → Se connecter"</w:t>
            </w:r>
          </w:p>
        </w:tc>
      </w:tr>
    </w:tbl>
    <w:p>
      <w:pPr>
        <w:spacing w:after="120"/>
      </w:pPr>
    </w:p>
    <w:p>
      <w:pPr>
        <w:pStyle w:val="Heading3"/>
      </w:pPr>
      <w:r>
        <w:t>4.2 Étape 1 — Identité</w:t>
      </w:r>
    </w:p>
    <w:p>
      <w:r>
        <w:rPr>
          <w:rFonts w:ascii="Calibri" w:hAnsi="Calibri"/>
          <w:b/>
          <w:sz w:val="22"/>
        </w:rPr>
        <w:t>Champs :</w:t>
      </w:r>
    </w:p>
    <w:p>
      <w:pPr>
        <w:pStyle w:val="ListBullet"/>
      </w:pPr>
      <w:r>
        <w:rPr>
          <w:rFonts w:ascii="Calibri" w:hAnsi="Calibri"/>
          <w:sz w:val="22"/>
        </w:rPr>
        <w:t>Nom complet (prénom + nom obligatoires, min 4 caractères)</w:t>
      </w:r>
    </w:p>
    <w:p>
      <w:pPr>
        <w:pStyle w:val="ListBullet"/>
      </w:pPr>
      <w:r>
        <w:rPr>
          <w:rFonts w:ascii="Calibri" w:hAnsi="Calibri"/>
          <w:sz w:val="22"/>
        </w:rPr>
        <w:t>Adresse email (validation regex)</w:t>
      </w:r>
    </w:p>
    <w:p>
      <w:pPr>
        <w:pStyle w:val="ListBullet"/>
      </w:pPr>
      <w:r>
        <w:rPr>
          <w:rFonts w:ascii="Calibri" w:hAnsi="Calibri"/>
          <w:sz w:val="22"/>
        </w:rPr>
        <w:t>Sexe (Homme / Femme / Autre — pills animés)</w:t>
      </w:r>
    </w:p>
    <w:p>
      <w:pPr>
        <w:pStyle w:val="ListBullet"/>
      </w:pPr>
      <w:r>
        <w:rPr>
          <w:rFonts w:ascii="Calibri" w:hAnsi="Calibri"/>
          <w:sz w:val="22"/>
        </w:rPr>
        <w:t xml:space="preserve">Date de naissance (DatePicker natif Flutter — </w:t>
      </w:r>
      <w:r>
        <w:rPr>
          <w:rFonts w:ascii="Courier New" w:hAnsi="Courier New"/>
          <w:color w:val="DC2626"/>
          <w:sz w:val="22"/>
        </w:rPr>
        <w:t>helpText: 'Date de naissance'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Badge confirmation du rôle choisi (lecture seule)</w:t>
      </w:r>
    </w:p>
    <w:p>
      <w:r>
        <w:rPr>
          <w:rFonts w:ascii="Calibri" w:hAnsi="Calibri"/>
          <w:b/>
          <w:sz w:val="22"/>
        </w:rPr>
        <w:t>Validations temps réel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bool get _nameValid =&gt;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_name.text.trim().split(RegExp(r'\s+')).length &gt;= 2 &amp;&amp;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_name.text.trim().length &gt;= 4;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bool get _emailValid =&gt;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RegExp(r"^[a-zA-Z0-9._%+-]+@[a-zA-Z0-9.-]+\.[a-zA-Z]{2,}$")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.hasMatch(_email.text.trim());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DatePicker avec texte d'aide court pour éviter la troncature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await showDatePicker(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context: 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initialDate: _birthDate ?? DateTime(2000),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firstDate: DateTime(1940),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lastDate: DateTime.now(),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helpText: 'Date de naissance',  // ← 16 chars, pas de troncature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1 (formulaire identité)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1 (champs validés en vert)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4.3 Étape 2 — Localisation</w:t>
      </w:r>
    </w:p>
    <w:p>
      <w:r>
        <w:rPr>
          <w:rFonts w:ascii="Calibri" w:hAnsi="Calibri"/>
          <w:b/>
          <w:sz w:val="22"/>
        </w:rPr>
        <w:t>Champs :</w:t>
      </w:r>
    </w:p>
    <w:p>
      <w:pPr>
        <w:pStyle w:val="ListBullet"/>
      </w:pPr>
      <w:r>
        <w:rPr>
          <w:rFonts w:ascii="Calibri" w:hAnsi="Calibri"/>
          <w:sz w:val="22"/>
        </w:rPr>
        <w:t>Pays (dropdown — liste de pays d'Afrique de l'Ouest + France)</w:t>
      </w:r>
    </w:p>
    <w:p>
      <w:pPr>
        <w:pStyle w:val="ListBullet"/>
      </w:pPr>
      <w:r>
        <w:rPr>
          <w:rFonts w:ascii="Calibri" w:hAnsi="Calibri"/>
          <w:sz w:val="22"/>
        </w:rPr>
        <w:t>Ville (dropdown filtrée selon le pays sélectionné)</w:t>
      </w:r>
    </w:p>
    <w:p>
      <w:pPr>
        <w:pStyle w:val="ListBullet"/>
      </w:pPr>
      <w:r>
        <w:rPr>
          <w:rFonts w:ascii="Calibri" w:hAnsi="Calibri"/>
          <w:sz w:val="22"/>
        </w:rPr>
        <w:t>Adresse (optionnel)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Mise à jour automatique des villes lors du changement de pays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_InlineDropdown(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label: 'Pays',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value: _country,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values: supportedCountries,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onChanged: (v) =&gt; setState(()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_country = v;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_city = citiesOf(v).first;  // Réinitialise la ville selon le pays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_InlineDropdown(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label: 'Ville',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value: _city,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values: citiesOf(_country),   // Villes filtrées selon le pays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onChanged: (v) =&gt; setState(() =&gt; _city = v),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),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2 (localisation — pays/ville)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4.4 Étape 3 — Profil professionnel</w:t>
      </w:r>
    </w:p>
    <w:p>
      <w:r>
        <w:rPr>
          <w:rFonts w:ascii="Calibri" w:hAnsi="Calibri"/>
          <w:b/>
          <w:sz w:val="22"/>
        </w:rPr>
        <w:t>Champs :</w:t>
      </w:r>
    </w:p>
    <w:p>
      <w:pPr>
        <w:pStyle w:val="ListBullet"/>
      </w:pPr>
      <w:r>
        <w:rPr>
          <w:rFonts w:ascii="Calibri" w:hAnsi="Calibri"/>
          <w:sz w:val="22"/>
        </w:rPr>
        <w:t xml:space="preserve">Photo de profil (tap → galerie/caméra → </w:t>
      </w:r>
      <w:r>
        <w:rPr>
          <w:rFonts w:ascii="Courier New" w:hAnsi="Courier New"/>
          <w:color w:val="DC2626"/>
          <w:sz w:val="22"/>
        </w:rPr>
        <w:t>image_picker</w:t>
      </w:r>
      <w:r>
        <w:rPr>
          <w:rFonts w:ascii="Calibri" w:hAnsi="Calibri"/>
          <w:sz w:val="22"/>
        </w:rPr>
        <w:t xml:space="preserve"> → redimensionnement 512×512 → encodage base64)</w:t>
      </w:r>
    </w:p>
    <w:p>
      <w:pPr>
        <w:pStyle w:val="ListBullet"/>
      </w:pPr>
      <w:r>
        <w:rPr>
          <w:rFonts w:ascii="Calibri" w:hAnsi="Calibri"/>
          <w:sz w:val="22"/>
        </w:rPr>
        <w:t>Biographie (textarea, 240 caractères max avec compteur)</w:t>
      </w:r>
    </w:p>
    <w:p>
      <w:pPr>
        <w:pStyle w:val="ListBullet"/>
      </w:pPr>
      <w:r>
        <w:rPr>
          <w:rFonts w:ascii="Calibri" w:hAnsi="Calibri"/>
          <w:sz w:val="22"/>
        </w:rPr>
        <w:t>LinkedIn (URL, optionnel)</w:t>
      </w:r>
    </w:p>
    <w:p>
      <w:pPr>
        <w:pStyle w:val="ListBullet"/>
      </w:pPr>
      <w:r>
        <w:rPr>
          <w:rFonts w:ascii="Calibri" w:hAnsi="Calibri"/>
          <w:sz w:val="22"/>
        </w:rPr>
        <w:t>Centres d'intérêt / domaines d'expertise (chips multi-sélection — au moins 1 obligatoire)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_pickProfilePhoto()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picker = ImagePicker();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image = await picker.pickImage(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source: ImageSource.gallery,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imageQuality: 80,   // Compression JPEG 80%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maxWidth: 512,      // Redimensionnement automatique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maxHeight: 512,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(image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bytes = await image.readAsBytes();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setState(()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_photoBytes   = bytes;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_photoBase64  = base64Encode(bytes); // Format stockable dans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Compteur de caractères temps réel dans la biographie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TextField(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controller: _bio,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maxLength: 240,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maxLines: 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decoration: InputDecoration(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labelText: 'Biographie',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counterText: '${_bio.text.length}/240',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),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3 (photo + sélection des intérêts)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4.5 Étape 4 — Sécurité du compte</w:t>
      </w:r>
    </w:p>
    <w:p>
      <w:r>
        <w:rPr>
          <w:rFonts w:ascii="Calibri" w:hAnsi="Calibri"/>
          <w:b/>
          <w:sz w:val="22"/>
        </w:rPr>
        <w:t>Champs :</w:t>
      </w:r>
    </w:p>
    <w:p>
      <w:pPr>
        <w:pStyle w:val="ListBullet"/>
      </w:pPr>
      <w:r>
        <w:rPr>
          <w:rFonts w:ascii="Calibri" w:hAnsi="Calibri"/>
          <w:sz w:val="22"/>
        </w:rPr>
        <w:t>Téléphone sénégalais : préfixe +221 fixe + champ digits auto-formaté (77 123 45 67)</w:t>
      </w:r>
    </w:p>
    <w:p>
      <w:pPr>
        <w:pStyle w:val="ListBullet"/>
      </w:pPr>
      <w:r>
        <w:rPr>
          <w:rFonts w:ascii="Calibri" w:hAnsi="Calibri"/>
          <w:sz w:val="22"/>
        </w:rPr>
        <w:t>Mot de passe (min 6 caractères, bouton œil)</w:t>
      </w:r>
    </w:p>
    <w:p>
      <w:pPr>
        <w:pStyle w:val="ListBullet"/>
      </w:pPr>
      <w:r>
        <w:rPr>
          <w:rFonts w:ascii="Calibri" w:hAnsi="Calibri"/>
          <w:sz w:val="22"/>
        </w:rPr>
        <w:t>Jauge de force du mot de passe (5 niveaux : Trop court / Faible / Moyen / Bon / Excellent)</w:t>
      </w:r>
    </w:p>
    <w:p>
      <w:pPr>
        <w:pStyle w:val="ListBullet"/>
      </w:pPr>
      <w:r>
        <w:rPr>
          <w:rFonts w:ascii="Calibri" w:hAnsi="Calibri"/>
          <w:sz w:val="22"/>
        </w:rPr>
        <w:t>Confirmation du mot de passe (indicateur correspondance ✓/✗)</w:t>
      </w:r>
    </w:p>
    <w:p>
      <w:pPr>
        <w:pStyle w:val="ListBullet"/>
      </w:pPr>
      <w:r>
        <w:rPr>
          <w:rFonts w:ascii="Calibri" w:hAnsi="Calibri"/>
          <w:sz w:val="22"/>
        </w:rPr>
        <w:t>Case à cocher CGU (obligatoire pour valider)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Auto-format téléphone sénégalais "77 123 45 67"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_PhoneFormatter extends TextInputFormatter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TextEditingValue formatEditUpdate(oldValue, newValue)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digits = newValue.text.replaceAll(RegExp(r'\D'), '');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buf = StringBuffer();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for (var i = 0; i &lt; digits.length &amp;&amp; i &lt; 9; i++)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(i == 2 || i == 5 || i == 7) buf.write(' ');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buf.write(digits[i]);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formatted = buf.toString();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TextEditingValue(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text: formatted,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selection: TextSelection.collapsed(offset: formatted.length),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Calcul de la force du mot de passe (0 → 4)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int _computeStrength(String pwd)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(pwd.length &lt; 6) return 0;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int score = 0;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(pwd.length &gt;= 6)  score++;               // Longueur minimale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(pwd.length &gt;= 10) score++;               // Longueur recommandée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(RegExp(r'[A-Z]').hasMatch(pwd) &amp;&amp;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RegExp(r'[a-z]').hasMatch(pwd)) score++; // Majuscule + minuscule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(RegExp(r'\d').hasMatch(pwd)) score++;    // Chiffre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(RegExp(r'[^A-Za-z0-9]').hasMatch(pwd)) score++; // Caractère spécial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return score.clamp(0, 4);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Affichage de la jauge de force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labels = ['Trop court', 'Faible', 'Moyen', 'Bon', 'Excellent'];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colors = [AppColors.red, AppColors.orange, AppColors.amber,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AppColors.green, AppColors.green];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strength = _computeStrength(_password.text);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Row(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children: List.generate(4, (i) =&gt; Expanded(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child: AnimatedContainer(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duration: const Duration(milliseconds: 200),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height: 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margin: const EdgeInsets.only(right: 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decoration: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color: i &lt; strength ? colors[strength] : AppColors.border,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borderRadius: BorderRadius.circular(99),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Text(labels[strength], style: TextStyle(color: colors[strength])),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4 (téléphone + jauge mot de passe)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4 (jauge de force "Excellent")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4.6 Barre de progression animée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4 segments amber (fait) / gris (à venir) — animés avec AnimatedContainer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_StepBar extends StatelessWidget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step;  // Étape courante (0-based)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int total; // Nombre total d'étapes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const _StepBar({required this.step, required this.total});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Row(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children: List.generate(total, (i)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return Expanded(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child: Padding(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padding: EdgeInsets.only(right: i &lt; total - 1 ? 6 : 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child: AnimatedContainer(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duration: const Duration(milliseconds: 240),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height: 5,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decoration: BoxDecoration(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color: i &lt;= step ? AppColors.amber : AppColors.border,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borderRadius: BorderRadius.circular(99),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}),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Barre de progression Étape 3 sur 4 (3 segments amber)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4.7 Soumission et création du compte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_submit()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(!_step1Valid || !_step2Valid || !_step3Valid || !_step4Valid)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setState(() { _loading = true; _error = null;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1. Création du compte Firebase Auth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cred = await AuthService.signUp(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email: _email.text,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password: _password.text,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uid = cred.user!.uid;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2. Construction du profil complet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parts = _name.text.trim().split(RegExp(r'\s+'));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profile = UserProfile(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firstName:   parts.first,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lastName:    parts.length &gt; 1 ? parts.sublist(1).join(' ') :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email:       _email.text.trim(),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phone:       '+221 ${_phone.text.trim()}',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gender:      _gender,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birthDate:   _birthDate,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city:        _city,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country:     _country,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role:        _roleLabel(_role),   // Entrepreneur / Mentor / Investisseur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sector:      _sector,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bio:         _bio.text.trim(),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linkedin:    _linkedin.text.trim(),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photoBase64: _photoBase64,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interests:   _interests.toList()..sort(),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projects:    const [],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3. Sauvegarde dans Firebase Database (CREATE)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await DatabaseService.createUserProfile(uid, profile);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4. Mise à jour état local + cache automatique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UserProfileController.update(profile);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5. Redirection vers l'onboarding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Navigator.of(context).pushAndRemoveUntil(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MaterialPageRoute(builder: (_) =&gt; const OnboardingPage()),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(_) =&gt;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 catch (e)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setState(() =&gt; _error = AuthService.humanError(e));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 finally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(mounted) setState(() =&gt; _loading = false);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Bouton S'INSCRIRE actif (toutes étapes valides)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Onboarding après inscription réussie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5. Page Mot de passe oublié (`page_mot_de_passe_oublie.dart`)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_ForgotPasswordPageState extends State&lt;ForgotPasswordPage&gt;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_email  = TextEditingController();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bool _loading = false;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bool _sent    = false;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String? _error;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Future&lt;void&gt; _reset()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(_email.text.trim().isEmpty)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setState(() =&gt; _error = 'Entre ton adresse email.');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setState(() { _loading = true; _error = null; });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Appel Firebase : envoi d'un email de réinitialisation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await AuthService.sendPasswordResetEmail(_email.text.trim());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setState(() =&gt; _sent = true); // Affiche le message de succès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catch (e)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setState(() =&gt; _error = AuthService.humanError(e));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 finally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(mounted) setState(() =&gt; _loading = false);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(_sent)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── Message de confirmation (email envoyé)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return Scaffold(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body: Center(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child: Padding(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padding: const EdgeInsets.all(32),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child: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mainAxisSize: MainAxisSize.min,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Icon(Icons.mark_email_read_rounded,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size: 72, color: AppColors.green),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SizedBox(height: 20),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Text('Email envoyé !',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  style: TextStyle(fontSize: 22, fontWeight: FontWeight.w800)),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SizedBox(height: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Text(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'Un lien de réinitialisation a été envoyé à ${_email.text.trim()}.',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textAlign: TextAlign.center,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style: const TextStyle(color: AppColors.muted),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const SizedBox(height: 28),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ElevatedButton(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onPressed: () =&gt; Navigator.pop(context),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child: const Text('Retour à la connexion'),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── Formulaire de reset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Scaffold(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appBar: AppBar(title: const Text('Mot de passe oublié')),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body: Padding(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padding: const EdgeInsets.all(24),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child: Column(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crossAxisAlignment: CrossAxisAlignment.stretch,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children: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Icon(Icons.lock_reset_rounded, size: 64, color: AppColors.amber),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SizedBox(height: 16),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Text(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'Entre ton email pour recevoir un lien de réinitialisation.',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textAlign: TextAlign.center,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style: TextStyle(color: AppColors.muted),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SizedBox(height: 20),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TextField(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controller: _email,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keyboardType: TextInputType.emailAddress,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decoration: const InputDecoration(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labelText: 'Email',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hintText: 'ton@email.sn',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prefixIcon: Icon(Icons.email_outlined),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if (_error != null) ...[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const SizedBox(height: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Text(_error!, style: const TextStyle(color: AppColors.red)),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const SizedBox(height: 20),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ElevatedButton(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onPressed: _loading ? null : _reset,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child: _loading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? const CircularProgressIndicator(color: Colors.white)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  : const Text('ENVOYER LE LIEN'),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Mot de Passe Oublié (formulaire)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Mot de Passe Oublié (confirmation : email envoyé)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6. Déconnexion sécurisée</w:t>
      </w:r>
    </w:p>
    <w:p>
      <w:r>
        <w:rPr>
          <w:rFonts w:ascii="Calibri" w:hAnsi="Calibri"/>
          <w:sz w:val="22"/>
        </w:rPr>
        <w:t xml:space="preserve">La déconnexion est gérée depuis </w:t>
      </w:r>
      <w:r>
        <w:rPr>
          <w:rFonts w:ascii="Courier New" w:hAnsi="Courier New"/>
          <w:color w:val="DC2626"/>
          <w:sz w:val="20"/>
        </w:rPr>
        <w:t>feuille_profil.dart</w:t>
      </w:r>
      <w:r>
        <w:rPr>
          <w:rFonts w:ascii="Calibri" w:hAnsi="Calibri"/>
          <w:sz w:val="22"/>
        </w:rPr>
        <w:t xml:space="preserve"> (bottom sheet du profil) avec un </w:t>
      </w:r>
      <w:r>
        <w:rPr>
          <w:rFonts w:ascii="Calibri" w:hAnsi="Calibri"/>
          <w:b/>
          <w:sz w:val="22"/>
        </w:rPr>
        <w:t>dialog de confirmation</w:t>
      </w:r>
      <w:r>
        <w:rPr>
          <w:rFonts w:ascii="Calibri" w:hAnsi="Calibri"/>
          <w:sz w:val="22"/>
        </w:rPr>
        <w:t xml:space="preserve"> et un </w:t>
      </w:r>
      <w:r>
        <w:rPr>
          <w:rFonts w:ascii="Calibri" w:hAnsi="Calibri"/>
          <w:b/>
          <w:sz w:val="22"/>
        </w:rPr>
        <w:t>nettoyage complet</w:t>
      </w:r>
      <w:r>
        <w:rPr>
          <w:rFonts w:ascii="Calibri" w:hAnsi="Calibri"/>
          <w:sz w:val="22"/>
        </w:rPr>
        <w:t xml:space="preserve"> en 5 étapes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widgets/feuille_profil.dart — Déconnexion depuis le bottom sheet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_signOut(BuildContext context)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Dialog de confirmation avant déconnexion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confirm = await showDialog&lt;bool&gt;(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context: context,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builder: (ctx) =&gt; AlertDialog(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shape: RoundedRectangleBorder(borderRadius: BorderRadius.circular(16)),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title: const Text('Se déconnecter ?'),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content: const Text('Tu devras te reconnecter pour accéder à ton compte.'),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actions: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TextButton(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onPressed: () =&gt; Navigator.pop(ctx, false),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child: const Text('Annuler'),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ElevatedButton(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style: ElevatedButton.styleFrom(backgroundColor: AppColors.red),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onPressed: () =&gt; Navigator.pop(ctx, true),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child: const Text('Se déconnecter',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style: TextStyle(color: Colors.white)),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(confirm != true) return; // Annulé par l'utilisateur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Nettoyage complet en 5 étapes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await CacheService.clear();              // 1. Vide le cache SharedPreferences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NotificationService.reset();            // 2. Vide les notifications en mémoire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UserProfileController.reset();          // 3. Réinitialise le profil en mémoire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appTabIndex.value = 0;                  // 4. Retour à l'onglet Accueil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await AuthService.signOut();           // 5. Révoque la session Firebase Auth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── Redirection vers le choix du rôle (pile vidée)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Navigator.of(context).pushAndRemoveUntil(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MaterialPageRoute(builder: (_) =&gt; const RoleSelectionPage()),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(_) =&gt;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`UserProfileController.reset()`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/// Vide le profil en mémoire après déconnexion pour éviter la fuite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/// de données entre deux sessions utilisateurs différents.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static void reset()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profile.value = const UserProfile(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firstName: '', lastName: '', email: '', phone: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city: '', sector: '', role: '', bio: '',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interests: [], projects: [],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Dialog de confirmation de déconnexion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Retour à l'écran de sélection de rôle après déconnexion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Conclusion du Livrable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Critère du sujet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Implémentation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Page de Connexion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Email + mot de passe, validation, gradient button + glow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Lien inscription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pushReplacement</w:t>
            </w:r>
            <w:r>
              <w:rPr>
                <w:rFonts w:ascii="Calibri" w:hAnsi="Calibri"/>
                <w:sz w:val="20"/>
              </w:rPr>
              <w:t xml:space="preserve"> vers SignUpPage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Redirection après connexion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pushAndRemoveUntil</w:t>
            </w:r>
            <w:r>
              <w:rPr>
                <w:rFonts w:ascii="Calibri" w:hAnsi="Calibri"/>
                <w:sz w:val="20"/>
              </w:rPr>
              <w:t xml:space="preserve"> vers RootShell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Page d'Inscription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Nom, téléphone, email, mot de passe — 4 étapes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Redirection vers la connexion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Lien "J'ai déjà un compte"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des erreurs Firebase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Messages humanisés pour tous les codes d'erreur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Reset mot de passe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sendPasswordResetEmail()</w:t>
            </w:r>
            <w:r>
              <w:rPr>
                <w:rFonts w:ascii="Calibri" w:hAnsi="Calibri"/>
                <w:sz w:val="20"/>
              </w:rPr>
              <w:t xml:space="preserve"> + confirmation visuelle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Persistance de 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 xml:space="preserve">Cache local offline-first + </w:t>
            </w:r>
            <w:r>
              <w:rPr>
                <w:rFonts w:ascii="Calibri" w:hAnsi="Calibri"/>
                <w:color w:val="DC2626"/>
                <w:sz w:val="20"/>
              </w:rPr>
              <w:t>_bootstrap()</w:t>
            </w:r>
            <w:r>
              <w:rPr>
                <w:rFonts w:ascii="Calibri" w:hAnsi="Calibri"/>
                <w:sz w:val="20"/>
              </w:rPr>
              <w:t xml:space="preserve"> Firebase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Cache offline-first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CacheService</w:t>
            </w:r>
            <w:r>
              <w:rPr>
                <w:rFonts w:ascii="Calibri" w:hAnsi="Calibri"/>
                <w:sz w:val="20"/>
              </w:rPr>
              <w:t xml:space="preserve"> (SharedPreferences)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Déconnexion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Dialog + 5 étapes (cache + notifs + profil + tab + Auth)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Jauge de force mot de passe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5 niveaux animés + indicateurs couleur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Auto-format téléphone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_PhoneFormatter</w:t>
            </w:r>
            <w:r>
              <w:rPr>
                <w:rFonts w:ascii="Calibri" w:hAnsi="Calibri"/>
                <w:sz w:val="20"/>
              </w:rPr>
              <w:t xml:space="preserve"> format sénégalais +221 XX XXX XX XX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(bonus)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B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1B3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