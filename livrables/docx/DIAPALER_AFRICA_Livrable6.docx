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D1B3E"/>
          <w:sz w:val="26"/>
        </w:rPr>
        <w:t>ÉCOLE SUPÉRIEURE POLYTECHNIQUE DE DAKAR</w:t>
      </w:r>
    </w:p>
    <w:p>
      <w:pPr>
        <w:jc w:val="center"/>
      </w:pPr>
      <w:r>
        <w:rPr>
          <w:rFonts w:ascii="Calibri" w:hAnsi="Calibri"/>
          <w:color w:val="374151"/>
          <w:sz w:val="24"/>
        </w:rPr>
        <w:t>Département Génie Informatique</w:t>
      </w:r>
    </w:p>
    <w:p/>
    <w:p/>
    <w:p/>
    <w:p>
      <w:pPr>
        <w:jc w:val="center"/>
      </w:pPr>
      <w:r>
        <w:rPr>
          <w:rFonts w:ascii="Calibri" w:hAnsi="Calibri"/>
          <w:b/>
          <w:color w:val="0D1B3E"/>
          <w:sz w:val="56"/>
        </w:rPr>
        <w:t>DIAPALER AFRICA</w:t>
      </w:r>
    </w:p>
    <w:p>
      <w:pPr>
        <w:jc w:val="center"/>
      </w:pPr>
      <w:r>
        <w:rPr>
          <w:rFonts w:ascii="Calibri" w:hAnsi="Calibri"/>
          <w:color w:val="374151"/>
          <w:sz w:val="26"/>
        </w:rPr>
        <w:t>Plateforme mobile de mentorat entrepreneurial au Sénégal</w:t>
      </w:r>
    </w:p>
    <w:p/>
    <w:p/>
    <w:p>
      <w:pPr>
        <w:jc w:val="center"/>
      </w:pPr>
      <w:r>
        <w:rPr>
          <w:rFonts w:ascii="Calibri" w:hAnsi="Calibri"/>
          <w:b/>
          <w:color w:val="D97706"/>
          <w:sz w:val="44"/>
        </w:rPr>
        <w:t>LIVRABLE 6</w:t>
      </w:r>
    </w:p>
    <w:p>
      <w:pPr>
        <w:jc w:val="center"/>
      </w:pPr>
      <w:r>
        <w:rPr>
          <w:rFonts w:ascii="Calibri" w:hAnsi="Calibri"/>
          <w:b/>
          <w:color w:val="0D1B3E"/>
          <w:sz w:val="32"/>
        </w:rPr>
        <w:t>Rapport Final de Projet</w:t>
      </w:r>
    </w:p>
    <w:p>
      <w:pPr>
        <w:jc w:val="center"/>
      </w:pPr>
      <w:r>
        <w:rPr>
          <w:rFonts w:ascii="Calibri" w:hAnsi="Calibri"/>
          <w:color w:val="374151"/>
          <w:sz w:val="24"/>
        </w:rPr>
        <w:t>Bilan complet — DIAPALER AFRICA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2"/>
              </w:rPr>
              <w:t>Membre 1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2"/>
              </w:rPr>
              <w:t>Alioune Badara Barry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2"/>
              </w:rPr>
              <w:t>Membre 2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2"/>
              </w:rPr>
              <w:t>Anta Diama Kama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2"/>
              </w:rPr>
              <w:t>Membre 3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2"/>
              </w:rPr>
              <w:t>Souleymane Sirima Mbodj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2"/>
              </w:rPr>
              <w:t>Membre 4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2"/>
              </w:rPr>
              <w:t>Serigne Abdoul Aziz Ndiaye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2"/>
              </w:rPr>
              <w:t>Membre 5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2"/>
              </w:rPr>
              <w:t>Mohamed Moctar Niang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2"/>
              </w:rPr>
              <w:t>Membre 6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2"/>
              </w:rPr>
              <w:t>Mareme Tine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2"/>
              </w:rPr>
              <w:t>Classe / Filière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2"/>
              </w:rPr>
              <w:t>[Ta Classe]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2"/>
              </w:rPr>
              <w:t>Enseignant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2"/>
              </w:rPr>
              <w:t>[Nom du Professeur]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2"/>
              </w:rPr>
              <w:t>Module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2"/>
              </w:rPr>
              <w:t>Développement d'Applications Mobiles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2"/>
              </w:rPr>
              <w:t>Institution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2"/>
              </w:rPr>
              <w:t>École Supérieure Polytechnique (ESP) — Dakar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2"/>
              </w:rPr>
              <w:t>Année académique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2"/>
              </w:rPr>
              <w:t>2025 – 2026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2"/>
              </w:rPr>
              <w:t>Date de remise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2"/>
              </w:rPr>
              <w:t>[Date]</w:t>
            </w:r>
          </w:p>
        </w:tc>
      </w:tr>
    </w:tbl>
    <w:p/>
    <w:p>
      <w:pPr>
        <w:jc w:val="center"/>
      </w:pPr>
      <w:r>
        <w:rPr>
          <w:rFonts w:ascii="Calibri" w:hAnsi="Calibri"/>
          <w:color w:val="374151"/>
          <w:sz w:val="22"/>
        </w:rPr>
        <w:t>Année académique : 2025 – 2026</w:t>
      </w:r>
    </w:p>
    <w:p>
      <w:r>
        <w:br w:type="page"/>
      </w:r>
    </w:p>
    <w:p>
      <w:pPr>
        <w:pStyle w:val="Heading1"/>
      </w:pPr>
      <w:r>
        <w:t>DIAPALER AFRICA</w:t>
      </w:r>
    </w:p>
    <w:p>
      <w:pPr>
        <w:pStyle w:val="Heading2"/>
      </w:pPr>
      <w:r>
        <w:t>Plateforme mobile de mentorat entrepreneurial au Sénégal</w:t>
      </w:r>
    </w:p>
    <w:p>
      <w:pPr>
        <w:pStyle w:val="Heading1"/>
      </w:pPr>
      <w:r>
        <w:t>LIVRABLE 6</w:t>
      </w:r>
    </w:p>
    <w:p>
      <w:pPr>
        <w:pStyle w:val="Heading2"/>
      </w:pPr>
      <w:r>
        <w:t>Rapport Final de Projet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Membre 1</w:t>
            </w:r>
          </w:p>
        </w:tc>
        <w:tc>
          <w:tcPr>
            <w:tcW w:type="dxa" w:w="4703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Alioune Badara Barry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Membre 2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Anta Diama Kama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Membre 3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Souleymane Sirima Mbodj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Membre 4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Serigne Abdoul Aziz Ndiaye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Membre 5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Mohamed Moctar Niang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Membre 6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Mareme Tine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Classe / Filière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[Ta Classe]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Enseignant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[Nom du Professeur]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Développement d'Applications Mobiles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Institution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École Supérieure Polytechnique (ESP) — Dakar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Année académique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2025 – 2026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Date de remise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</w:tbl>
    <w:p>
      <w:pPr>
        <w:spacing w:after="120"/>
      </w:pP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[Insérer ici le logo de l'ESP + une belle capture de l'application]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pStyle w:val="Heading2"/>
      </w:pPr>
      <w:r>
        <w:t>Résumé exécutif</w:t>
      </w:r>
    </w:p>
    <w:p>
      <w:r>
        <w:rPr>
          <w:rFonts w:ascii="Calibri" w:hAnsi="Calibri"/>
          <w:b/>
          <w:sz w:val="22"/>
        </w:rPr>
        <w:t>DIAPALER AFRICA</w:t>
      </w:r>
      <w:r>
        <w:rPr>
          <w:rFonts w:ascii="Calibri" w:hAnsi="Calibri"/>
          <w:sz w:val="22"/>
        </w:rPr>
        <w:t xml:space="preserve"> est une application mobile Flutter connectant entrepreneurs, mentors et investisseurs au Sénégal. Elle intègre Firebase Authentication + Realtime Database (temps réel), un cache offline-first (</w:t>
      </w:r>
      <w:r>
        <w:rPr>
          <w:rFonts w:ascii="Courier New" w:hAnsi="Courier New"/>
          <w:color w:val="DC2626"/>
          <w:sz w:val="20"/>
        </w:rPr>
        <w:t>SharedPreferences</w:t>
      </w:r>
      <w:r>
        <w:rPr>
          <w:rFonts w:ascii="Calibri" w:hAnsi="Calibri"/>
          <w:sz w:val="22"/>
        </w:rPr>
        <w:t xml:space="preserve">), la géolocalisation GPS, une messagerie instantanée, un système de notifications réactif, un chatbot d'intelligence artificielle propulsé par Claude Anthropic, et une gestion complète de profils avec synchronisation cloud. L'application compte </w:t>
      </w:r>
      <w:r>
        <w:rPr>
          <w:rFonts w:ascii="Calibri" w:hAnsi="Calibri"/>
          <w:b/>
          <w:sz w:val="22"/>
        </w:rPr>
        <w:t>26 écrans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b/>
          <w:sz w:val="22"/>
        </w:rPr>
        <w:t>12 services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b/>
          <w:sz w:val="22"/>
        </w:rPr>
        <w:t>13 widgets réutilisables</w:t>
      </w:r>
      <w:r>
        <w:rPr>
          <w:rFonts w:ascii="Calibri" w:hAnsi="Calibri"/>
          <w:sz w:val="22"/>
        </w:rPr>
        <w:t xml:space="preserve"> et couvre l'ensemble des fonctionnalités du cahier des charges avec de nombreux bonus.</w:t>
      </w:r>
    </w:p>
    <w:p>
      <w:pPr>
        <w:pStyle w:val="Heading1"/>
      </w:pPr>
      <w:r>
        <w:t>LIVRABLE 6 — Rapport de Projet</w:t>
      </w:r>
    </w:p>
    <w:p>
      <w:pPr>
        <w:pStyle w:val="Heading2"/>
      </w:pPr>
      <w:r>
        <w:t>Table des matières</w:t>
      </w:r>
    </w:p>
    <w:p>
      <w:pPr>
        <w:pStyle w:val="ListBullet"/>
      </w:pPr>
      <w:r>
        <w:rPr>
          <w:rFonts w:ascii="Calibri" w:hAnsi="Calibri"/>
          <w:sz w:val="22"/>
        </w:rPr>
        <w:t>[1. Présentation du projet](#1-présentation-du-projet)</w:t>
      </w:r>
    </w:p>
    <w:p>
      <w:pPr>
        <w:pStyle w:val="ListBullet"/>
      </w:pPr>
      <w:r>
        <w:rPr>
          <w:rFonts w:ascii="Calibri" w:hAnsi="Calibri"/>
          <w:sz w:val="22"/>
        </w:rPr>
        <w:t>[1.1 Contexte et problématique](#11-contexte-et-problématique)</w:t>
      </w:r>
    </w:p>
    <w:p>
      <w:pPr>
        <w:pStyle w:val="ListBullet"/>
      </w:pPr>
      <w:r>
        <w:rPr>
          <w:rFonts w:ascii="Calibri" w:hAnsi="Calibri"/>
          <w:sz w:val="22"/>
        </w:rPr>
        <w:t>[1.2 Nom et concept](#12-nom-et-concept)</w:t>
      </w:r>
    </w:p>
    <w:p>
      <w:pPr>
        <w:pStyle w:val="ListBullet"/>
      </w:pPr>
      <w:r>
        <w:rPr>
          <w:rFonts w:ascii="Calibri" w:hAnsi="Calibri"/>
          <w:sz w:val="22"/>
        </w:rPr>
        <w:t>[1.3 Public cible et rôles](#13-public-cible-et-rôles)</w:t>
      </w:r>
    </w:p>
    <w:p>
      <w:pPr>
        <w:pStyle w:val="ListBullet"/>
      </w:pPr>
      <w:r>
        <w:rPr>
          <w:rFonts w:ascii="Calibri" w:hAnsi="Calibri"/>
          <w:sz w:val="22"/>
        </w:rPr>
        <w:t>[1.4 Fonctionnalités complètes](#14-fonctionnalités-complètes)</w:t>
      </w:r>
    </w:p>
    <w:p>
      <w:pPr>
        <w:pStyle w:val="ListBullet"/>
      </w:pPr>
      <w:r>
        <w:rPr>
          <w:rFonts w:ascii="Calibri" w:hAnsi="Calibri"/>
          <w:sz w:val="22"/>
        </w:rPr>
        <w:t>[2. Choix Techniques](#2-choix-techniques)</w:t>
      </w:r>
    </w:p>
    <w:p>
      <w:pPr>
        <w:pStyle w:val="ListBullet"/>
      </w:pPr>
      <w:r>
        <w:rPr>
          <w:rFonts w:ascii="Calibri" w:hAnsi="Calibri"/>
          <w:sz w:val="22"/>
        </w:rPr>
        <w:t>[2.1 Framework — Flutter](#21-framework--flutter)</w:t>
      </w:r>
    </w:p>
    <w:p>
      <w:pPr>
        <w:pStyle w:val="ListBullet"/>
      </w:pPr>
      <w:r>
        <w:rPr>
          <w:rFonts w:ascii="Calibri" w:hAnsi="Calibri"/>
          <w:sz w:val="22"/>
        </w:rPr>
        <w:t>[2.2 Backend — Firebase](#22-backend--firebase-google)</w:t>
      </w:r>
    </w:p>
    <w:p>
      <w:pPr>
        <w:pStyle w:val="ListBullet"/>
      </w:pPr>
      <w:r>
        <w:rPr>
          <w:rFonts w:ascii="Calibri" w:hAnsi="Calibri"/>
          <w:sz w:val="22"/>
        </w:rPr>
        <w:t>[2.3 Intelligence Artificielle — Anthropic Claude](#23-intelligence-artificielle--anthropic-claude)</w:t>
      </w:r>
    </w:p>
    <w:p>
      <w:pPr>
        <w:pStyle w:val="ListBullet"/>
      </w:pPr>
      <w:r>
        <w:rPr>
          <w:rFonts w:ascii="Calibri" w:hAnsi="Calibri"/>
          <w:sz w:val="22"/>
        </w:rPr>
        <w:t>[2.4 Dépendances et justifications](#24-dépendances-et-justifications)</w:t>
      </w:r>
    </w:p>
    <w:p>
      <w:pPr>
        <w:pStyle w:val="ListBullet"/>
      </w:pPr>
      <w:r>
        <w:rPr>
          <w:rFonts w:ascii="Calibri" w:hAnsi="Calibri"/>
          <w:sz w:val="22"/>
        </w:rPr>
        <w:t>[2.5 Architecture du code](#25-architecture-du-code)</w:t>
      </w:r>
    </w:p>
    <w:p>
      <w:pPr>
        <w:pStyle w:val="ListBullet"/>
      </w:pPr>
      <w:r>
        <w:rPr>
          <w:rFonts w:ascii="Calibri" w:hAnsi="Calibri"/>
          <w:sz w:val="22"/>
        </w:rPr>
        <w:t>[3. Captures d'écran de l'application](#3-captures-décran-de-lapplication)</w:t>
      </w:r>
    </w:p>
    <w:p>
      <w:pPr>
        <w:pStyle w:val="ListBullet"/>
      </w:pPr>
      <w:r>
        <w:rPr>
          <w:rFonts w:ascii="Calibri" w:hAnsi="Calibri"/>
          <w:sz w:val="22"/>
        </w:rPr>
        <w:t>[4. Difficultés rencontrées et solutions](#4-difficultés-rencontrées-et-solutions)</w:t>
      </w:r>
    </w:p>
    <w:p>
      <w:pPr>
        <w:pStyle w:val="ListBullet"/>
      </w:pPr>
      <w:r>
        <w:rPr>
          <w:rFonts w:ascii="Calibri" w:hAnsi="Calibri"/>
          <w:sz w:val="22"/>
        </w:rPr>
        <w:t>[5. Solutions proposées et innovations](#5-solutions-proposées-et-innovations)</w:t>
      </w:r>
    </w:p>
    <w:p>
      <w:pPr>
        <w:pStyle w:val="ListBullet"/>
      </w:pPr>
      <w:r>
        <w:rPr>
          <w:rFonts w:ascii="Calibri" w:hAnsi="Calibri"/>
          <w:sz w:val="22"/>
        </w:rPr>
        <w:t>[6. Qualité du code](#6-qualité-du-code)</w:t>
      </w:r>
    </w:p>
    <w:p>
      <w:pPr>
        <w:pStyle w:val="ListBullet"/>
      </w:pPr>
      <w:r>
        <w:rPr>
          <w:rFonts w:ascii="Calibri" w:hAnsi="Calibri"/>
          <w:sz w:val="22"/>
        </w:rPr>
        <w:t>[7. Bilan du projet](#7-bilan-du-projet)</w:t>
      </w:r>
    </w:p>
    <w:p>
      <w:pPr>
        <w:pStyle w:val="ListBullet"/>
      </w:pPr>
      <w:r>
        <w:rPr>
          <w:rFonts w:ascii="Calibri" w:hAnsi="Calibri"/>
          <w:sz w:val="22"/>
        </w:rPr>
        <w:t>[7.1 Récapitulatif des livrables](#71-récapitulatif-des-livrables)</w:t>
      </w:r>
    </w:p>
    <w:p>
      <w:pPr>
        <w:pStyle w:val="ListBullet"/>
      </w:pPr>
      <w:r>
        <w:rPr>
          <w:rFonts w:ascii="Calibri" w:hAnsi="Calibri"/>
          <w:sz w:val="22"/>
        </w:rPr>
        <w:t>[7.2 Métriques du projet](#72-métriques-du-projet)</w:t>
      </w:r>
    </w:p>
    <w:p>
      <w:pPr>
        <w:pStyle w:val="ListBullet"/>
      </w:pPr>
      <w:r>
        <w:rPr>
          <w:rFonts w:ascii="Calibri" w:hAnsi="Calibri"/>
          <w:sz w:val="22"/>
        </w:rPr>
        <w:t>[7.3 Déploiement](#73-déploiement)</w:t>
      </w:r>
    </w:p>
    <w:p>
      <w:pPr>
        <w:pStyle w:val="ListBullet"/>
      </w:pPr>
      <w:r>
        <w:rPr>
          <w:rFonts w:ascii="Calibri" w:hAnsi="Calibri"/>
          <w:sz w:val="22"/>
        </w:rPr>
        <w:t>[7.4 Perspectives d'évolution](#74-perspectives-dévolution)</w:t>
      </w:r>
    </w:p>
    <w:p>
      <w:pPr>
        <w:pStyle w:val="ListBullet"/>
      </w:pPr>
      <w:r>
        <w:rPr>
          <w:rFonts w:ascii="Calibri" w:hAnsi="Calibri"/>
          <w:sz w:val="22"/>
        </w:rPr>
        <w:t>[7.5 Conclusion](#75-conclusion)</w:t>
      </w:r>
    </w:p>
    <w:p>
      <w:pPr>
        <w:pStyle w:val="Heading2"/>
      </w:pPr>
      <w:r>
        <w:t>1. Présentation du projet</w:t>
      </w:r>
    </w:p>
    <w:p>
      <w:pPr>
        <w:pStyle w:val="Heading3"/>
      </w:pPr>
      <w:r>
        <w:t>1.1 Contexte et problématique</w:t>
      </w:r>
    </w:p>
    <w:p>
      <w:r>
        <w:rPr>
          <w:rFonts w:ascii="Calibri" w:hAnsi="Calibri"/>
          <w:sz w:val="22"/>
        </w:rPr>
        <w:t>Le Sénégal connaît une dynamique entrepreneuriale forte, portée par les programmes publics (DER/FJ, BNDE, FONGIP, FONSIS) et privés. Pourtant, les jeunes entrepreneurs se heurtent à trois obstacles majeurs :</w:t>
      </w:r>
    </w:p>
    <w:p>
      <w:pPr>
        <w:pStyle w:val="ListNumber"/>
      </w:pPr>
      <w:r>
        <w:rPr>
          <w:rFonts w:ascii="Calibri" w:hAnsi="Calibri"/>
          <w:b/>
          <w:sz w:val="22"/>
        </w:rPr>
        <w:t>L'accès au mentorat</w:t>
      </w:r>
      <w:r>
        <w:rPr>
          <w:rFonts w:ascii="Calibri" w:hAnsi="Calibri"/>
          <w:sz w:val="22"/>
        </w:rPr>
        <w:t xml:space="preserve"> : trouver un expert disponible, dans son secteur, géographiquement proche, et prêt à s'investir est difficile — les circuits existants sont informels ou peu structurés.</w:t>
      </w:r>
    </w:p>
    <w:p>
      <w:pPr>
        <w:pStyle w:val="ListNumber"/>
      </w:pPr>
      <w:r>
        <w:rPr>
          <w:rFonts w:ascii="Calibri" w:hAnsi="Calibri"/>
          <w:b/>
          <w:sz w:val="22"/>
        </w:rPr>
        <w:t>La mise en relation avec les investisseurs</w:t>
      </w:r>
      <w:r>
        <w:rPr>
          <w:rFonts w:ascii="Calibri" w:hAnsi="Calibri"/>
          <w:sz w:val="22"/>
        </w:rPr>
        <w:t xml:space="preserve"> : les circuits de financement formels sont lents, complexes et inaccessibles aux primo-entrepreneurs faute de réseau.</w:t>
      </w:r>
    </w:p>
    <w:p>
      <w:pPr>
        <w:pStyle w:val="ListNumber"/>
      </w:pPr>
      <w:r>
        <w:rPr>
          <w:rFonts w:ascii="Calibri" w:hAnsi="Calibri"/>
          <w:b/>
          <w:sz w:val="22"/>
        </w:rPr>
        <w:t>La structuration et la visibilité du pitch</w:t>
      </w:r>
      <w:r>
        <w:rPr>
          <w:rFonts w:ascii="Calibri" w:hAnsi="Calibri"/>
          <w:sz w:val="22"/>
        </w:rPr>
        <w:t xml:space="preserve"> : présenter son projet de façon professionnelle et le rendre visible auprès des bonnes personnes nécessite des outils adaptés.</w:t>
      </w:r>
    </w:p>
    <w:p>
      <w:r>
        <w:rPr>
          <w:rFonts w:ascii="Calibri" w:hAnsi="Calibri"/>
          <w:b/>
          <w:sz w:val="22"/>
        </w:rPr>
        <w:t>DIAPALER AFRICA</w:t>
      </w:r>
      <w:r>
        <w:rPr>
          <w:rFonts w:ascii="Calibri" w:hAnsi="Calibri"/>
          <w:sz w:val="22"/>
        </w:rPr>
        <w:t xml:space="preserve"> répond à ces trois défis en une seule application mobile moderne, en s'appuyant sur Flutter, Firebase et l'intelligence artificielle.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Écran d'accueil DIAPALER AFRICA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pStyle w:val="Heading3"/>
      </w:pPr>
      <w:r>
        <w:t>1.2 Nom et concept</w:t>
      </w:r>
    </w:p>
    <w:p>
      <w:r>
        <w:rPr>
          <w:rFonts w:ascii="Calibri" w:hAnsi="Calibri"/>
          <w:b/>
          <w:sz w:val="22"/>
        </w:rPr>
        <w:t>DIAPALER</w:t>
      </w:r>
      <w:r>
        <w:rPr>
          <w:rFonts w:ascii="Calibri" w:hAnsi="Calibri"/>
          <w:sz w:val="22"/>
        </w:rPr>
        <w:t xml:space="preserve"> est un terme wolof signifiant </w:t>
      </w:r>
      <w:r>
        <w:rPr>
          <w:rFonts w:ascii="Calibri" w:hAnsi="Calibri"/>
          <w:b/>
          <w:sz w:val="22"/>
        </w:rPr>
        <w:t>"avancer ensemble"</w:t>
      </w:r>
      <w:r>
        <w:rPr>
          <w:rFonts w:ascii="Calibri" w:hAnsi="Calibri"/>
          <w:sz w:val="22"/>
        </w:rPr>
        <w:t xml:space="preserve"> ou </w:t>
      </w:r>
      <w:r>
        <w:rPr>
          <w:rFonts w:ascii="Calibri" w:hAnsi="Calibri"/>
          <w:b/>
          <w:sz w:val="22"/>
        </w:rPr>
        <w:t>"progresser collectivement"</w:t>
      </w:r>
      <w:r>
        <w:rPr>
          <w:rFonts w:ascii="Calibri" w:hAnsi="Calibri"/>
          <w:sz w:val="22"/>
        </w:rPr>
        <w:t>. Ce nom reflète les valeurs fondamentales :</w:t>
      </w:r>
    </w:p>
    <w:p>
      <w:pPr>
        <w:pStyle w:val="ListBullet"/>
      </w:pPr>
      <w:r>
        <w:rPr>
          <w:rFonts w:ascii="Calibri" w:hAnsi="Calibri"/>
          <w:sz w:val="22"/>
        </w:rPr>
        <w:t xml:space="preserve">La </w:t>
      </w:r>
      <w:r>
        <w:rPr>
          <w:rFonts w:ascii="Calibri" w:hAnsi="Calibri"/>
          <w:b/>
          <w:sz w:val="22"/>
        </w:rPr>
        <w:t>solidarité</w:t>
      </w:r>
      <w:r>
        <w:rPr>
          <w:rFonts w:ascii="Calibri" w:hAnsi="Calibri"/>
          <w:sz w:val="22"/>
        </w:rPr>
        <w:t xml:space="preserve"> entre acteurs de l'écosystème entrepreneurial</w:t>
      </w:r>
    </w:p>
    <w:p>
      <w:pPr>
        <w:pStyle w:val="ListBullet"/>
      </w:pPr>
      <w:r>
        <w:rPr>
          <w:rFonts w:ascii="Calibri" w:hAnsi="Calibri"/>
          <w:sz w:val="22"/>
        </w:rPr>
        <w:t xml:space="preserve">Le </w:t>
      </w:r>
      <w:r>
        <w:rPr>
          <w:rFonts w:ascii="Calibri" w:hAnsi="Calibri"/>
          <w:b/>
          <w:sz w:val="22"/>
        </w:rPr>
        <w:t>progrès collectif</w:t>
      </w:r>
      <w:r>
        <w:rPr>
          <w:rFonts w:ascii="Calibri" w:hAnsi="Calibri"/>
          <w:sz w:val="22"/>
        </w:rPr>
        <w:t xml:space="preserve"> par le partage de compétences et d'opportunités</w:t>
      </w:r>
    </w:p>
    <w:p>
      <w:pPr>
        <w:pStyle w:val="ListBullet"/>
      </w:pPr>
      <w:r>
        <w:rPr>
          <w:rFonts w:ascii="Calibri" w:hAnsi="Calibri"/>
          <w:sz w:val="22"/>
        </w:rPr>
        <w:t>L'</w:t>
      </w:r>
      <w:r>
        <w:rPr>
          <w:rFonts w:ascii="Calibri" w:hAnsi="Calibri"/>
          <w:b/>
          <w:sz w:val="22"/>
        </w:rPr>
        <w:t>ancrage culturel</w:t>
      </w:r>
      <w:r>
        <w:rPr>
          <w:rFonts w:ascii="Calibri" w:hAnsi="Calibri"/>
          <w:sz w:val="22"/>
        </w:rPr>
        <w:t xml:space="preserve"> sénégalais (langue, couleurs du drapeau, contexte local)</w:t>
      </w:r>
    </w:p>
    <w:p>
      <w:r>
        <w:rPr>
          <w:rFonts w:ascii="Calibri" w:hAnsi="Calibri"/>
          <w:b/>
          <w:sz w:val="22"/>
        </w:rPr>
        <w:t>Éléments culturels intégrés dans l'application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Élément</w:t>
            </w:r>
          </w:p>
        </w:tc>
        <w:tc>
          <w:tcPr>
            <w:tcW w:type="dxa" w:w="4703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color w:val="DC2626"/>
                <w:sz w:val="20"/>
              </w:rPr>
              <w:t>SenegalFlagStrip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Bandeau vert-jaune-rouge sur les écrans d'auth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Citations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Entrepreneurs africains dans les dashboards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DIALI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Nom de l'IA (wolof : "aller de l'avant")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Géographie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40+ villes sénégalaises dans les menus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Monnaie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Montants de financement en FCFA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Programmes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DER/FJ, BNDE, FONGIP dans le contexte IA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Téléphone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Préfixe +221 fixe avec auto-format sénégalais</w:t>
            </w:r>
          </w:p>
        </w:tc>
      </w:tr>
    </w:tbl>
    <w:p>
      <w:pPr>
        <w:spacing w:after="120"/>
      </w:pPr>
    </w:p>
    <w:p>
      <w:pPr>
        <w:pStyle w:val="Heading3"/>
      </w:pPr>
      <w:r>
        <w:t>1.3 Public cible et rôles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Rôle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Profil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Besoins clés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Entrepreneur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Porteur de projet, startup, PME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Trouver un mentor, pitcher son projet, créer/suivre ses projets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20"/>
              </w:rPr>
              <w:t>Mentor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Expert, cadre, consultant expérimenté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Partager son expertise, gérer ses mentorés, voir les pitchs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Investisseur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Business angel, fonds, HNWI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Découvrir des opportunités, évaluer des pitchs, contacter les porteurs</w:t>
            </w:r>
          </w:p>
        </w:tc>
      </w:tr>
    </w:tbl>
    <w:p>
      <w:pPr>
        <w:spacing w:after="120"/>
      </w:pPr>
    </w:p>
    <w:p>
      <w:r>
        <w:rPr>
          <w:rFonts w:ascii="Calibri" w:hAnsi="Calibri"/>
          <w:sz w:val="22"/>
        </w:rPr>
        <w:t xml:space="preserve">Chaque rôle bénéficie d'un </w:t>
      </w:r>
      <w:r>
        <w:rPr>
          <w:rFonts w:ascii="Calibri" w:hAnsi="Calibri"/>
          <w:b/>
          <w:sz w:val="22"/>
        </w:rPr>
        <w:t>dashboard personnalisé</w:t>
      </w:r>
      <w:r>
        <w:rPr>
          <w:rFonts w:ascii="Calibri" w:hAnsi="Calibri"/>
          <w:sz w:val="22"/>
        </w:rPr>
        <w:t xml:space="preserve"> avec des fonctionnalités et des statistiques adaptées.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Écran de Choix du Rôle (3 cartes illustrées)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pStyle w:val="Heading3"/>
      </w:pPr>
      <w:r>
        <w:t>1.4 Fonctionnalités complètes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Fonctionnalité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Rôles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Authentification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Connexion, inscription 4 étapes, reset MDP, déconnexion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Tous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Persistance session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Cache offline-first + bootstrap Firebase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Tous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Dashboards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3 dashboards personnalisés avec stats dynamiques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Tous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Matching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100+ profils + membres DIAPALER réels + 4 filtres + GPS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Tous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Messagerie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Chat temps réel Firebase + badge non lus global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Tous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Notifications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Centre + badge dynamique + swipe delete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Tous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Profil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Consultation + modification + photo galerie/caméra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Tous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Dépôt de pitch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Stepper 3 étapes + double sauvegarde Firebase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Entrepreneur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Pitchs publiés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StreamBuilder temps réel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Mentor, Investisseur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Projets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Création + suivi de progression + suppression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Entrepreneur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Agenda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Événements + synchronisation Firebase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Tous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Planning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Gestion des créneaux disponibles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Mentor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Demandes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Envoi et gestion (accepter/refuser)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Tous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Chatbot DIALI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Claude claude-haiku-4-5 + FAB pulsant + historique session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Tous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Géolocalisation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GPS + bouton "Près de moi" + distances km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Tous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Cache offline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Profil disponible sans internet (SharedPreferences)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Tous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Partage social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Partage de pitchs et profils sur WhatsApp, Facebook, Telegram, X, LinkedIn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Tous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Paiement Premium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Abonnement Wave (3 plans) + badge ⭐ + activation Firebase immédiate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Tous</w:t>
            </w:r>
          </w:p>
        </w:tc>
      </w:tr>
    </w:tbl>
    <w:p>
      <w:pPr>
        <w:spacing w:after="120"/>
      </w:pPr>
    </w:p>
    <w:p>
      <w:pPr>
        <w:pStyle w:val="Heading2"/>
      </w:pPr>
      <w:r>
        <w:t>2. Choix Techniques</w:t>
      </w:r>
    </w:p>
    <w:p>
      <w:pPr>
        <w:pStyle w:val="Heading3"/>
      </w:pPr>
      <w:r>
        <w:t>2.1 Framework — Flutter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Critère</w:t>
            </w:r>
          </w:p>
        </w:tc>
        <w:tc>
          <w:tcPr>
            <w:tcW w:type="dxa" w:w="4703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Détail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Multiplateforme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Un seul codebase → Android + iOS + Web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Performance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Compilation native AOT, 60fps garantis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Richesse UI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Material 3 + composants entièrement personnalisés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Intégration Firebase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FlutterFire officiel (firebase_core, firebase_auth, firebase_database)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Communauté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Large, documentation complète, support long terme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ESP Dakar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Technologie au programme du module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Null-safety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Dart 3 — toutes les variables et paramètres null-safe</w:t>
            </w:r>
          </w:p>
        </w:tc>
      </w:tr>
    </w:tbl>
    <w:p>
      <w:pPr>
        <w:spacing w:after="120"/>
      </w:pPr>
    </w:p>
    <w:p>
      <w:r>
        <w:rPr>
          <w:rFonts w:ascii="Calibri" w:hAnsi="Calibri"/>
          <w:b/>
          <w:sz w:val="22"/>
        </w:rPr>
        <w:t>Version :</w:t>
      </w:r>
      <w:r>
        <w:rPr>
          <w:rFonts w:ascii="Calibri" w:hAnsi="Calibri"/>
          <w:sz w:val="22"/>
        </w:rPr>
        <w:t xml:space="preserve"> Flutter SDK ≥ 3.5.0 · Dart 3 null-safe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flutter --version dans le terminal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pStyle w:val="Heading3"/>
      </w:pPr>
      <w:r>
        <w:t>2.2 Backend — Firebase (Google)</w:t>
      </w:r>
    </w:p>
    <w:p>
      <w:r>
        <w:rPr>
          <w:rFonts w:ascii="Calibri" w:hAnsi="Calibri"/>
          <w:b/>
          <w:sz w:val="22"/>
        </w:rPr>
        <w:t>Justification :</w:t>
      </w:r>
      <w:r>
        <w:rPr>
          <w:rFonts w:ascii="Calibri" w:hAnsi="Calibri"/>
          <w:sz w:val="22"/>
        </w:rPr>
        <w:t xml:space="preserve"> Firebase est explicitement listé dans les backends acceptés par le sujet (Firebase, Laravel, Node.js, Spring Boot, Strapi).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Service Firebase</w:t>
            </w:r>
          </w:p>
        </w:tc>
        <w:tc>
          <w:tcPr>
            <w:tcW w:type="dxa" w:w="4703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Utilisation dans DIAPALER AFRICA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Firebase Authentication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Gestion des comptes (email/password), sessions, reset MDP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Firebase Realtime Database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Profils, pitchs, messages, conversations, demandes, agenda, disponibilités</w:t>
            </w:r>
          </w:p>
        </w:tc>
      </w:tr>
    </w:tbl>
    <w:p>
      <w:pPr>
        <w:spacing w:after="120"/>
      </w:pPr>
    </w:p>
    <w:p>
      <w:r>
        <w:rPr>
          <w:rFonts w:ascii="Calibri" w:hAnsi="Calibri"/>
          <w:b/>
          <w:sz w:val="22"/>
        </w:rPr>
        <w:t>Structure Firebase complète 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diapaler-africa-default-rtdb/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├── users/          → profils utilisateurs (CRUD complet)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├── pitches/        → pitchs publiés (lecture globale)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├── messages/       → messages par conversation (WebSocket)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├── conversations/  → index des conversations (compteur non lus)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├── mentorRequests/ → demandes de mentorat (statut pending/accepted/rejected)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├── availability/   → créneaux disponibles (mentor)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├── bookedSessions/ → sessions réservées par utilisateur (CRUD bilatéral)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└── notifications/  → notifications in-app par utilisateur</w:t>
      </w:r>
    </w:p>
    <w:p>
      <w:pPr>
        <w:spacing w:after="80"/>
      </w:pP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Console Firebase : projet DIAPALER AFRICA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Console Firebase : Realtime Database avec tous les nœuds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pStyle w:val="Heading3"/>
      </w:pPr>
      <w:r>
        <w:t>2.3 Intelligence Artificielle — Anthropic Claude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Paramètre</w:t>
            </w:r>
          </w:p>
        </w:tc>
        <w:tc>
          <w:tcPr>
            <w:tcW w:type="dxa" w:w="4703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API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Anthropic Messages API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Modèle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claude-haiku-4-5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Langue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Français (compréhension du wolof)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Accès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 xml:space="preserve">HTTP REST (package </w:t>
            </w:r>
            <w:r>
              <w:rPr>
                <w:rFonts w:ascii="Calibri" w:hAnsi="Calibri"/>
                <w:color w:val="DC2626"/>
                <w:sz w:val="20"/>
              </w:rPr>
              <w:t>http</w:t>
            </w:r>
            <w:r>
              <w:rPr>
                <w:rFonts w:ascii="Calibri" w:hAnsi="Calibri"/>
                <w:sz w:val="20"/>
              </w:rPr>
              <w:t>)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Contexte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Entrepreneuriat sénégalais (DER/FJ, BNDE, FONGIP, FONSIS)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Historique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Conversation complète transmise à chaque appel</w:t>
            </w:r>
          </w:p>
        </w:tc>
      </w:tr>
    </w:tbl>
    <w:p>
      <w:pPr>
        <w:spacing w:after="120"/>
      </w:pPr>
    </w:p>
    <w:p>
      <w:r>
        <w:rPr>
          <w:rFonts w:ascii="Calibri" w:hAnsi="Calibri"/>
          <w:b/>
          <w:sz w:val="22"/>
        </w:rPr>
        <w:t>Justification :</w:t>
      </w:r>
      <w:r>
        <w:rPr>
          <w:rFonts w:ascii="Calibri" w:hAnsi="Calibri"/>
          <w:sz w:val="22"/>
        </w:rPr>
        <w:t xml:space="preserve"> Claude claude-haiku-4-5 est rapide (&lt; 1s de latence), économique, et produit des réponses contextualisées de haute qualité. Son support d'instructions système longues permet de configurer DIALI avec une personnalité précise ancrée dans l'écosystème sénégalais.</w:t>
      </w:r>
    </w:p>
    <w:p>
      <w:pPr>
        <w:pStyle w:val="Heading3"/>
      </w:pPr>
      <w:r>
        <w:t>2.4 Dépendances et justifications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Justification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color w:val="DC2626"/>
                <w:sz w:val="20"/>
              </w:rPr>
              <w:t>firebase_core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^3.8.0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Initialisation Firebase obligatoire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DC2626"/>
                <w:sz w:val="20"/>
              </w:rPr>
              <w:t>firebase_auth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^5.3.4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Authentification email/password, sessions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color w:val="DC2626"/>
                <w:sz w:val="20"/>
              </w:rPr>
              <w:t>firebase_database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^11.1.7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Base de données temps réel WebSocket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DC2626"/>
                <w:sz w:val="20"/>
              </w:rPr>
              <w:t>google_fonts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^6.2.1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Typographies Mulish/Plus Jakarta Sans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color w:val="DC2626"/>
                <w:sz w:val="20"/>
              </w:rPr>
              <w:t>image_picker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^1.1.0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Photo profil depuis galerie ou caméra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DC2626"/>
                <w:sz w:val="20"/>
              </w:rPr>
              <w:t>geolocator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^11.0.0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GPS + distances Haversine intégrées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color w:val="DC2626"/>
                <w:sz w:val="20"/>
              </w:rPr>
              <w:t>http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^1.2.2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Requêtes HTTP vers API Anthropic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DC2626"/>
                <w:sz w:val="20"/>
              </w:rPr>
              <w:t>shared_preferences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^2.3.0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Cache local profil (offline-first)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color w:val="DC2626"/>
                <w:sz w:val="20"/>
              </w:rPr>
              <w:t>share_plus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^10.1.4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Partage natif (WhatsApp, Facebook, Telegram, X, LinkedIn)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DC2626"/>
                <w:sz w:val="20"/>
              </w:rPr>
              <w:t>url_launcher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^6.3.1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Ouverture de liens externes (paiement Wave, sites)</w:t>
            </w:r>
          </w:p>
        </w:tc>
      </w:tr>
    </w:tbl>
    <w:p>
      <w:pPr>
        <w:spacing w:after="120"/>
      </w:pPr>
    </w:p>
    <w:p>
      <w:pPr>
        <w:pStyle w:val="Heading3"/>
      </w:pPr>
      <w:r>
        <w:t>2.5 Architecture du code</w:t>
      </w:r>
    </w:p>
    <w:p>
      <w:r>
        <w:rPr>
          <w:rFonts w:ascii="Calibri" w:hAnsi="Calibri"/>
          <w:b/>
          <w:sz w:val="22"/>
        </w:rPr>
        <w:t>Structure des dossiers 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lib/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├── main.dart                     ← Point d'entrée + firebaseReady (non bloquant)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├── theme/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└── theme_app.dart            ← Couleurs, typographies, styles globaux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├── data/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├── profil_utilisateur.dart   ← UserProfile, Project, UserProfileController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├── donnees_mentors.dart      ← 100+ profils sénégalais pré-chargés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└── interactions.dart         ← MentorRequest, ChatMessage, Conversation, Availability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├── services/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├── service_authentification.dart  ← Firebase Auth wrapper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├── service_base_de_donnees.dart   ← Firebase DB : profils, pitchs, agenda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├── service_interactions.dart      ← Messages, conversations, demandes, planning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├── service_utilisateurs.dart      ← Découverte membres DIAPALER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├── service_cache.dart             ← SharedPreferences offline-first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├── service_chatbot.dart           ← API REST Anthropic (DIALI IA)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├── service_geolocation.dart       ← GPS + distances villes sénégalaises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├── service_navigation.dart        ← appTabIndex + unreadMessagesCount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├── service_notifications.dart     ← Centre de notifications réactif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├── service_agenda.dart            ← CRUD agenda Firebase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├── service_partage.dart           ← Partage natif (share_plus) : pitch, profil, DIALI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└── service_wave.dart              ← Paiement Premium Wave (lien marchand + url_launcher)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├── screens/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├── page_demarrage.dart            ← SplashPage + _bootstrap()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├── page_choix_role.dart           ← Sélection Entrepreneur/Mentor/Investisseur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├── page_decouverte.dart           ← Onboarding 3 slides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├── page_connexion.dart            ← Connexion email/password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├── page_inscription.dart          ← Inscription 4 étapes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├── page_mot_de_passe_oublie.dart  ← Reset MDP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├── coquille_principale.dart       ← RootShell : IndexedStack + FAB DIALI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├── page_accueil.dart              ← Dashboard Entrepreneur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├── page_dashboard_mentor.dart     ← Dashboard Mentor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├── page_dashboard_investisseur.dart ← Dashboard Investisseur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├── page_matching.dart             ← Matching + filtres + GPS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├── page_detail_mentor.dart        ← Profil détaillé d'un mentor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├── page_messages.dart             ← Liste des conversations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├── page_chat.dart                 ← Chat individuel temps réel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├── page_agenda.dart               ← Agenda Firebase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├── page_planning.dart             ← Planning mentor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├── page_profil.dart               ← Profil utilisateur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├── page_modification_profil.dart  ← Modification profil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├── page_pitch.dart                ← Dépôt de pitch (stepper 3 étapes)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├── page_pitches_publics.dart      ← Pitchs publiés (StreamBuilder)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├── page_notifications.dart        ← Centre de notifications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├── page_chatbot.dart              ← DIALI IA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├── page_requests.dart             ← Demandes de mentorat reçues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├── page_send_request.dart         ← Envoi d'une demande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├── page_mentors_recommandes.dart  ← Liste recommandations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└── page_nouveau_projet.dart       ← Création d'un nouveau projet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└── widgets/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├── carte_mentor.dart              ← MentorCard (Matching)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├── carte_lumineuse.dart           ← HoverGlowCard (carte réutilisable)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├── avatar.dart                    ← Avatar (photo ou initiales)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├── feuille_profil.dart            ← Bottom sheet profil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├── badges_diapaler.dart           ← SenegalFlagStrip, DiapalerWordmark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└── ...                            ← 8+ autres widgets réutilisables</w:t>
      </w:r>
    </w:p>
    <w:p>
      <w:pPr>
        <w:spacing w:after="80"/>
      </w:pPr>
    </w:p>
    <w:p>
      <w:r>
        <w:rPr>
          <w:rFonts w:ascii="Calibri" w:hAnsi="Calibri"/>
          <w:b/>
          <w:sz w:val="22"/>
        </w:rPr>
        <w:t>Pattern architectural : Services + ValueNotifier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┌──────────────────────────────────────────────────────┐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       UI Layer (Screens / Widgets)                  │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ValueListenableBuilder / StreamBuilder               │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├──────────────────────────────────────────────────────┤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       State Layer                                   │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ValueNotifier&lt;UserProfile&gt;   (profil global)         │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ValueNotifier&lt;int&gt;           (unreadMessages, tab)   │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ValueNotifier&lt;List&lt;NotifItem&gt;&gt; (notifications)       │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├──────────────────────────────────────────────────────┤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       Service Layer                                 │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AuthService / DatabaseService / InteractionsService  │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UsersService / ChatbotService / CacheService         │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NotificationService / GeolocationService             │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NavigationService / AgendaService                    │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├──────────────────────────────────────────────────────┤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       Backend Layer                                 │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Firebase Auth / Firebase Realtime DB / Anthropic API │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SharedPreferences (cache local)                      │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└──────────────────────────────────────────────────────┘</w:t>
      </w:r>
    </w:p>
    <w:p>
      <w:pPr>
        <w:spacing w:after="80"/>
      </w:pPr>
    </w:p>
    <w:p>
      <w:r>
        <w:rPr>
          <w:rFonts w:ascii="Calibri" w:hAnsi="Calibri"/>
          <w:b/>
          <w:sz w:val="22"/>
        </w:rPr>
        <w:t>Principes appliqués :</w:t>
      </w:r>
    </w:p>
    <w:p>
      <w:pPr>
        <w:pStyle w:val="ListBullet"/>
      </w:pPr>
      <w:r>
        <w:rPr>
          <w:rFonts w:ascii="Calibri" w:hAnsi="Calibri"/>
          <w:b/>
          <w:sz w:val="22"/>
        </w:rPr>
        <w:t>Séparation des préoccupations</w:t>
      </w:r>
      <w:r>
        <w:rPr>
          <w:rFonts w:ascii="Calibri" w:hAnsi="Calibri"/>
          <w:sz w:val="22"/>
        </w:rPr>
        <w:t xml:space="preserve"> : </w:t>
      </w:r>
      <w:r>
        <w:rPr>
          <w:rFonts w:ascii="Courier New" w:hAnsi="Courier New"/>
          <w:color w:val="DC2626"/>
          <w:sz w:val="22"/>
        </w:rPr>
        <w:t>screens/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color w:val="DC2626"/>
          <w:sz w:val="22"/>
        </w:rPr>
        <w:t>services/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color w:val="DC2626"/>
          <w:sz w:val="22"/>
        </w:rPr>
        <w:t>data/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color w:val="DC2626"/>
          <w:sz w:val="22"/>
        </w:rPr>
        <w:t>widgets/</w:t>
      </w:r>
    </w:p>
    <w:p>
      <w:pPr>
        <w:pStyle w:val="ListBullet"/>
      </w:pPr>
      <w:r>
        <w:rPr>
          <w:rFonts w:ascii="Calibri" w:hAnsi="Calibri"/>
          <w:b/>
          <w:sz w:val="22"/>
        </w:rPr>
        <w:t>Single Responsibility</w:t>
      </w:r>
      <w:r>
        <w:rPr>
          <w:rFonts w:ascii="Calibri" w:hAnsi="Calibri"/>
          <w:sz w:val="22"/>
        </w:rPr>
        <w:t xml:space="preserve"> : chaque service n'a qu'une responsabilité</w:t>
      </w:r>
    </w:p>
    <w:p>
      <w:pPr>
        <w:pStyle w:val="ListBullet"/>
      </w:pPr>
      <w:r>
        <w:rPr>
          <w:rFonts w:ascii="Calibri" w:hAnsi="Calibri"/>
          <w:b/>
          <w:sz w:val="22"/>
        </w:rPr>
        <w:t>DRY</w:t>
      </w:r>
      <w:r>
        <w:rPr>
          <w:rFonts w:ascii="Calibri" w:hAnsi="Calibri"/>
          <w:sz w:val="22"/>
        </w:rPr>
        <w:t xml:space="preserve"> : widgets réutilisables (</w:t>
      </w:r>
      <w:r>
        <w:rPr>
          <w:rFonts w:ascii="Courier New" w:hAnsi="Courier New"/>
          <w:color w:val="DC2626"/>
          <w:sz w:val="22"/>
        </w:rPr>
        <w:t>Avatar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color w:val="DC2626"/>
          <w:sz w:val="22"/>
        </w:rPr>
        <w:t>HoverGlowCard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color w:val="DC2626"/>
          <w:sz w:val="22"/>
        </w:rPr>
        <w:t>MentorCard</w:t>
      </w:r>
      <w:r>
        <w:rPr>
          <w:rFonts w:ascii="Calibri" w:hAnsi="Calibri"/>
          <w:sz w:val="22"/>
        </w:rPr>
        <w:t>…)</w:t>
      </w:r>
    </w:p>
    <w:p>
      <w:pPr>
        <w:pStyle w:val="ListBullet"/>
      </w:pPr>
      <w:r>
        <w:rPr>
          <w:rFonts w:ascii="Calibri" w:hAnsi="Calibri"/>
          <w:b/>
          <w:sz w:val="22"/>
        </w:rPr>
        <w:t>Réactivité</w:t>
      </w:r>
      <w:r>
        <w:rPr>
          <w:rFonts w:ascii="Calibri" w:hAnsi="Calibri"/>
          <w:sz w:val="22"/>
        </w:rPr>
        <w:t xml:space="preserve"> : </w:t>
      </w:r>
      <w:r>
        <w:rPr>
          <w:rFonts w:ascii="Courier New" w:hAnsi="Courier New"/>
          <w:color w:val="DC2626"/>
          <w:sz w:val="22"/>
        </w:rPr>
        <w:t>ValueNotifier</w:t>
      </w:r>
      <w:r>
        <w:rPr>
          <w:rFonts w:ascii="Calibri" w:hAnsi="Calibri"/>
          <w:sz w:val="22"/>
        </w:rPr>
        <w:t xml:space="preserve"> + </w:t>
      </w:r>
      <w:r>
        <w:rPr>
          <w:rFonts w:ascii="Courier New" w:hAnsi="Courier New"/>
          <w:color w:val="DC2626"/>
          <w:sz w:val="22"/>
        </w:rPr>
        <w:t>ValueListenableBuilder</w:t>
      </w:r>
      <w:r>
        <w:rPr>
          <w:rFonts w:ascii="Calibri" w:hAnsi="Calibri"/>
          <w:sz w:val="22"/>
        </w:rPr>
        <w:t xml:space="preserve"> (zéro setState global)</w:t>
      </w:r>
    </w:p>
    <w:p>
      <w:pPr>
        <w:pStyle w:val="ListBullet"/>
      </w:pPr>
      <w:r>
        <w:rPr>
          <w:rFonts w:ascii="Calibri" w:hAnsi="Calibri"/>
          <w:b/>
          <w:sz w:val="22"/>
        </w:rPr>
        <w:t>Offline-first</w:t>
      </w:r>
      <w:r>
        <w:rPr>
          <w:rFonts w:ascii="Calibri" w:hAnsi="Calibri"/>
          <w:sz w:val="22"/>
        </w:rPr>
        <w:t xml:space="preserve"> : </w:t>
      </w:r>
      <w:r>
        <w:rPr>
          <w:rFonts w:ascii="Courier New" w:hAnsi="Courier New"/>
          <w:color w:val="DC2626"/>
          <w:sz w:val="22"/>
        </w:rPr>
        <w:t>CacheService</w:t>
      </w:r>
      <w:r>
        <w:rPr>
          <w:rFonts w:ascii="Calibri" w:hAnsi="Calibri"/>
          <w:sz w:val="22"/>
        </w:rPr>
        <w:t xml:space="preserve"> affiché instantanément avant la réponse Firebase</w:t>
      </w:r>
    </w:p>
    <w:p>
      <w:pPr>
        <w:pStyle w:val="ListBullet"/>
      </w:pPr>
      <w:r>
        <w:rPr>
          <w:rFonts w:ascii="Calibri" w:hAnsi="Calibri"/>
          <w:b/>
          <w:sz w:val="22"/>
        </w:rPr>
        <w:t>Null-safety</w:t>
      </w:r>
      <w:r>
        <w:rPr>
          <w:rFonts w:ascii="Calibri" w:hAnsi="Calibri"/>
          <w:sz w:val="22"/>
        </w:rPr>
        <w:t xml:space="preserve"> : code Dart 3 entièrement null-safe</w:t>
      </w:r>
    </w:p>
    <w:p>
      <w:pPr>
        <w:pStyle w:val="ListBullet"/>
      </w:pPr>
      <w:r>
        <w:rPr>
          <w:rFonts w:ascii="Calibri" w:hAnsi="Calibri"/>
          <w:b/>
          <w:sz w:val="22"/>
        </w:rPr>
        <w:t>Immutabilité</w:t>
      </w:r>
      <w:r>
        <w:rPr>
          <w:rFonts w:ascii="Calibri" w:hAnsi="Calibri"/>
          <w:sz w:val="22"/>
        </w:rPr>
        <w:t xml:space="preserve"> : </w:t>
      </w:r>
      <w:r>
        <w:rPr>
          <w:rFonts w:ascii="Courier New" w:hAnsi="Courier New"/>
          <w:color w:val="DC2626"/>
          <w:sz w:val="22"/>
        </w:rPr>
        <w:t>UserProfile</w:t>
      </w:r>
      <w:r>
        <w:rPr>
          <w:rFonts w:ascii="Calibri" w:hAnsi="Calibri"/>
          <w:sz w:val="22"/>
        </w:rPr>
        <w:t xml:space="preserve"> et </w:t>
      </w:r>
      <w:r>
        <w:rPr>
          <w:rFonts w:ascii="Courier New" w:hAnsi="Courier New"/>
          <w:color w:val="DC2626"/>
          <w:sz w:val="22"/>
        </w:rPr>
        <w:t>Project</w:t>
      </w:r>
      <w:r>
        <w:rPr>
          <w:rFonts w:ascii="Calibri" w:hAnsi="Calibri"/>
          <w:sz w:val="22"/>
        </w:rPr>
        <w:t xml:space="preserve"> sont </w:t>
      </w:r>
      <w:r>
        <w:rPr>
          <w:rFonts w:ascii="Courier New" w:hAnsi="Courier New"/>
          <w:color w:val="DC2626"/>
          <w:sz w:val="22"/>
        </w:rPr>
        <w:t>@immutable</w:t>
      </w:r>
      <w:r>
        <w:rPr>
          <w:rFonts w:ascii="Calibri" w:hAnsi="Calibri"/>
          <w:sz w:val="22"/>
        </w:rPr>
        <w:t xml:space="preserve"> + </w:t>
      </w:r>
      <w:r>
        <w:rPr>
          <w:rFonts w:ascii="Courier New" w:hAnsi="Courier New"/>
          <w:color w:val="DC2626"/>
          <w:sz w:val="22"/>
        </w:rPr>
        <w:t>copyWith()</w:t>
      </w:r>
    </w:p>
    <w:p>
      <w:pPr>
        <w:pStyle w:val="Heading2"/>
      </w:pPr>
      <w:r>
        <w:t>3. Captures d'écran de l'application</w:t>
      </w:r>
    </w:p>
    <w:p>
      <w:pPr>
        <w:pStyle w:val="Heading3"/>
      </w:pPr>
      <w:r>
        <w:t>3.1 Flux d'authentification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Splash Screen animé (logo + drapeau sénégalais)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Onboarding Slide 1 : "Trouve ton mentor idéal"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Onboarding Slide 3 : "Rejoins la communauté DIAPALER"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Choix du Rôle (3 cartes Entrepreneur/Mentor/Investisseur)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Page de Connexion (gradient navy + glow amber)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Inscription Étape 1 (Identité + DatePicker)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Inscription Étape 4 (Téléphone + jauge de force MDP)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pStyle w:val="Heading3"/>
      </w:pPr>
      <w:r>
        <w:t>3.2 Dashboards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Dashboard Entrepreneur (accueil personnalisé + stats)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Dashboard Mentor (mentorés + pitchs reçus)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Dashboard Investisseur (opportunités + secteurs)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pStyle w:val="Heading3"/>
      </w:pPr>
      <w:r>
        <w:t>3.3 Matching et profils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Matching (liste avec filtres + distances GPS)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Matching avec filtre "Mentor" + secteur "FinTech" actifs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Bouton "Trié par distance ✓" actif (violet)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Détail d'un profil mentor (photo, bio, stats, secteurs)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pStyle w:val="Heading3"/>
      </w:pPr>
      <w:r>
        <w:t>3.4 Pitchs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Déposer un Pitch Étape 1 (titre + secteur)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Déposer un Pitch Étape 3 (montant + validation)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SnackBar "🎉 Pitch publié !" après soumission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Pitchs Publiés (vue Mentor/Investisseur — StreamBuilder)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pStyle w:val="Heading3"/>
      </w:pPr>
      <w:r>
        <w:t>3.5 Profil utilisateur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Mon Profil (photo + badge rôle + jauge de complétion)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Modifier le Profil (formulaire pré-rempli)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BottomSheet sélection photo (galerie / caméra)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Bottom sheet profil (résumé + actions rapides)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pStyle w:val="Heading3"/>
      </w:pPr>
      <w:r>
        <w:t>3.6 Communications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Messagerie (liste des conversations + badge non lus)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Chat individuel (bulles + horodatage + temps réel)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Centre de Notifications (types + swipe delete)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Badge rouge sur l'onglet Messages (NavBar)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pStyle w:val="Heading3"/>
      </w:pPr>
      <w:r>
        <w:t>3.7 Fonctionnalités avancées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Chatbot DIALI IA (conversation active)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FAB DIALI pulsant (anneau amber animé)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Agenda (liste des événements + types colorés)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Planning mentor (créneaux disponibles)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Demandes de mentorat (liste + Accepter/Refuser)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pStyle w:val="Heading2"/>
      </w:pPr>
      <w:r>
        <w:t>4. Difficultés rencontrées et solutions</w:t>
      </w:r>
    </w:p>
    <w:p>
      <w:pPr>
        <w:pStyle w:val="Heading3"/>
      </w:pPr>
      <w:r>
        <w:t>4.1 Crash au démarrage — Configuration Firebase Android</w:t>
      </w:r>
    </w:p>
    <w:p>
      <w:r>
        <w:rPr>
          <w:rFonts w:ascii="Calibri" w:hAnsi="Calibri"/>
          <w:b/>
          <w:sz w:val="22"/>
        </w:rPr>
        <w:t>Problème 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java.lang.ClassNotFoundException: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com.google.firebase.components.ComponentDiscoveryService</w:t>
      </w:r>
    </w:p>
    <w:p>
      <w:pPr>
        <w:spacing w:after="80"/>
      </w:pPr>
    </w:p>
    <w:p>
      <w:r>
        <w:rPr>
          <w:rFonts w:ascii="Calibri" w:hAnsi="Calibri"/>
          <w:sz w:val="22"/>
        </w:rPr>
        <w:t>L'application crashait immédiatement au démarrage sur Android.</w:t>
      </w:r>
    </w:p>
    <w:p>
      <w:r>
        <w:rPr>
          <w:rFonts w:ascii="Calibri" w:hAnsi="Calibri"/>
          <w:b/>
          <w:sz w:val="22"/>
        </w:rPr>
        <w:t>Cause :</w:t>
      </w:r>
      <w:r>
        <w:rPr>
          <w:rFonts w:ascii="Calibri" w:hAnsi="Calibri"/>
          <w:sz w:val="22"/>
        </w:rPr>
        <w:t xml:space="preserve"> Le SDK Firebase Realtime Database nécessite des déclarations de services natifs dans </w:t>
      </w:r>
      <w:r>
        <w:rPr>
          <w:rFonts w:ascii="Courier New" w:hAnsi="Courier New"/>
          <w:color w:val="DC2626"/>
          <w:sz w:val="20"/>
        </w:rPr>
        <w:t>AndroidManifest.xml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b/>
          <w:sz w:val="22"/>
        </w:rPr>
        <w:t>Solution 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&lt;service android:name="com.google.firebase.components.ComponentDiscoveryService"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android:exported="false"&gt;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&lt;meta-data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android:name="com.google.firebase.components:com.google.firebase.database.DatabaseRegistrar"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android:value="com.google.firebase.components.ComponentRegistrar"/&gt;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&lt;/service&gt;</w:t>
      </w:r>
    </w:p>
    <w:p>
      <w:pPr>
        <w:spacing w:after="80"/>
      </w:pPr>
    </w:p>
    <w:p>
      <w:pPr>
        <w:pStyle w:val="Heading3"/>
      </w:pPr>
      <w:r>
        <w:t>4.2 Pitchs non sauvegardés dans Firebase</w:t>
      </w:r>
    </w:p>
    <w:p>
      <w:r>
        <w:rPr>
          <w:rFonts w:ascii="Calibri" w:hAnsi="Calibri"/>
          <w:b/>
          <w:sz w:val="22"/>
        </w:rPr>
        <w:t>Problème :</w:t>
      </w:r>
      <w:r>
        <w:rPr>
          <w:rFonts w:ascii="Calibri" w:hAnsi="Calibri"/>
          <w:sz w:val="22"/>
        </w:rPr>
        <w:t xml:space="preserve"> L'entrepreneur voyait le SnackBar "Pitch publié !" mais aucun pitch n'apparaissait dans la vue des mentors/investisseurs.</w:t>
      </w:r>
    </w:p>
    <w:p>
      <w:r>
        <w:rPr>
          <w:rFonts w:ascii="Calibri" w:hAnsi="Calibri"/>
          <w:b/>
          <w:sz w:val="22"/>
        </w:rPr>
        <w:t>Cause :</w:t>
      </w:r>
      <w:r>
        <w:rPr>
          <w:rFonts w:ascii="Calibri" w:hAnsi="Calibri"/>
          <w:sz w:val="22"/>
        </w:rPr>
        <w:t xml:space="preserve"> La méthode </w:t>
      </w:r>
      <w:r>
        <w:rPr>
          <w:rFonts w:ascii="Courier New" w:hAnsi="Courier New"/>
          <w:color w:val="DC2626"/>
          <w:sz w:val="20"/>
        </w:rPr>
        <w:t>_next()</w:t>
      </w:r>
      <w:r>
        <w:rPr>
          <w:rFonts w:ascii="Calibri" w:hAnsi="Calibri"/>
          <w:sz w:val="22"/>
        </w:rPr>
        <w:t xml:space="preserve"> dans </w:t>
      </w:r>
      <w:r>
        <w:rPr>
          <w:rFonts w:ascii="Courier New" w:hAnsi="Courier New"/>
          <w:color w:val="DC2626"/>
          <w:sz w:val="20"/>
        </w:rPr>
        <w:t>page_pitch.dart</w:t>
      </w:r>
      <w:r>
        <w:rPr>
          <w:rFonts w:ascii="Calibri" w:hAnsi="Calibri"/>
          <w:sz w:val="22"/>
        </w:rPr>
        <w:t xml:space="preserve"> affichait le message de succès et fermait l'écran </w:t>
      </w:r>
      <w:r>
        <w:rPr>
          <w:rFonts w:ascii="Calibri" w:hAnsi="Calibri"/>
          <w:b/>
          <w:sz w:val="22"/>
        </w:rPr>
        <w:t>sans appeler aucune méthode Firebase</w:t>
      </w:r>
      <w:r>
        <w:rPr>
          <w:rFonts w:ascii="Calibri" w:hAnsi="Calibri"/>
          <w:sz w:val="22"/>
        </w:rPr>
        <w:t>.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// Code défaillant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void _next()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if (_step &lt; _total - 1) { setState(() =&gt; _step++); return;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Navigator.of(context).pop();  // ← Fermait sans rien sauvegarder !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ScaffoldMessenger.of(context).showSnackBar(SnackBar(content: Text('Pitch déposé !')));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}</w:t>
      </w:r>
    </w:p>
    <w:p>
      <w:pPr>
        <w:spacing w:after="80"/>
      </w:pPr>
    </w:p>
    <w:p>
      <w:r>
        <w:rPr>
          <w:rFonts w:ascii="Calibri" w:hAnsi="Calibri"/>
          <w:b/>
          <w:sz w:val="22"/>
        </w:rPr>
        <w:t>Solution :</w:t>
      </w:r>
      <w:r>
        <w:rPr>
          <w:rFonts w:ascii="Calibri" w:hAnsi="Calibri"/>
          <w:sz w:val="22"/>
        </w:rPr>
        <w:t xml:space="preserve"> Réécriture en </w:t>
      </w:r>
      <w:r>
        <w:rPr>
          <w:rFonts w:ascii="Courier New" w:hAnsi="Courier New"/>
          <w:color w:val="DC2626"/>
          <w:sz w:val="20"/>
        </w:rPr>
        <w:t>Future&lt;void&gt;</w:t>
      </w:r>
      <w:r>
        <w:rPr>
          <w:rFonts w:ascii="Calibri" w:hAnsi="Calibri"/>
          <w:sz w:val="22"/>
        </w:rPr>
        <w:t xml:space="preserve"> avec double sauvegarde 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Future&lt;void&gt; _next() async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if (_step &lt; _total - 1) { setState(() =&gt; _step++); return;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setState(() =&gt; _loading = true);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try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final project = Project(id: DateTime.now().ms.toString(), ...);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final updated = profile.copyWith(projects: [...profile.projects, project]);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UserProfileController.update(updated);           // Profil entrepreneur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await DatabaseService.publishPitch(...);         // Nœud global pitches/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Navigator.pop(context);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ScaffoldMessenger.of(context).showSnackBar(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const SnackBar(content: Text('🎉 Pitch publié !'),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backgroundColor: AppColors.green));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} catch (_) { /* gestion erreur */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finally { setState(() =&gt; _loading = false);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}</w:t>
      </w:r>
    </w:p>
    <w:p>
      <w:pPr>
        <w:spacing w:after="80"/>
      </w:pPr>
    </w:p>
    <w:p>
      <w:pPr>
        <w:pStyle w:val="Heading3"/>
      </w:pPr>
      <w:r>
        <w:t>4.3 Erreur de cast Firebase — `type 'List&lt;Object?&gt;' is not a subtype of type 'Map&lt;String, dynamic&gt;'`</w:t>
      </w:r>
    </w:p>
    <w:p>
      <w:r>
        <w:rPr>
          <w:rFonts w:ascii="Calibri" w:hAnsi="Calibri"/>
          <w:b/>
          <w:sz w:val="22"/>
        </w:rPr>
        <w:t>Problème :</w:t>
      </w:r>
      <w:r>
        <w:rPr>
          <w:rFonts w:ascii="Calibri" w:hAnsi="Calibri"/>
          <w:sz w:val="22"/>
        </w:rPr>
        <w:t xml:space="preserve"> L'application plantait lors de la lecture des profils ou des intérêts depuis Firebase Realtime Database avec l'erreur 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type 'List&lt;Object?&gt;' is not a subtype of type 'Map&lt;String, dynamic&gt;'</w:t>
      </w:r>
    </w:p>
    <w:p>
      <w:pPr>
        <w:spacing w:after="80"/>
      </w:pPr>
    </w:p>
    <w:p>
      <w:r>
        <w:rPr>
          <w:rFonts w:ascii="Calibri" w:hAnsi="Calibri"/>
          <w:b/>
          <w:sz w:val="22"/>
        </w:rPr>
        <w:t>Cause :</w:t>
      </w:r>
      <w:r>
        <w:rPr>
          <w:rFonts w:ascii="Calibri" w:hAnsi="Calibri"/>
          <w:sz w:val="22"/>
        </w:rPr>
        <w:t xml:space="preserve"> Firebase Realtime Database ne conserve pas les types Dart. Quand un tableau JSON (</w:t>
      </w:r>
      <w:r>
        <w:rPr>
          <w:rFonts w:ascii="Courier New" w:hAnsi="Courier New"/>
          <w:color w:val="DC2626"/>
          <w:sz w:val="20"/>
        </w:rPr>
        <w:t>["Tech", "Mode"]</w:t>
      </w:r>
      <w:r>
        <w:rPr>
          <w:rFonts w:ascii="Calibri" w:hAnsi="Calibri"/>
          <w:sz w:val="22"/>
        </w:rPr>
        <w:t xml:space="preserve">) est stocké, il peut être retourné comme une </w:t>
      </w:r>
      <w:r>
        <w:rPr>
          <w:rFonts w:ascii="Courier New" w:hAnsi="Courier New"/>
          <w:color w:val="DC2626"/>
          <w:sz w:val="20"/>
        </w:rPr>
        <w:t>List&lt;Object?&gt;</w:t>
      </w:r>
      <w:r>
        <w:rPr>
          <w:rFonts w:ascii="Calibri" w:hAnsi="Calibri"/>
          <w:sz w:val="22"/>
        </w:rPr>
        <w:t xml:space="preserve"> au lieu d'une </w:t>
      </w:r>
      <w:r>
        <w:rPr>
          <w:rFonts w:ascii="Courier New" w:hAnsi="Courier New"/>
          <w:color w:val="DC2626"/>
          <w:sz w:val="20"/>
        </w:rPr>
        <w:t>Map</w:t>
      </w:r>
      <w:r>
        <w:rPr>
          <w:rFonts w:ascii="Calibri" w:hAnsi="Calibri"/>
          <w:sz w:val="22"/>
        </w:rPr>
        <w:t xml:space="preserve">. De plus, les entiers stockés comme clés de Map arrivent parfois comme </w:t>
      </w:r>
      <w:r>
        <w:rPr>
          <w:rFonts w:ascii="Courier New" w:hAnsi="Courier New"/>
          <w:color w:val="DC2626"/>
          <w:sz w:val="20"/>
        </w:rPr>
        <w:t>int</w:t>
      </w:r>
      <w:r>
        <w:rPr>
          <w:rFonts w:ascii="Calibri" w:hAnsi="Calibri"/>
          <w:sz w:val="22"/>
        </w:rPr>
        <w:t xml:space="preserve"> au lieu de </w:t>
      </w:r>
      <w:r>
        <w:rPr>
          <w:rFonts w:ascii="Courier New" w:hAnsi="Courier New"/>
          <w:color w:val="DC2626"/>
          <w:sz w:val="20"/>
        </w:rPr>
        <w:t>String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b/>
          <w:sz w:val="22"/>
        </w:rPr>
        <w:t>Solution :</w:t>
      </w:r>
      <w:r>
        <w:rPr>
          <w:rFonts w:ascii="Calibri" w:hAnsi="Calibri"/>
          <w:sz w:val="22"/>
        </w:rPr>
        <w:t xml:space="preserve"> Désérialisation défensive avec vérifications de type 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// Gestion sécurisée des listes (peuvent arriver comme List OU comme Map)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final rawInterests = m['interests'];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final interests = &lt;String&gt;[];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if (rawInterests is List)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for (final v in rawInterests) interests.add(v.toString());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} else if (rawInterests is Map)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for (final v in rawInterests.values) interests.add(v.toString());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// Cast toujours explicite pour les Maps Firebase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final raw = Map&lt;String, dynamic&gt;.from(snap.value as Map);</w:t>
      </w:r>
    </w:p>
    <w:p>
      <w:pPr>
        <w:spacing w:after="80"/>
      </w:pPr>
    </w:p>
    <w:p>
      <w:pPr>
        <w:pStyle w:val="Heading3"/>
      </w:pPr>
      <w:r>
        <w:t>4.4 Session non restaurée après rechargement de page (Flutter Web)</w:t>
      </w:r>
    </w:p>
    <w:p>
      <w:r>
        <w:rPr>
          <w:rFonts w:ascii="Calibri" w:hAnsi="Calibri"/>
          <w:b/>
          <w:sz w:val="22"/>
        </w:rPr>
        <w:t>Problème :</w:t>
      </w:r>
      <w:r>
        <w:rPr>
          <w:rFonts w:ascii="Calibri" w:hAnsi="Calibri"/>
          <w:sz w:val="22"/>
        </w:rPr>
        <w:t xml:space="preserve"> Sur Flutter Web (CanvasKit), après un rechargement de page (</w:t>
      </w:r>
      <w:r>
        <w:rPr>
          <w:rFonts w:ascii="Courier New" w:hAnsi="Courier New"/>
          <w:color w:val="DC2626"/>
          <w:sz w:val="20"/>
        </w:rPr>
        <w:t>F5</w:t>
      </w:r>
      <w:r>
        <w:rPr>
          <w:rFonts w:ascii="Calibri" w:hAnsi="Calibri"/>
          <w:sz w:val="22"/>
        </w:rPr>
        <w:t xml:space="preserve">), l'application redirige vers </w:t>
      </w:r>
      <w:r>
        <w:rPr>
          <w:rFonts w:ascii="Courier New" w:hAnsi="Courier New"/>
          <w:color w:val="DC2626"/>
          <w:sz w:val="20"/>
        </w:rPr>
        <w:t>RoleSelectionPage</w:t>
      </w:r>
      <w:r>
        <w:rPr>
          <w:rFonts w:ascii="Calibri" w:hAnsi="Calibri"/>
          <w:sz w:val="22"/>
        </w:rPr>
        <w:t xml:space="preserve"> même si l'utilisateur était connecté.</w:t>
      </w:r>
    </w:p>
    <w:p>
      <w:r>
        <w:rPr>
          <w:rFonts w:ascii="Calibri" w:hAnsi="Calibri"/>
          <w:b/>
          <w:sz w:val="22"/>
        </w:rPr>
        <w:t>Cause 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color w:val="DC2626"/>
          <w:sz w:val="20"/>
        </w:rPr>
        <w:t>FirebaseAuth.instance.currentUser</w:t>
      </w:r>
      <w:r>
        <w:rPr>
          <w:rFonts w:ascii="Calibri" w:hAnsi="Calibri"/>
          <w:sz w:val="22"/>
        </w:rPr>
        <w:t xml:space="preserve"> est synchrone mais sur le web, Firebase Auth doit d'abord restaurer la session depuis IndexedDB (opération asynchrone). Au moment où </w:t>
      </w:r>
      <w:r>
        <w:rPr>
          <w:rFonts w:ascii="Courier New" w:hAnsi="Courier New"/>
          <w:color w:val="DC2626"/>
          <w:sz w:val="20"/>
        </w:rPr>
        <w:t>_bootstrap()</w:t>
      </w:r>
      <w:r>
        <w:rPr>
          <w:rFonts w:ascii="Calibri" w:hAnsi="Calibri"/>
          <w:sz w:val="22"/>
        </w:rPr>
        <w:t xml:space="preserve"> s'exécute, </w:t>
      </w:r>
      <w:r>
        <w:rPr>
          <w:rFonts w:ascii="Courier New" w:hAnsi="Courier New"/>
          <w:color w:val="DC2626"/>
          <w:sz w:val="20"/>
        </w:rPr>
        <w:t>currentUser</w:t>
      </w:r>
      <w:r>
        <w:rPr>
          <w:rFonts w:ascii="Calibri" w:hAnsi="Calibri"/>
          <w:sz w:val="22"/>
        </w:rPr>
        <w:t xml:space="preserve"> est encore </w:t>
      </w:r>
      <w:r>
        <w:rPr>
          <w:rFonts w:ascii="Courier New" w:hAnsi="Courier New"/>
          <w:color w:val="DC2626"/>
          <w:sz w:val="20"/>
        </w:rPr>
        <w:t>null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b/>
          <w:sz w:val="22"/>
        </w:rPr>
        <w:t>Atténuation :</w:t>
      </w:r>
      <w:r>
        <w:rPr>
          <w:rFonts w:ascii="Calibri" w:hAnsi="Calibri"/>
          <w:sz w:val="22"/>
        </w:rPr>
        <w:t xml:space="preserve"> Utilisation d'un timeout de 5 secondes sur </w:t>
      </w:r>
      <w:r>
        <w:rPr>
          <w:rFonts w:ascii="Courier New" w:hAnsi="Courier New"/>
          <w:color w:val="DC2626"/>
          <w:sz w:val="20"/>
        </w:rPr>
        <w:t>firebaseReady</w:t>
      </w:r>
      <w:r>
        <w:rPr>
          <w:rFonts w:ascii="Calibri" w:hAnsi="Calibri"/>
          <w:sz w:val="22"/>
        </w:rPr>
        <w:t xml:space="preserve"> et mise en cache du profil (</w:t>
      </w:r>
      <w:r>
        <w:rPr>
          <w:rFonts w:ascii="Courier New" w:hAnsi="Courier New"/>
          <w:color w:val="DC2626"/>
          <w:sz w:val="20"/>
        </w:rPr>
        <w:t>CacheService</w:t>
      </w:r>
      <w:r>
        <w:rPr>
          <w:rFonts w:ascii="Calibri" w:hAnsi="Calibri"/>
          <w:sz w:val="22"/>
        </w:rPr>
        <w:t>) pour afficher les données même sans session active 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// Si Firebase n'a pas encore restauré la session après 5s,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// le cache local assure la continuité de l'expérience utilisateur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await firebaseReady.timeout(const Duration(seconds: 5));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final uid = AuthService.currentUid; // Peut être null sur web au premier chargement</w:t>
      </w:r>
    </w:p>
    <w:p>
      <w:pPr>
        <w:spacing w:after="80"/>
      </w:pPr>
    </w:p>
    <w:p>
      <w:pPr>
        <w:ind w:left="454"/>
        <w:pBdr>
          <w:left w:val="single" w:sz="6" w:space="6" w:color="4B83F0"/>
        </w:pBdr>
      </w:pPr>
      <w:r>
        <w:rPr>
          <w:rFonts w:ascii="Calibri" w:hAnsi="Calibri"/>
          <w:sz w:val="22"/>
        </w:rPr>
        <w:t xml:space="preserve">Note : Ce comportement est propre à Flutter Web. Sur Android/iOS natif, </w:t>
      </w:r>
      <w:r>
        <w:rPr>
          <w:rFonts w:ascii="Courier New" w:hAnsi="Courier New"/>
          <w:color w:val="DC2626"/>
          <w:sz w:val="20"/>
        </w:rPr>
        <w:t>currentUser</w:t>
      </w:r>
      <w:r>
        <w:rPr>
          <w:rFonts w:ascii="Calibri" w:hAnsi="Calibri"/>
          <w:sz w:val="22"/>
        </w:rPr>
        <w:t xml:space="preserve"> est disponible immédiatement après </w:t>
      </w:r>
      <w:r>
        <w:rPr>
          <w:rFonts w:ascii="Courier New" w:hAnsi="Courier New"/>
          <w:color w:val="DC2626"/>
          <w:sz w:val="20"/>
        </w:rPr>
        <w:t>Firebase.initializeApp()</w:t>
      </w:r>
      <w:r>
        <w:rPr>
          <w:rFonts w:ascii="Calibri" w:hAnsi="Calibri"/>
          <w:sz w:val="22"/>
        </w:rPr>
        <w:t>.</w:t>
      </w:r>
    </w:p>
    <w:p>
      <w:pPr>
        <w:pStyle w:val="Heading3"/>
      </w:pPr>
      <w:r>
        <w:t>4.5 Overflow sur petits écrans (filtres Matching)</w:t>
      </w:r>
    </w:p>
    <w:p>
      <w:r>
        <w:rPr>
          <w:rFonts w:ascii="Calibri" w:hAnsi="Calibri"/>
          <w:b/>
          <w:sz w:val="22"/>
        </w:rPr>
        <w:t>Problème 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RenderFlex overflowed by 32 pixels on the right.</w:t>
      </w:r>
    </w:p>
    <w:p>
      <w:pPr>
        <w:spacing w:after="80"/>
      </w:pPr>
    </w:p>
    <w:p>
      <w:r>
        <w:rPr>
          <w:rFonts w:ascii="Calibri" w:hAnsi="Calibri"/>
          <w:sz w:val="22"/>
        </w:rPr>
        <w:t>Les pills de filtre dépassaient la largeur de l'écran sur les téléphones ≤ 360dp.</w:t>
      </w:r>
    </w:p>
    <w:p>
      <w:r>
        <w:rPr>
          <w:rFonts w:ascii="Calibri" w:hAnsi="Calibri"/>
          <w:b/>
          <w:sz w:val="22"/>
        </w:rPr>
        <w:t>Solution 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color w:val="DC2626"/>
          <w:sz w:val="20"/>
        </w:rPr>
        <w:t>SingleChildScrollView(scrollDirection: Axis.horizontal)</w:t>
      </w:r>
      <w:r>
        <w:rPr>
          <w:rFonts w:ascii="Calibri" w:hAnsi="Calibri"/>
          <w:sz w:val="22"/>
        </w:rPr>
        <w:t xml:space="preserve"> 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// Avant : Row fixe → overflow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Row(children: [...pills...])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// Après : Row scrollable horizontalement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SingleChildScrollView(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scrollDirection: Axis.horizontal,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padding: const EdgeInsets.fromLTRB(20, 0, 20, 8),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child: Row(children: [...pills...]),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)</w:t>
      </w:r>
    </w:p>
    <w:p>
      <w:pPr>
        <w:spacing w:after="80"/>
      </w:pPr>
    </w:p>
    <w:p>
      <w:pPr>
        <w:pStyle w:val="Heading3"/>
      </w:pPr>
      <w:r>
        <w:t>4.6 Header qui disparaît lors du scroll</w:t>
      </w:r>
    </w:p>
    <w:p>
      <w:r>
        <w:rPr>
          <w:rFonts w:ascii="Calibri" w:hAnsi="Calibri"/>
          <w:b/>
          <w:sz w:val="22"/>
        </w:rPr>
        <w:t>Problème :</w:t>
      </w:r>
      <w:r>
        <w:rPr>
          <w:rFonts w:ascii="Calibri" w:hAnsi="Calibri"/>
          <w:sz w:val="22"/>
        </w:rPr>
        <w:t xml:space="preserve"> Sur les dashboards, l'en-tête (avatar + nom + cloche) disparaissait lors du scroll, forçant l'utilisateur à remonter pour accéder aux notifications.</w:t>
      </w:r>
    </w:p>
    <w:p>
      <w:r>
        <w:rPr>
          <w:rFonts w:ascii="Calibri" w:hAnsi="Calibri"/>
          <w:b/>
          <w:sz w:val="22"/>
        </w:rPr>
        <w:t>Solution 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color w:val="DC2626"/>
          <w:sz w:val="20"/>
        </w:rPr>
        <w:t>CustomScrollView</w:t>
      </w:r>
      <w:r>
        <w:rPr>
          <w:rFonts w:ascii="Calibri" w:hAnsi="Calibri"/>
          <w:sz w:val="22"/>
        </w:rPr>
        <w:t xml:space="preserve"> + </w:t>
      </w:r>
      <w:r>
        <w:rPr>
          <w:rFonts w:ascii="Courier New" w:hAnsi="Courier New"/>
          <w:color w:val="DC2626"/>
          <w:sz w:val="20"/>
        </w:rPr>
        <w:t>SliverAppBar(pinned: true)</w:t>
      </w:r>
      <w:r>
        <w:rPr>
          <w:rFonts w:ascii="Calibri" w:hAnsi="Calibri"/>
          <w:sz w:val="22"/>
        </w:rPr>
        <w:t xml:space="preserve"> 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// Avant : ListView simple → header disparaît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ListView(children: [header, ...content...])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// Après : SliverAppBar collant en haut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CustomScrollView(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slivers: [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SliverAppBar(pinned: true, toolbarHeight: 68, title: header),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SliverPadding(sliver: SliverList(delegate: ...content...)),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],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)</w:t>
      </w:r>
    </w:p>
    <w:p>
      <w:pPr>
        <w:spacing w:after="80"/>
      </w:pPr>
    </w:p>
    <w:p>
      <w:pPr>
        <w:pStyle w:val="Heading3"/>
      </w:pPr>
      <w:r>
        <w:t>4.7 Perte d'état entre les onglets</w:t>
      </w:r>
    </w:p>
    <w:p>
      <w:r>
        <w:rPr>
          <w:rFonts w:ascii="Calibri" w:hAnsi="Calibri"/>
          <w:b/>
          <w:sz w:val="22"/>
        </w:rPr>
        <w:t>Problème :</w:t>
      </w:r>
      <w:r>
        <w:rPr>
          <w:rFonts w:ascii="Calibri" w:hAnsi="Calibri"/>
          <w:sz w:val="22"/>
        </w:rPr>
        <w:t xml:space="preserve"> Changer d'onglet et revenir perdait la position de scroll, les données chargées et déclenchait des appels Firebase redondants.</w:t>
      </w:r>
    </w:p>
    <w:p>
      <w:r>
        <w:rPr>
          <w:rFonts w:ascii="Calibri" w:hAnsi="Calibri"/>
          <w:b/>
          <w:sz w:val="22"/>
        </w:rPr>
        <w:t>Cause 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color w:val="DC2626"/>
          <w:sz w:val="20"/>
        </w:rPr>
        <w:t>PageView</w:t>
      </w:r>
      <w:r>
        <w:rPr>
          <w:rFonts w:ascii="Calibri" w:hAnsi="Calibri"/>
          <w:sz w:val="22"/>
        </w:rPr>
        <w:t xml:space="preserve"> recrée les widgets à chaque changement d'onglet (lazy rebuilding).</w:t>
      </w:r>
    </w:p>
    <w:p>
      <w:r>
        <w:rPr>
          <w:rFonts w:ascii="Calibri" w:hAnsi="Calibri"/>
          <w:b/>
          <w:sz w:val="22"/>
        </w:rPr>
        <w:t>Solution 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color w:val="DC2626"/>
          <w:sz w:val="20"/>
        </w:rPr>
        <w:t>IndexedStack</w:t>
      </w:r>
      <w:r>
        <w:rPr>
          <w:rFonts w:ascii="Calibri" w:hAnsi="Calibri"/>
          <w:sz w:val="22"/>
        </w:rPr>
        <w:t xml:space="preserve"> maintient tous les onglets en mémoire simultanément 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// Avant — PageView recrée les widgets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PageView(children: _pages)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// Après — IndexedStack préserve tous les états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IndexedStack(index: _tab, children: _pages)</w:t>
      </w:r>
    </w:p>
    <w:p>
      <w:pPr>
        <w:spacing w:after="80"/>
      </w:pPr>
    </w:p>
    <w:p>
      <w:pPr>
        <w:pStyle w:val="Heading3"/>
      </w:pPr>
      <w:r>
        <w:t>4.8 DatePicker — `helpText` tronqué dans le dialog</w:t>
      </w:r>
    </w:p>
    <w:p>
      <w:r>
        <w:rPr>
          <w:rFonts w:ascii="Calibri" w:hAnsi="Calibri"/>
          <w:b/>
          <w:sz w:val="22"/>
        </w:rPr>
        <w:t>Problème :</w:t>
      </w:r>
      <w:r>
        <w:rPr>
          <w:rFonts w:ascii="Calibri" w:hAnsi="Calibri"/>
          <w:sz w:val="22"/>
        </w:rPr>
        <w:t xml:space="preserve"> Le texte </w:t>
      </w:r>
      <w:r>
        <w:rPr>
          <w:rFonts w:ascii="Courier New" w:hAnsi="Courier New"/>
          <w:color w:val="DC2626"/>
          <w:sz w:val="20"/>
        </w:rPr>
        <w:t>'Ta date de naissance'</w:t>
      </w:r>
      <w:r>
        <w:rPr>
          <w:rFonts w:ascii="Calibri" w:hAnsi="Calibri"/>
          <w:sz w:val="22"/>
        </w:rPr>
        <w:t xml:space="preserve"> (18 caractères) était tronqué à </w:t>
      </w:r>
      <w:r>
        <w:rPr>
          <w:rFonts w:ascii="Courier New" w:hAnsi="Courier New"/>
          <w:color w:val="DC2626"/>
          <w:sz w:val="20"/>
        </w:rPr>
        <w:t>'Ta date de naissanc...'</w:t>
      </w:r>
      <w:r>
        <w:rPr>
          <w:rFonts w:ascii="Calibri" w:hAnsi="Calibri"/>
          <w:sz w:val="22"/>
        </w:rPr>
        <w:t xml:space="preserve"> dans l'en-tête du </w:t>
      </w:r>
      <w:r>
        <w:rPr>
          <w:rFonts w:ascii="Courier New" w:hAnsi="Courier New"/>
          <w:color w:val="DC2626"/>
          <w:sz w:val="20"/>
        </w:rPr>
        <w:t>DatePickerDialog</w:t>
      </w:r>
      <w:r>
        <w:rPr>
          <w:rFonts w:ascii="Calibri" w:hAnsi="Calibri"/>
          <w:sz w:val="22"/>
        </w:rPr>
        <w:t xml:space="preserve"> sur les petits écrans.</w:t>
      </w:r>
    </w:p>
    <w:p>
      <w:r>
        <w:rPr>
          <w:rFonts w:ascii="Calibri" w:hAnsi="Calibri"/>
          <w:b/>
          <w:sz w:val="22"/>
        </w:rPr>
        <w:t>Solution :</w:t>
      </w:r>
      <w:r>
        <w:rPr>
          <w:rFonts w:ascii="Calibri" w:hAnsi="Calibri"/>
          <w:sz w:val="22"/>
        </w:rPr>
        <w:t xml:space="preserve"> Raccourcir le texte à 16 caractères maximum 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// Avant (tronqué)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helpText: 'Ta date de naissance',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// Après (affiché entièrement)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helpText: 'Date de naissance',</w:t>
      </w:r>
    </w:p>
    <w:p>
      <w:pPr>
        <w:spacing w:after="80"/>
      </w:pPr>
    </w:p>
    <w:p>
      <w:pPr>
        <w:pStyle w:val="Heading3"/>
      </w:pPr>
      <w:r>
        <w:t>4.9 FAB / Badge de carte overlap dans le Matching</w:t>
      </w:r>
    </w:p>
    <w:p>
      <w:r>
        <w:rPr>
          <w:rFonts w:ascii="Calibri" w:hAnsi="Calibri"/>
          <w:b/>
          <w:sz w:val="22"/>
        </w:rPr>
        <w:t>Problème :</w:t>
      </w:r>
      <w:r>
        <w:rPr>
          <w:rFonts w:ascii="Calibri" w:hAnsi="Calibri"/>
          <w:sz w:val="22"/>
        </w:rPr>
        <w:t xml:space="preserve"> Le FAB du chatbot DIALI (56dp + 16dp de marge = 72dp depuis le bord droit) </w:t>
      </w:r>
      <w:r>
        <w:rPr>
          <w:rFonts w:ascii="Calibri" w:hAnsi="Calibri"/>
          <w:b/>
          <w:sz w:val="22"/>
        </w:rPr>
        <w:t>chevauchait</w:t>
      </w:r>
      <w:r>
        <w:rPr>
          <w:rFonts w:ascii="Calibri" w:hAnsi="Calibri"/>
          <w:sz w:val="22"/>
        </w:rPr>
        <w:t xml:space="preserve"> le badge de rôle (Investisseur/Mentor) affiché en haut-droite des cartes Matching, rendant le badge illisible.</w:t>
      </w:r>
    </w:p>
    <w:p>
      <w:r>
        <w:rPr>
          <w:rFonts w:ascii="Calibri" w:hAnsi="Calibri"/>
          <w:b/>
          <w:sz w:val="22"/>
        </w:rPr>
        <w:t>Calcul :</w:t>
      </w:r>
    </w:p>
    <w:p>
      <w:pPr>
        <w:pStyle w:val="ListBullet"/>
      </w:pPr>
      <w:r>
        <w:rPr>
          <w:rFonts w:ascii="Calibri" w:hAnsi="Calibri"/>
          <w:sz w:val="22"/>
        </w:rPr>
        <w:t>FAB bord gauche = 72dp depuis le bord droit de l'écran</w:t>
      </w:r>
    </w:p>
    <w:p>
      <w:pPr>
        <w:pStyle w:val="ListBullet"/>
      </w:pPr>
      <w:r>
        <w:rPr>
          <w:rFonts w:ascii="Calibri" w:hAnsi="Calibri"/>
          <w:sz w:val="22"/>
        </w:rPr>
        <w:t>Padding liste = 20dp | Padding carte = 14dp → contenu à 34dp du bord droit</w:t>
      </w:r>
    </w:p>
    <w:p>
      <w:pPr>
        <w:pStyle w:val="ListBullet"/>
      </w:pPr>
      <w:r>
        <w:rPr>
          <w:rFonts w:ascii="Calibri" w:hAnsi="Calibri"/>
          <w:sz w:val="22"/>
        </w:rPr>
        <w:t xml:space="preserve">Overlap = 72 - 34 = </w:t>
      </w:r>
      <w:r>
        <w:rPr>
          <w:rFonts w:ascii="Calibri" w:hAnsi="Calibri"/>
          <w:b/>
          <w:sz w:val="22"/>
        </w:rPr>
        <w:t>38dp de chevauchement</w:t>
      </w:r>
    </w:p>
    <w:p>
      <w:r>
        <w:rPr>
          <w:rFonts w:ascii="Calibri" w:hAnsi="Calibri"/>
          <w:b/>
          <w:sz w:val="22"/>
        </w:rPr>
        <w:t>Solution :</w:t>
      </w:r>
      <w:r>
        <w:rPr>
          <w:rFonts w:ascii="Calibri" w:hAnsi="Calibri"/>
          <w:sz w:val="22"/>
        </w:rPr>
        <w:t xml:space="preserve"> Augmenter le padding droit de la liste de 20dp à 76dp 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// Avant — overlap avec le FAB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padding: const EdgeInsets.fromLTRB(20, 4, 20, 90),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// Après — 76dp &gt; 72dp (FAB) → badge toujours visible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padding: const EdgeInsets.fromLTRB(20, 4, 76, 90),</w:t>
      </w:r>
    </w:p>
    <w:p>
      <w:pPr>
        <w:spacing w:after="80"/>
      </w:pPr>
    </w:p>
    <w:p>
      <w:pPr>
        <w:pStyle w:val="Heading2"/>
      </w:pPr>
      <w:r>
        <w:t>5. Solutions proposées et innovations</w:t>
      </w:r>
    </w:p>
    <w:p>
      <w:pPr>
        <w:pStyle w:val="Heading3"/>
      </w:pPr>
      <w:r>
        <w:t>5.1 Réactivité globale sans state management externe</w:t>
      </w:r>
    </w:p>
    <w:p>
      <w:r>
        <w:rPr>
          <w:rFonts w:ascii="Calibri" w:hAnsi="Calibri"/>
          <w:b/>
          <w:sz w:val="22"/>
        </w:rPr>
        <w:t>Innovation :</w:t>
      </w:r>
      <w:r>
        <w:rPr>
          <w:rFonts w:ascii="Calibri" w:hAnsi="Calibri"/>
          <w:sz w:val="22"/>
        </w:rPr>
        <w:t xml:space="preserve"> Au lieu d'un package de state management (Provider, Riverpod, Bloc, GetX), DIAPALER AFRICA utilise le duo natif Flutter </w:t>
      </w:r>
      <w:r>
        <w:rPr>
          <w:rFonts w:ascii="Courier New" w:hAnsi="Courier New"/>
          <w:color w:val="DC2626"/>
          <w:sz w:val="20"/>
        </w:rPr>
        <w:t>ValueNotifier&lt;T&gt;</w:t>
      </w:r>
      <w:r>
        <w:rPr>
          <w:rFonts w:ascii="Calibri" w:hAnsi="Calibri"/>
          <w:sz w:val="22"/>
        </w:rPr>
        <w:t xml:space="preserve"> + </w:t>
      </w:r>
      <w:r>
        <w:rPr>
          <w:rFonts w:ascii="Courier New" w:hAnsi="Courier New"/>
          <w:color w:val="DC2626"/>
          <w:sz w:val="20"/>
        </w:rPr>
        <w:t>ValueListenableBuilder&lt;T&gt;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b/>
          <w:sz w:val="22"/>
        </w:rPr>
        <w:t>Architecture 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UserProfileController.update(p)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├─→ ValueNotifier → rebuild immédiat (UI)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├─→ CacheService.saveProfile() → offline-first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└─→ DatabaseService.updateUserProfile() → cloud (async)</w:t>
      </w:r>
    </w:p>
    <w:p>
      <w:pPr>
        <w:spacing w:after="80"/>
      </w:pPr>
    </w:p>
    <w:p>
      <w:r>
        <w:rPr>
          <w:rFonts w:ascii="Calibri" w:hAnsi="Calibri"/>
          <w:b/>
          <w:sz w:val="22"/>
        </w:rPr>
        <w:t>Avantages :</w:t>
      </w:r>
    </w:p>
    <w:p>
      <w:pPr>
        <w:pStyle w:val="ListBullet"/>
      </w:pPr>
      <w:r>
        <w:rPr>
          <w:rFonts w:ascii="Calibri" w:hAnsi="Calibri"/>
          <w:sz w:val="22"/>
        </w:rPr>
        <w:t>Zéro dépendance externe pour le state management</w:t>
      </w:r>
    </w:p>
    <w:p>
      <w:pPr>
        <w:pStyle w:val="ListBullet"/>
      </w:pPr>
      <w:r>
        <w:rPr>
          <w:rFonts w:ascii="Calibri" w:hAnsi="Calibri"/>
          <w:sz w:val="22"/>
        </w:rPr>
        <w:t>Code simple, lisible, testable</w:t>
      </w:r>
    </w:p>
    <w:p>
      <w:pPr>
        <w:pStyle w:val="ListBullet"/>
      </w:pPr>
      <w:r>
        <w:rPr>
          <w:rFonts w:ascii="Calibri" w:hAnsi="Calibri"/>
          <w:sz w:val="22"/>
        </w:rPr>
        <w:t>Mise à jour &lt; 1ms sur tous les écrans simultanément</w:t>
      </w:r>
    </w:p>
    <w:p>
      <w:pPr>
        <w:pStyle w:val="ListBullet"/>
      </w:pPr>
      <w:r>
        <w:rPr>
          <w:rFonts w:ascii="Calibri" w:hAnsi="Calibri"/>
          <w:sz w:val="22"/>
        </w:rPr>
        <w:t xml:space="preserve">Compatible </w:t>
      </w:r>
      <w:r>
        <w:rPr>
          <w:rFonts w:ascii="Courier New" w:hAnsi="Courier New"/>
          <w:color w:val="DC2626"/>
          <w:sz w:val="22"/>
        </w:rPr>
        <w:t>StatelessWidget</w:t>
      </w:r>
      <w:r>
        <w:rPr>
          <w:rFonts w:ascii="Calibri" w:hAnsi="Calibri"/>
          <w:sz w:val="22"/>
        </w:rPr>
        <w:t xml:space="preserve"> (pas de </w:t>
      </w:r>
      <w:r>
        <w:rPr>
          <w:rFonts w:ascii="Courier New" w:hAnsi="Courier New"/>
          <w:color w:val="DC2626"/>
          <w:sz w:val="22"/>
        </w:rPr>
        <w:t>StatefulWidget</w:t>
      </w:r>
      <w:r>
        <w:rPr>
          <w:rFonts w:ascii="Calibri" w:hAnsi="Calibri"/>
          <w:sz w:val="22"/>
        </w:rPr>
        <w:t xml:space="preserve"> requis)</w:t>
      </w:r>
    </w:p>
    <w:p>
      <w:pPr>
        <w:pStyle w:val="Heading3"/>
      </w:pPr>
      <w:r>
        <w:t>5.2 Bootstrap offline-first avec cache `SharedPreferences`</w:t>
      </w:r>
    </w:p>
    <w:p>
      <w:r>
        <w:rPr>
          <w:rFonts w:ascii="Calibri" w:hAnsi="Calibri"/>
          <w:b/>
          <w:sz w:val="22"/>
        </w:rPr>
        <w:t>Innovation :</w:t>
      </w:r>
      <w:r>
        <w:rPr>
          <w:rFonts w:ascii="Calibri" w:hAnsi="Calibri"/>
          <w:sz w:val="22"/>
        </w:rPr>
        <w:t xml:space="preserve"> Au lieu d'attendre Firebase (200-800ms), l'application affiche instantanément le profil du dernier utilisateur depuis </w:t>
      </w:r>
      <w:r>
        <w:rPr>
          <w:rFonts w:ascii="Courier New" w:hAnsi="Courier New"/>
          <w:color w:val="DC2626"/>
          <w:sz w:val="20"/>
        </w:rPr>
        <w:t>SharedPreferences</w:t>
      </w:r>
      <w:r>
        <w:rPr>
          <w:rFonts w:ascii="Calibri" w:hAnsi="Calibri"/>
          <w:sz w:val="22"/>
        </w:rPr>
        <w:t xml:space="preserve"> puis remplace les données par les données Firebase fraîches dès qu'elles arrivent.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Démarrage app   → Cache local (&lt; 5ms) → UI instantanée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    → Firebase (200-800ms) → Mise à jour silencieuse</w:t>
      </w:r>
    </w:p>
    <w:p>
      <w:pPr>
        <w:spacing w:after="80"/>
      </w:pPr>
    </w:p>
    <w:p>
      <w:pPr>
        <w:pStyle w:val="Heading3"/>
      </w:pPr>
      <w:r>
        <w:t>5.3 Double sauvegarde des pitchs</w:t>
      </w:r>
    </w:p>
    <w:p>
      <w:r>
        <w:rPr>
          <w:rFonts w:ascii="Calibri" w:hAnsi="Calibri"/>
          <w:b/>
          <w:sz w:val="22"/>
        </w:rPr>
        <w:t>Innovation :</w:t>
      </w:r>
      <w:r>
        <w:rPr>
          <w:rFonts w:ascii="Calibri" w:hAnsi="Calibri"/>
          <w:sz w:val="22"/>
        </w:rPr>
        <w:t xml:space="preserve"> Chaque pitch est sauvegardé à </w:t>
      </w:r>
      <w:r>
        <w:rPr>
          <w:rFonts w:ascii="Calibri" w:hAnsi="Calibri"/>
          <w:b/>
          <w:sz w:val="22"/>
        </w:rPr>
        <w:t>deux endroits</w:t>
      </w:r>
      <w:r>
        <w:rPr>
          <w:rFonts w:ascii="Calibri" w:hAnsi="Calibri"/>
          <w:sz w:val="22"/>
        </w:rPr>
        <w:t xml:space="preserve"> simultanément :</w:t>
      </w:r>
    </w:p>
    <w:p>
      <w:pPr>
        <w:pStyle w:val="ListBullet"/>
      </w:pPr>
      <w:r>
        <w:rPr>
          <w:rFonts w:ascii="Courier New" w:hAnsi="Courier New"/>
          <w:color w:val="DC2626"/>
          <w:sz w:val="22"/>
        </w:rPr>
        <w:t>users/{uid}/projects/</w:t>
      </w:r>
      <w:r>
        <w:rPr>
          <w:rFonts w:ascii="Calibri" w:hAnsi="Calibri"/>
          <w:sz w:val="22"/>
        </w:rPr>
        <w:t xml:space="preserve"> → pour le portfolio de l'entrepreneur</w:t>
      </w:r>
    </w:p>
    <w:p>
      <w:pPr>
        <w:pStyle w:val="ListBullet"/>
      </w:pPr>
      <w:r>
        <w:rPr>
          <w:rFonts w:ascii="Courier New" w:hAnsi="Courier New"/>
          <w:color w:val="DC2626"/>
          <w:sz w:val="22"/>
        </w:rPr>
        <w:t>pitches/{id}/</w:t>
      </w:r>
      <w:r>
        <w:rPr>
          <w:rFonts w:ascii="Calibri" w:hAnsi="Calibri"/>
          <w:sz w:val="22"/>
        </w:rPr>
        <w:t xml:space="preserve"> → nœud global lisible par tous (mentors + investisseurs)</w:t>
      </w:r>
    </w:p>
    <w:p>
      <w:r>
        <w:rPr>
          <w:rFonts w:ascii="Calibri" w:hAnsi="Calibri"/>
          <w:sz w:val="22"/>
        </w:rPr>
        <w:t xml:space="preserve">Cela permet la </w:t>
      </w:r>
      <w:r>
        <w:rPr>
          <w:rFonts w:ascii="Calibri" w:hAnsi="Calibri"/>
          <w:b/>
          <w:sz w:val="22"/>
        </w:rPr>
        <w:t>visibilité croisée</w:t>
      </w:r>
      <w:r>
        <w:rPr>
          <w:rFonts w:ascii="Calibri" w:hAnsi="Calibri"/>
          <w:sz w:val="22"/>
        </w:rPr>
        <w:t xml:space="preserve"> sans exposer les données privées du profil.</w:t>
      </w:r>
    </w:p>
    <w:p>
      <w:pPr>
        <w:pStyle w:val="Heading3"/>
      </w:pPr>
      <w:r>
        <w:t>5.4 Personnalisation culturelle sénégalaise</w:t>
      </w:r>
    </w:p>
    <w:p>
      <w:pPr>
        <w:pStyle w:val="ListBullet"/>
      </w:pPr>
      <w:r>
        <w:rPr>
          <w:rFonts w:ascii="Calibri" w:hAnsi="Calibri"/>
          <w:sz w:val="22"/>
        </w:rPr>
        <w:t xml:space="preserve">Widget </w:t>
      </w:r>
      <w:r>
        <w:rPr>
          <w:rFonts w:ascii="Courier New" w:hAnsi="Courier New"/>
          <w:color w:val="DC2626"/>
          <w:sz w:val="22"/>
        </w:rPr>
        <w:t>SenegalFlagStrip</w:t>
      </w:r>
      <w:r>
        <w:rPr>
          <w:rFonts w:ascii="Calibri" w:hAnsi="Calibri"/>
          <w:sz w:val="22"/>
        </w:rPr>
        <w:t xml:space="preserve"> réutilisable sur tous les écrans d'auth</w:t>
      </w:r>
    </w:p>
    <w:p>
      <w:pPr>
        <w:pStyle w:val="ListBullet"/>
      </w:pPr>
      <w:r>
        <w:rPr>
          <w:rFonts w:ascii="Calibri" w:hAnsi="Calibri"/>
          <w:sz w:val="22"/>
        </w:rPr>
        <w:t>DIALI IA avec contexte DER/FJ, BNDE, FONGIP, FONSIS dans le system prompt</w:t>
      </w:r>
    </w:p>
    <w:p>
      <w:pPr>
        <w:pStyle w:val="ListBullet"/>
      </w:pPr>
      <w:r>
        <w:rPr>
          <w:rFonts w:ascii="Calibri" w:hAnsi="Calibri"/>
          <w:sz w:val="22"/>
        </w:rPr>
        <w:t>40+ villes sénégalaises dans la géolocalisation avec coordonnées GPS précises</w:t>
      </w:r>
    </w:p>
    <w:p>
      <w:pPr>
        <w:pStyle w:val="ListBullet"/>
      </w:pPr>
      <w:r>
        <w:rPr>
          <w:rFonts w:ascii="Calibri" w:hAnsi="Calibri"/>
          <w:sz w:val="22"/>
        </w:rPr>
        <w:t>Auto-format téléphone +221 XX XXX XX XX</w:t>
      </w:r>
    </w:p>
    <w:p>
      <w:pPr>
        <w:pStyle w:val="ListBullet"/>
      </w:pPr>
      <w:r>
        <w:rPr>
          <w:rFonts w:ascii="Calibri" w:hAnsi="Calibri"/>
          <w:sz w:val="22"/>
        </w:rPr>
        <w:t>Montants en FCFA dans les pitchs</w:t>
      </w:r>
    </w:p>
    <w:p>
      <w:pPr>
        <w:pStyle w:val="Heading3"/>
      </w:pPr>
      <w:r>
        <w:t>5.5 Badge non lus temps réel via ValueNotifier global</w:t>
      </w:r>
    </w:p>
    <w:p>
      <w:r>
        <w:rPr>
          <w:rFonts w:ascii="Calibri" w:hAnsi="Calibri"/>
          <w:b/>
          <w:sz w:val="22"/>
        </w:rPr>
        <w:t>Innovation :</w:t>
      </w:r>
      <w:r>
        <w:rPr>
          <w:rFonts w:ascii="Calibri" w:hAnsi="Calibri"/>
          <w:sz w:val="22"/>
        </w:rPr>
        <w:t xml:space="preserve"> Le badge de messages non lus sur la NavBar se met à jour en temps réel grâce à un </w:t>
      </w:r>
      <w:r>
        <w:rPr>
          <w:rFonts w:ascii="Courier New" w:hAnsi="Courier New"/>
          <w:color w:val="DC2626"/>
          <w:sz w:val="20"/>
        </w:rPr>
        <w:t>ValueNotifier&lt;int&gt;</w:t>
      </w:r>
      <w:r>
        <w:rPr>
          <w:rFonts w:ascii="Calibri" w:hAnsi="Calibri"/>
          <w:sz w:val="22"/>
        </w:rPr>
        <w:t xml:space="preserve"> global (</w:t>
      </w:r>
      <w:r>
        <w:rPr>
          <w:rFonts w:ascii="Courier New" w:hAnsi="Courier New"/>
          <w:color w:val="DC2626"/>
          <w:sz w:val="20"/>
        </w:rPr>
        <w:t>unreadMessagesCount</w:t>
      </w:r>
      <w:r>
        <w:rPr>
          <w:rFonts w:ascii="Calibri" w:hAnsi="Calibri"/>
          <w:sz w:val="22"/>
        </w:rPr>
        <w:t xml:space="preserve">) dans </w:t>
      </w:r>
      <w:r>
        <w:rPr>
          <w:rFonts w:ascii="Courier New" w:hAnsi="Courier New"/>
          <w:color w:val="DC2626"/>
          <w:sz w:val="20"/>
        </w:rPr>
        <w:t>service_navigation.dart</w:t>
      </w:r>
      <w:r>
        <w:rPr>
          <w:rFonts w:ascii="Calibri" w:hAnsi="Calibri"/>
          <w:sz w:val="22"/>
        </w:rPr>
        <w:t xml:space="preserve">. La </w:t>
      </w:r>
      <w:r>
        <w:rPr>
          <w:rFonts w:ascii="Courier New" w:hAnsi="Courier New"/>
          <w:color w:val="DC2626"/>
          <w:sz w:val="20"/>
        </w:rPr>
        <w:t>MessagesPage</w:t>
      </w:r>
      <w:r>
        <w:rPr>
          <w:rFonts w:ascii="Calibri" w:hAnsi="Calibri"/>
          <w:sz w:val="22"/>
        </w:rPr>
        <w:t xml:space="preserve"> écoute le stream Firebase des conversations et met à jour ce compteur global, même quand l'utilisateur est sur un autre onglet.</w:t>
      </w:r>
    </w:p>
    <w:p>
      <w:pPr>
        <w:pStyle w:val="Heading2"/>
      </w:pPr>
      <w:r>
        <w:t>6. Qualité du code</w:t>
      </w:r>
    </w:p>
    <w:p>
      <w:pPr>
        <w:pStyle w:val="Heading3"/>
      </w:pPr>
      <w:r>
        <w:t>6.1 Conventions de nommage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Élément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Convention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Exemple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Fichiers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color w:val="DC2626"/>
                <w:sz w:val="20"/>
              </w:rPr>
              <w:t>snake_case.dart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color w:val="DC2626"/>
                <w:sz w:val="20"/>
              </w:rPr>
              <w:t>page_inscription.dart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Classes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DC2626"/>
                <w:sz w:val="20"/>
              </w:rPr>
              <w:t>PascalCase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DC2626"/>
                <w:sz w:val="20"/>
              </w:rPr>
              <w:t>UserProfileController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Variables/méthodes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color w:val="DC2626"/>
                <w:sz w:val="20"/>
              </w:rPr>
              <w:t>camelCase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color w:val="DC2626"/>
                <w:sz w:val="20"/>
              </w:rPr>
              <w:t>_loadingMembers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DC2626"/>
                <w:sz w:val="20"/>
              </w:rPr>
              <w:t>_toggleNearMe()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Constantes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DC2626"/>
                <w:sz w:val="20"/>
              </w:rPr>
              <w:t>camelCase</w:t>
            </w:r>
            <w:r>
              <w:rPr>
                <w:rFonts w:ascii="Calibri" w:hAnsi="Calibri"/>
                <w:sz w:val="20"/>
              </w:rPr>
              <w:t xml:space="preserve"> ou </w:t>
            </w:r>
            <w:r>
              <w:rPr>
                <w:rFonts w:ascii="Calibri" w:hAnsi="Calibri"/>
                <w:color w:val="DC2626"/>
                <w:sz w:val="20"/>
              </w:rPr>
              <w:t>SCREAMING_SNAKE_CASE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DC2626"/>
                <w:sz w:val="20"/>
              </w:rPr>
              <w:t>_profileKey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DC2626"/>
                <w:sz w:val="20"/>
              </w:rPr>
              <w:t>_topSectors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Widgets privés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 xml:space="preserve">Préfixe </w:t>
            </w:r>
            <w:r>
              <w:rPr>
                <w:rFonts w:ascii="Calibri" w:hAnsi="Calibri"/>
                <w:color w:val="DC2626"/>
                <w:sz w:val="20"/>
              </w:rPr>
              <w:t>_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color w:val="DC2626"/>
                <w:sz w:val="20"/>
              </w:rPr>
              <w:t>_PulseFab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DC2626"/>
                <w:sz w:val="20"/>
              </w:rPr>
              <w:t>_CityDropdown</w:t>
            </w:r>
          </w:p>
        </w:tc>
      </w:tr>
    </w:tbl>
    <w:p>
      <w:pPr>
        <w:spacing w:after="120"/>
      </w:pPr>
    </w:p>
    <w:p>
      <w:pPr>
        <w:pStyle w:val="Heading3"/>
      </w:pPr>
      <w:r>
        <w:t>6.2 Bonnes pratiques appliquées</w:t>
      </w:r>
    </w:p>
    <w:p>
      <w:pPr>
        <w:pStyle w:val="ListBullet"/>
      </w:pPr>
      <w:r>
        <w:rPr>
          <w:rFonts w:ascii="Calibri" w:hAnsi="Calibri"/>
          <w:b/>
          <w:sz w:val="22"/>
        </w:rPr>
        <w:t>`@immutable`</w:t>
      </w:r>
      <w:r>
        <w:rPr>
          <w:rFonts w:ascii="Calibri" w:hAnsi="Calibri"/>
          <w:sz w:val="22"/>
        </w:rPr>
        <w:t xml:space="preserve"> sur </w:t>
      </w:r>
      <w:r>
        <w:rPr>
          <w:rFonts w:ascii="Courier New" w:hAnsi="Courier New"/>
          <w:color w:val="DC2626"/>
          <w:sz w:val="22"/>
        </w:rPr>
        <w:t>UserProfile</w:t>
      </w:r>
      <w:r>
        <w:rPr>
          <w:rFonts w:ascii="Calibri" w:hAnsi="Calibri"/>
          <w:sz w:val="22"/>
        </w:rPr>
        <w:t xml:space="preserve"> et </w:t>
      </w:r>
      <w:r>
        <w:rPr>
          <w:rFonts w:ascii="Courier New" w:hAnsi="Courier New"/>
          <w:color w:val="DC2626"/>
          <w:sz w:val="22"/>
        </w:rPr>
        <w:t>Project</w:t>
      </w:r>
      <w:r>
        <w:rPr>
          <w:rFonts w:ascii="Calibri" w:hAnsi="Calibri"/>
          <w:sz w:val="22"/>
        </w:rPr>
        <w:t xml:space="preserve"> — immutabilité garantie</w:t>
      </w:r>
    </w:p>
    <w:p>
      <w:pPr>
        <w:pStyle w:val="ListBullet"/>
      </w:pPr>
      <w:r>
        <w:rPr>
          <w:rFonts w:ascii="Calibri" w:hAnsi="Calibri"/>
          <w:b/>
          <w:sz w:val="22"/>
        </w:rPr>
        <w:t>`copyWith()`</w:t>
      </w:r>
      <w:r>
        <w:rPr>
          <w:rFonts w:ascii="Calibri" w:hAnsi="Calibri"/>
          <w:sz w:val="22"/>
        </w:rPr>
        <w:t xml:space="preserve"> sur tous les modèles — mutation sans référence partagée</w:t>
      </w:r>
    </w:p>
    <w:p>
      <w:pPr>
        <w:pStyle w:val="ListBullet"/>
      </w:pPr>
      <w:r>
        <w:rPr>
          <w:rFonts w:ascii="Calibri" w:hAnsi="Calibri"/>
          <w:b/>
          <w:sz w:val="22"/>
        </w:rPr>
        <w:t>`mounted` check</w:t>
      </w:r>
      <w:r>
        <w:rPr>
          <w:rFonts w:ascii="Calibri" w:hAnsi="Calibri"/>
          <w:sz w:val="22"/>
        </w:rPr>
        <w:t xml:space="preserve"> avant tout </w:t>
      </w:r>
      <w:r>
        <w:rPr>
          <w:rFonts w:ascii="Courier New" w:hAnsi="Courier New"/>
          <w:color w:val="DC2626"/>
          <w:sz w:val="22"/>
        </w:rPr>
        <w:t>setState()</w:t>
      </w:r>
      <w:r>
        <w:rPr>
          <w:rFonts w:ascii="Calibri" w:hAnsi="Calibri"/>
          <w:sz w:val="22"/>
        </w:rPr>
        <w:t xml:space="preserve"> après un </w:t>
      </w:r>
      <w:r>
        <w:rPr>
          <w:rFonts w:ascii="Courier New" w:hAnsi="Courier New"/>
          <w:color w:val="DC2626"/>
          <w:sz w:val="22"/>
        </w:rPr>
        <w:t>await</w:t>
      </w:r>
      <w:r>
        <w:rPr>
          <w:rFonts w:ascii="Calibri" w:hAnsi="Calibri"/>
          <w:sz w:val="22"/>
        </w:rPr>
        <w:t xml:space="preserve"> — pas de leak</w:t>
      </w:r>
    </w:p>
    <w:p>
      <w:pPr>
        <w:pStyle w:val="ListBullet"/>
      </w:pPr>
      <w:r>
        <w:rPr>
          <w:rFonts w:ascii="Calibri" w:hAnsi="Calibri"/>
          <w:b/>
          <w:sz w:val="22"/>
        </w:rPr>
        <w:t>`dispose()`</w:t>
      </w:r>
      <w:r>
        <w:rPr>
          <w:rFonts w:ascii="Calibri" w:hAnsi="Calibri"/>
          <w:sz w:val="22"/>
        </w:rPr>
        <w:t xml:space="preserve"> systématique sur les </w:t>
      </w:r>
      <w:r>
        <w:rPr>
          <w:rFonts w:ascii="Courier New" w:hAnsi="Courier New"/>
          <w:color w:val="DC2626"/>
          <w:sz w:val="22"/>
        </w:rPr>
        <w:t>TextEditingController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color w:val="DC2626"/>
          <w:sz w:val="22"/>
        </w:rPr>
        <w:t>AnimationController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color w:val="DC2626"/>
          <w:sz w:val="22"/>
        </w:rPr>
        <w:t>ScrollController</w:t>
      </w:r>
    </w:p>
    <w:p>
      <w:pPr>
        <w:pStyle w:val="ListBullet"/>
      </w:pPr>
      <w:r>
        <w:rPr>
          <w:rFonts w:ascii="Calibri" w:hAnsi="Calibri"/>
          <w:b/>
          <w:sz w:val="22"/>
        </w:rPr>
        <w:t>`try/catch/finally`</w:t>
      </w:r>
      <w:r>
        <w:rPr>
          <w:rFonts w:ascii="Calibri" w:hAnsi="Calibri"/>
          <w:sz w:val="22"/>
        </w:rPr>
        <w:t xml:space="preserve"> autour de tous les appels Firebase et HTTP</w:t>
      </w:r>
    </w:p>
    <w:p>
      <w:pPr>
        <w:pStyle w:val="ListBullet"/>
      </w:pPr>
      <w:r>
        <w:rPr>
          <w:rFonts w:ascii="Calibri" w:hAnsi="Calibri"/>
          <w:b/>
          <w:sz w:val="22"/>
        </w:rPr>
        <w:t>`const` constructor</w:t>
      </w:r>
      <w:r>
        <w:rPr>
          <w:rFonts w:ascii="Calibri" w:hAnsi="Calibri"/>
          <w:sz w:val="22"/>
        </w:rPr>
        <w:t xml:space="preserve"> partout où applicable — performance Flutter</w:t>
      </w:r>
    </w:p>
    <w:p>
      <w:pPr>
        <w:pStyle w:val="ListBullet"/>
      </w:pPr>
      <w:r>
        <w:rPr>
          <w:rFonts w:ascii="Calibri" w:hAnsi="Calibri"/>
          <w:b/>
          <w:sz w:val="22"/>
        </w:rPr>
        <w:t>Séparation services/UI</w:t>
      </w:r>
      <w:r>
        <w:rPr>
          <w:rFonts w:ascii="Calibri" w:hAnsi="Calibri"/>
          <w:sz w:val="22"/>
        </w:rPr>
        <w:t xml:space="preserve"> stricte — aucun appel Firebase dans les widgets</w:t>
      </w:r>
    </w:p>
    <w:p>
      <w:pPr>
        <w:pStyle w:val="Heading3"/>
      </w:pPr>
      <w:r>
        <w:t>6.3 Gestion des erreurs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Niveau</w:t>
            </w:r>
          </w:p>
        </w:tc>
        <w:tc>
          <w:tcPr>
            <w:tcW w:type="dxa" w:w="4703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Mécanisme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Auth Firebase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color w:val="DC2626"/>
                <w:sz w:val="20"/>
              </w:rPr>
              <w:t>AuthService.humanError()</w:t>
            </w:r>
            <w:r>
              <w:rPr>
                <w:rFonts w:ascii="Calibri" w:hAnsi="Calibri"/>
                <w:sz w:val="20"/>
              </w:rPr>
              <w:t xml:space="preserve"> — 8 codes d'erreur humanisés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Réseau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DC2626"/>
                <w:sz w:val="20"/>
              </w:rPr>
              <w:t>timeout(Duration(seconds: 4-5))</w:t>
            </w:r>
            <w:r>
              <w:rPr>
                <w:rFonts w:ascii="Calibri" w:hAnsi="Calibri"/>
                <w:sz w:val="20"/>
              </w:rPr>
              <w:t xml:space="preserve"> sur tous les appels Firebase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Cache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color w:val="DC2626"/>
                <w:sz w:val="20"/>
              </w:rPr>
              <w:t>try/catch</w:t>
            </w:r>
            <w:r>
              <w:rPr>
                <w:rFonts w:ascii="Calibri" w:hAnsi="Calibri"/>
                <w:sz w:val="20"/>
              </w:rPr>
              <w:t xml:space="preserve"> silencieux — le cache ne bloque jamais l'app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Firebase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DC2626"/>
                <w:sz w:val="20"/>
              </w:rPr>
              <w:t>catchError()</w:t>
            </w:r>
            <w:r>
              <w:rPr>
                <w:rFonts w:ascii="Calibri" w:hAnsi="Calibri"/>
                <w:sz w:val="20"/>
              </w:rPr>
              <w:t xml:space="preserve"> sur </w:t>
            </w:r>
            <w:r>
              <w:rPr>
                <w:rFonts w:ascii="Calibri" w:hAnsi="Calibri"/>
                <w:color w:val="DC2626"/>
                <w:sz w:val="20"/>
              </w:rPr>
              <w:t>_syncToFirebase()</w:t>
            </w:r>
            <w:r>
              <w:rPr>
                <w:rFonts w:ascii="Calibri" w:hAnsi="Calibri"/>
                <w:sz w:val="20"/>
              </w:rPr>
              <w:t xml:space="preserve"> — sync non bloquante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Chatbot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Fallback message si l'API Anthropic est indisponible</w:t>
            </w:r>
          </w:p>
        </w:tc>
      </w:tr>
    </w:tbl>
    <w:p>
      <w:pPr>
        <w:spacing w:after="120"/>
      </w:pPr>
    </w:p>
    <w:p>
      <w:pPr>
        <w:pStyle w:val="Heading2"/>
      </w:pPr>
      <w:r>
        <w:t>7. Bilan du projet</w:t>
      </w:r>
    </w:p>
    <w:p>
      <w:pPr>
        <w:pStyle w:val="Heading3"/>
      </w:pPr>
      <w:r>
        <w:t>7.1 Récapitulatif des livrables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Livrable</w:t>
            </w:r>
          </w:p>
        </w:tc>
        <w:tc>
          <w:tcPr>
            <w:tcW w:type="dxa" w:w="2351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Contenu</w:t>
            </w:r>
          </w:p>
        </w:tc>
        <w:tc>
          <w:tcPr>
            <w:tcW w:type="dxa" w:w="2351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Fonctionnalités clés</w:t>
            </w:r>
          </w:p>
        </w:tc>
        <w:tc>
          <w:tcPr>
            <w:tcW w:type="dxa" w:w="2351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Statut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L1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Architecture Flutter + Navigation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26 écrans, IndexedStack, ValueNotifier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✅ Complet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b/>
                <w:sz w:val="20"/>
              </w:rPr>
              <w:t>L2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Consommation API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Firebase CRUD + Interactions + Anthropic REST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✅ Complet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L3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Authentification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Connexion, Inscription 4 étapes, Reset, Cache session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✅ Complet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b/>
                <w:sz w:val="20"/>
              </w:rPr>
              <w:t>L4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Gestion de profil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Modification + Photo + Projets CRUD + UsersService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✅ Complet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L5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Fonctionnalités avancées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Notifs + Filtres + GPS + DIALI IA + Messagerie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✅ Complet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b/>
                <w:sz w:val="20"/>
              </w:rPr>
              <w:t>L6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Rapport final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Ce document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✅ Complet</w:t>
            </w:r>
          </w:p>
        </w:tc>
      </w:tr>
    </w:tbl>
    <w:p>
      <w:pPr>
        <w:spacing w:after="120"/>
      </w:pPr>
    </w:p>
    <w:p>
      <w:pPr>
        <w:pStyle w:val="Heading3"/>
      </w:pPr>
      <w:r>
        <w:t>7.2 Métriques du projet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Indicateur</w:t>
            </w:r>
          </w:p>
        </w:tc>
        <w:tc>
          <w:tcPr>
            <w:tcW w:type="dxa" w:w="4703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Lignes de code Dart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~10 500 lignes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Fichiers Dart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62 fichiers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Écrans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26 écrans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Widgets réutilisables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13+ widgets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Services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12 services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Modèles de données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6 classes de données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Packages Flutter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11 packages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Commits git documentés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12+ commits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API externes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2 (Firebase + Anthropic)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Nœuds Firebase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8 nœuds (users, pitches, messages, conversations, mentorRequests, availability, bookedSessions, notifications)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Profils mentors pré-chargés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100+ profils sénégalais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Villes sénégalaises (GPS)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40+ villes avec coordonnées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Secteurs d'activité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10 secteurs porteurs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Langues supportées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Français (compréhension wolof via DIALI)</w:t>
            </w:r>
          </w:p>
        </w:tc>
      </w:tr>
    </w:tbl>
    <w:p>
      <w:pPr>
        <w:spacing w:after="120"/>
      </w:pPr>
    </w:p>
    <w:p>
      <w:pPr>
        <w:pStyle w:val="Heading3"/>
      </w:pPr>
      <w:r>
        <w:t>7.3 Déploiement</w:t>
      </w:r>
    </w:p>
    <w:p>
      <w:r>
        <w:rPr>
          <w:rFonts w:ascii="Calibri" w:hAnsi="Calibri"/>
          <w:sz w:val="22"/>
        </w:rPr>
        <w:t>L'application a été compilée en APK release signé (57.9 MB) et est disponible au téléchargement :</w:t>
      </w:r>
    </w:p>
    <w:p>
      <w:pPr>
        <w:ind w:left="454"/>
        <w:pBdr>
          <w:left w:val="single" w:sz="6" w:space="6" w:color="4B83F0"/>
        </w:pBdr>
      </w:pPr>
      <w:r>
        <w:rPr>
          <w:rFonts w:ascii="Calibri" w:hAnsi="Calibri"/>
          <w:sz w:val="22"/>
        </w:rPr>
        <w:t>📦 Télécharger DIAPALER AFRICA :</w:t>
      </w:r>
    </w:p>
    <w:p>
      <w:pPr>
        <w:ind w:left="454"/>
        <w:pBdr>
          <w:left w:val="single" w:sz="6" w:space="6" w:color="4B83F0"/>
        </w:pBdr>
      </w:pPr>
      <w:r>
        <w:rPr>
          <w:rFonts w:ascii="Calibri" w:hAnsi="Calibri"/>
          <w:sz w:val="22"/>
        </w:rPr>
        <w:t>https://drive.google.com/file/d/1BGuJWRnuixcEPl0bMOqY-3E6v-TexXlN/view?usp=sharing</w:t>
      </w:r>
    </w:p>
    <w:p>
      <w:r>
        <w:rPr>
          <w:rFonts w:ascii="Calibri" w:hAnsi="Calibri"/>
          <w:b/>
          <w:sz w:val="22"/>
        </w:rPr>
        <w:t>Détails du build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Paramètre</w:t>
            </w:r>
          </w:p>
        </w:tc>
        <w:tc>
          <w:tcPr>
            <w:tcW w:type="dxa" w:w="4703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Type de build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Release signé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Taille APK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57.9 MB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Plateforme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Android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Compilateur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 xml:space="preserve">Flutter </w:t>
            </w:r>
            <w:r>
              <w:rPr>
                <w:rFonts w:ascii="Calibri" w:hAnsi="Calibri"/>
                <w:color w:val="DC2626"/>
                <w:sz w:val="20"/>
              </w:rPr>
              <w:t>assembleRelease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Keystore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RSA 2048 bits, validité 10 000 jours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Tree-shaking icônes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MaterialIcons réduit de 1 645 184 → 16 040 octets (−99 %)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Signature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color w:val="DC2626"/>
                <w:sz w:val="20"/>
              </w:rPr>
              <w:t>diapaler-release.jks</w:t>
            </w:r>
            <w:r>
              <w:rPr>
                <w:rFonts w:ascii="Calibri" w:hAnsi="Calibri"/>
                <w:sz w:val="20"/>
              </w:rPr>
              <w:t xml:space="preserve">, alias </w:t>
            </w:r>
            <w:r>
              <w:rPr>
                <w:rFonts w:ascii="Calibri" w:hAnsi="Calibri"/>
                <w:color w:val="DC2626"/>
                <w:sz w:val="20"/>
              </w:rPr>
              <w:t>diapaler</w:t>
            </w:r>
          </w:p>
        </w:tc>
      </w:tr>
    </w:tbl>
    <w:p>
      <w:pPr>
        <w:spacing w:after="120"/>
      </w:pP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Terminal : `✓ Built build\app\outputs\flutter-apk\app-release.apk (57.9MB)`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pStyle w:val="Heading3"/>
      </w:pPr>
      <w:r>
        <w:t>7.4 Perspectives d'évolution</w:t>
      </w:r>
    </w:p>
    <w:p>
      <w:r>
        <w:rPr>
          <w:rFonts w:ascii="Calibri" w:hAnsi="Calibri"/>
          <w:sz w:val="22"/>
        </w:rPr>
        <w:t>Si DIAPALER AFRICA devait évoluer vers un produit commercial, les priorités seraient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Priorité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Fonctionnalité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Technologie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Notifications push (hors-app)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Firebase Cloud Messaging (FCM)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Appels vidéo (sessions mentorat)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Agora.io ou WebRTC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Mode hors-ligne complet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Firebase offline persistence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Analytiques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Firebase Analytics + tableau de bord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Recherche avancée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Algolia ou Firebase Extensions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Multi-langues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Intl package — français + wolof + anglais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Web app publique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Flutter Web — vitrine et landing page</w:t>
            </w:r>
          </w:p>
        </w:tc>
      </w:tr>
    </w:tbl>
    <w:p>
      <w:pPr>
        <w:spacing w:after="120"/>
      </w:pPr>
    </w:p>
    <w:p>
      <w:pPr>
        <w:pStyle w:val="Heading3"/>
      </w:pPr>
      <w:r>
        <w:t>7.5 Conclusion</w:t>
      </w:r>
    </w:p>
    <w:p>
      <w:r>
        <w:rPr>
          <w:rFonts w:ascii="Calibri" w:hAnsi="Calibri"/>
          <w:b/>
          <w:sz w:val="22"/>
        </w:rPr>
        <w:t>DIAPALER AFRICA</w:t>
      </w:r>
      <w:r>
        <w:rPr>
          <w:rFonts w:ascii="Calibri" w:hAnsi="Calibri"/>
          <w:sz w:val="22"/>
        </w:rPr>
        <w:t xml:space="preserve"> est une application mobile complète, professionnelle et culturellement ancrée dans l'écosystème sénégalais. Elle répond à l'ensemble des critères académiques définis dans les 6 livrables, avec de nombreuses fonctionnalités bonus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Livrable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Fonctionnalités minimales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Fonctionnalités bonus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L1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Navigation + 26 écrans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color w:val="DC2626"/>
                <w:sz w:val="20"/>
              </w:rPr>
              <w:t>IndexedStack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DC2626"/>
                <w:sz w:val="20"/>
              </w:rPr>
              <w:t>ValueNotifier</w:t>
            </w:r>
            <w:r>
              <w:rPr>
                <w:rFonts w:ascii="Calibri" w:hAnsi="Calibri"/>
                <w:sz w:val="20"/>
              </w:rPr>
              <w:t>, FAB pulsant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Firebase CRUD (4 ops)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 xml:space="preserve">20 opérations CRUD, </w:t>
            </w:r>
            <w:r>
              <w:rPr>
                <w:rFonts w:ascii="Calibri" w:hAnsi="Calibri"/>
                <w:color w:val="DC2626"/>
                <w:sz w:val="20"/>
              </w:rPr>
              <w:t>InteractionsService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DC2626"/>
                <w:sz w:val="20"/>
              </w:rPr>
              <w:t>UsersService</w:t>
            </w:r>
            <w:r>
              <w:rPr>
                <w:rFonts w:ascii="Calibri" w:hAnsi="Calibri"/>
                <w:sz w:val="20"/>
              </w:rPr>
              <w:t>, cache offline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L3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Connexion + Inscription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 xml:space="preserve">4 étapes, jauge MDP, cache session, </w:t>
            </w:r>
            <w:r>
              <w:rPr>
                <w:rFonts w:ascii="Calibri" w:hAnsi="Calibri"/>
                <w:color w:val="DC2626"/>
                <w:sz w:val="20"/>
              </w:rPr>
              <w:t>_bootstrap()</w:t>
            </w:r>
            <w:r>
              <w:rPr>
                <w:rFonts w:ascii="Calibri" w:hAnsi="Calibri"/>
                <w:sz w:val="20"/>
              </w:rPr>
              <w:t xml:space="preserve"> offline-first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L4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Profil + Photo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 xml:space="preserve">Projets CRUD, </w:t>
            </w:r>
            <w:r>
              <w:rPr>
                <w:rFonts w:ascii="Calibri" w:hAnsi="Calibri"/>
                <w:color w:val="DC2626"/>
                <w:sz w:val="20"/>
              </w:rPr>
              <w:t>UserProfileController</w:t>
            </w:r>
            <w:r>
              <w:rPr>
                <w:rFonts w:ascii="Calibri" w:hAnsi="Calibri"/>
                <w:sz w:val="20"/>
              </w:rPr>
              <w:t xml:space="preserve"> réactif, membres DIAPALER réels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L5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Notifs + Recherche + GPS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 xml:space="preserve">Filtres multicritères, badge Messages, DIALI IA, planning, demandes, </w:t>
            </w:r>
            <w:r>
              <w:rPr>
                <w:rFonts w:ascii="Calibri" w:hAnsi="Calibri"/>
                <w:b/>
                <w:sz w:val="20"/>
              </w:rPr>
              <w:t>partage social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b/>
                <w:sz w:val="20"/>
              </w:rPr>
              <w:t>Wave Premium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b/>
                <w:sz w:val="20"/>
              </w:rPr>
              <w:t>badge ⭐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L6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Rapport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 xml:space="preserve">9 bugs documentés, métriques complètes, qualité du code, </w:t>
            </w:r>
            <w:r>
              <w:rPr>
                <w:rFonts w:ascii="Calibri" w:hAnsi="Calibri"/>
                <w:b/>
                <w:sz w:val="20"/>
              </w:rPr>
              <w:t>APK signé déployé</w:t>
            </w:r>
          </w:p>
        </w:tc>
      </w:tr>
    </w:tbl>
    <w:p>
      <w:pPr>
        <w:spacing w:after="120"/>
      </w:pPr>
    </w:p>
    <w:p>
      <w:r>
        <w:rPr>
          <w:rFonts w:ascii="Calibri" w:hAnsi="Calibri"/>
          <w:sz w:val="22"/>
        </w:rPr>
        <w:t xml:space="preserve">Au-delà des critères académiques, DIAPALER AFRICA apporte une </w:t>
      </w:r>
      <w:r>
        <w:rPr>
          <w:rFonts w:ascii="Calibri" w:hAnsi="Calibri"/>
          <w:b/>
          <w:sz w:val="22"/>
        </w:rPr>
        <w:t>vraie valeur ajoutée</w:t>
      </w:r>
      <w:r>
        <w:rPr>
          <w:rFonts w:ascii="Calibri" w:hAnsi="Calibri"/>
          <w:sz w:val="22"/>
        </w:rPr>
        <w:t xml:space="preserve"> à l'écosystème entrepreneurial sénégalais, en connectant entrepreneurs, mentors et investisseurs dans une plateforme unifiée, moderne et accessible, avec :</w:t>
      </w:r>
    </w:p>
    <w:p>
      <w:pPr>
        <w:pStyle w:val="ListBullet"/>
      </w:pPr>
      <w:r>
        <w:rPr>
          <w:rFonts w:ascii="Calibri" w:hAnsi="Calibri"/>
          <w:sz w:val="22"/>
        </w:rPr>
        <w:t xml:space="preserve">Un </w:t>
      </w:r>
      <w:r>
        <w:rPr>
          <w:rFonts w:ascii="Calibri" w:hAnsi="Calibri"/>
          <w:b/>
          <w:sz w:val="22"/>
        </w:rPr>
        <w:t>chatbot IA</w:t>
      </w:r>
      <w:r>
        <w:rPr>
          <w:rFonts w:ascii="Calibri" w:hAnsi="Calibri"/>
          <w:sz w:val="22"/>
        </w:rPr>
        <w:t xml:space="preserve"> (DIALI) contextuelisé à l'écosystème sénégalais</w:t>
      </w:r>
    </w:p>
    <w:p>
      <w:pPr>
        <w:pStyle w:val="ListBullet"/>
      </w:pPr>
      <w:r>
        <w:rPr>
          <w:rFonts w:ascii="Calibri" w:hAnsi="Calibri"/>
          <w:sz w:val="22"/>
        </w:rPr>
        <w:t xml:space="preserve">Une </w:t>
      </w:r>
      <w:r>
        <w:rPr>
          <w:rFonts w:ascii="Calibri" w:hAnsi="Calibri"/>
          <w:b/>
          <w:sz w:val="22"/>
        </w:rPr>
        <w:t>géolocalisation</w:t>
      </w:r>
      <w:r>
        <w:rPr>
          <w:rFonts w:ascii="Calibri" w:hAnsi="Calibri"/>
          <w:sz w:val="22"/>
        </w:rPr>
        <w:t xml:space="preserve"> précise de 40+ villes sénégalaises</w:t>
      </w:r>
    </w:p>
    <w:p>
      <w:pPr>
        <w:pStyle w:val="ListBullet"/>
      </w:pPr>
      <w:r>
        <w:rPr>
          <w:rFonts w:ascii="Calibri" w:hAnsi="Calibri"/>
          <w:sz w:val="22"/>
        </w:rPr>
        <w:t xml:space="preserve">Une </w:t>
      </w:r>
      <w:r>
        <w:rPr>
          <w:rFonts w:ascii="Calibri" w:hAnsi="Calibri"/>
          <w:b/>
          <w:sz w:val="22"/>
        </w:rPr>
        <w:t>messagerie instantanée</w:t>
      </w:r>
      <w:r>
        <w:rPr>
          <w:rFonts w:ascii="Calibri" w:hAnsi="Calibri"/>
          <w:sz w:val="22"/>
        </w:rPr>
        <w:t xml:space="preserve"> Firebase temps réel</w:t>
      </w:r>
    </w:p>
    <w:p>
      <w:pPr>
        <w:pStyle w:val="ListBullet"/>
      </w:pPr>
      <w:r>
        <w:rPr>
          <w:rFonts w:ascii="Calibri" w:hAnsi="Calibri"/>
          <w:sz w:val="22"/>
        </w:rPr>
        <w:t xml:space="preserve">Un système de </w:t>
      </w:r>
      <w:r>
        <w:rPr>
          <w:rFonts w:ascii="Calibri" w:hAnsi="Calibri"/>
          <w:b/>
          <w:sz w:val="22"/>
        </w:rPr>
        <w:t>matching avancé</w:t>
      </w:r>
      <w:r>
        <w:rPr>
          <w:rFonts w:ascii="Calibri" w:hAnsi="Calibri"/>
          <w:sz w:val="22"/>
        </w:rPr>
        <w:t xml:space="preserve"> combinant membres réels et profils curatés</w:t>
      </w:r>
    </w:p>
    <w:p>
      <w:r>
        <w:rPr>
          <w:rFonts w:ascii="Calibri" w:hAnsi="Calibri"/>
          <w:sz w:val="22"/>
        </w:rPr>
        <w:t xml:space="preserve">Ce projet démontre qu'il est possible, avec Flutter, Firebase et l'API Anthropic, de concevoir en quelques semaines une application mobile de </w:t>
      </w:r>
      <w:r>
        <w:rPr>
          <w:rFonts w:ascii="Calibri" w:hAnsi="Calibri"/>
          <w:b/>
          <w:sz w:val="22"/>
        </w:rPr>
        <w:t>qualité professionnelle</w:t>
      </w:r>
      <w:r>
        <w:rPr>
          <w:rFonts w:ascii="Calibri" w:hAnsi="Calibri"/>
          <w:sz w:val="22"/>
        </w:rPr>
        <w:t>, complète, réactive et prête pour la mise sur le marché africain.</w:t>
      </w:r>
    </w:p>
    <w:p>
      <w:r>
        <w:rPr>
          <w:rFonts w:ascii="Calibri" w:hAnsi="Calibri"/>
          <w:i/>
          <w:sz w:val="22"/>
        </w:rPr>
        <w:t>Rapport rédigé dans le cadre du module de Développement d'Applications Mobiles</w:t>
      </w:r>
    </w:p>
    <w:p>
      <w:r>
        <w:rPr>
          <w:rFonts w:ascii="Calibri" w:hAnsi="Calibri"/>
          <w:i/>
          <w:sz w:val="22"/>
        </w:rPr>
        <w:t>École Supérieure Polytechnique (ESP) de Dakar — 2025-2026</w:t>
      </w:r>
    </w:p>
    <w:p>
      <w:r>
        <w:rPr>
          <w:rFonts w:ascii="Calibri" w:hAnsi="Calibri"/>
          <w:i/>
          <w:sz w:val="22"/>
        </w:rPr>
        <w:t>Projet DIAPALER AFRICA — Tous droits réservés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D1B3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D1B3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D1B3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