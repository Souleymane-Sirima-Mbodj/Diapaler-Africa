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C38" w:rsidRPr="00AC0C38" w:rsidRDefault="009B62C6">
      <w:pPr>
        <w:rPr>
          <w:lang w:val="fr-FR"/>
        </w:rPr>
      </w:pPr>
      <w:r w:rsidRPr="00AC0C38">
        <w:rPr>
          <w:b/>
          <w:sz w:val="32"/>
          <w:lang w:val="fr-FR"/>
        </w:rPr>
        <w:t>Liens DIAPALER AFRICA</w:t>
      </w:r>
    </w:p>
    <w:p w:rsidR="00B57C38" w:rsidRPr="00AC0C38" w:rsidRDefault="00B57C38">
      <w:pPr>
        <w:rPr>
          <w:lang w:val="fr-FR"/>
        </w:rPr>
      </w:pPr>
    </w:p>
    <w:p w:rsidR="00B57C38" w:rsidRPr="00AC0C38" w:rsidRDefault="009B62C6">
      <w:pPr>
        <w:rPr>
          <w:lang w:val="fr-FR"/>
        </w:rPr>
      </w:pPr>
      <w:r w:rsidRPr="00AC0C38">
        <w:rPr>
          <w:b/>
          <w:lang w:val="fr-FR"/>
        </w:rPr>
        <w:t xml:space="preserve">Application web : </w:t>
      </w:r>
      <w:hyperlink r:id="rId6" w:history="1">
        <w:r w:rsidRPr="00AC0C38">
          <w:rPr>
            <w:color w:val="1155CC"/>
            <w:u w:val="single"/>
            <w:lang w:val="fr-FR"/>
          </w:rPr>
          <w:t>https://diapaler-africa.web.app</w:t>
        </w:r>
      </w:hyperlink>
    </w:p>
    <w:p w:rsidR="00B57C38" w:rsidRPr="00AC0C38" w:rsidRDefault="00B57C38">
      <w:pPr>
        <w:rPr>
          <w:lang w:val="fr-FR"/>
        </w:rPr>
      </w:pPr>
    </w:p>
    <w:p w:rsidR="00AC0C38" w:rsidRPr="00AC0C38" w:rsidRDefault="009B62C6">
      <w:pPr>
        <w:rPr>
          <w:b/>
          <w:lang w:val="fr-FR"/>
        </w:rPr>
      </w:pPr>
      <w:r w:rsidRPr="00AC0C38">
        <w:rPr>
          <w:b/>
          <w:lang w:val="fr-FR"/>
        </w:rPr>
        <w:t>Dossi</w:t>
      </w:r>
      <w:r w:rsidR="00AC0C38" w:rsidRPr="00AC0C38">
        <w:rPr>
          <w:b/>
          <w:lang w:val="fr-FR"/>
        </w:rPr>
        <w:t xml:space="preserve">er Google Drive pour </w:t>
      </w:r>
      <w:proofErr w:type="spellStart"/>
      <w:r w:rsidR="00AC0C38" w:rsidRPr="00AC0C38">
        <w:rPr>
          <w:b/>
          <w:lang w:val="fr-FR"/>
        </w:rPr>
        <w:t>telecharger</w:t>
      </w:r>
      <w:proofErr w:type="spellEnd"/>
      <w:r w:rsidR="00AC0C38" w:rsidRPr="00AC0C38">
        <w:rPr>
          <w:b/>
          <w:lang w:val="fr-FR"/>
        </w:rPr>
        <w:t xml:space="preserve"> le </w:t>
      </w:r>
      <w:proofErr w:type="spellStart"/>
      <w:r w:rsidR="00AC0C38" w:rsidRPr="00AC0C38">
        <w:rPr>
          <w:b/>
          <w:lang w:val="fr-FR"/>
        </w:rPr>
        <w:t>apk</w:t>
      </w:r>
      <w:proofErr w:type="spellEnd"/>
      <w:r w:rsidRPr="00AC0C38">
        <w:rPr>
          <w:b/>
          <w:lang w:val="fr-FR"/>
        </w:rPr>
        <w:t xml:space="preserve"> : </w:t>
      </w:r>
    </w:p>
    <w:p w:rsidR="00B57C38" w:rsidRPr="0056265B" w:rsidRDefault="009B62C6">
      <w:pPr>
        <w:rPr>
          <w:color w:val="1155CC"/>
          <w:u w:val="single"/>
          <w:lang w:val="fr-FR"/>
        </w:rPr>
      </w:pPr>
      <w:hyperlink r:id="rId7" w:history="1">
        <w:r w:rsidRPr="0056265B">
          <w:rPr>
            <w:color w:val="1155CC"/>
            <w:u w:val="single"/>
            <w:lang w:val="fr-FR"/>
          </w:rPr>
          <w:t>https://drive.google.com/drive/folders/17DLuBz4cX-9ABv0-no2LEwYzclJMCPU-?usp=</w:t>
        </w:r>
        <w:bookmarkStart w:id="0" w:name="_GoBack"/>
        <w:bookmarkEnd w:id="0"/>
        <w:r w:rsidRPr="0056265B">
          <w:rPr>
            <w:color w:val="1155CC"/>
            <w:u w:val="single"/>
            <w:lang w:val="fr-FR"/>
          </w:rPr>
          <w:t>d</w:t>
        </w:r>
        <w:r w:rsidRPr="0056265B">
          <w:rPr>
            <w:color w:val="1155CC"/>
            <w:u w:val="single"/>
            <w:lang w:val="fr-FR"/>
          </w:rPr>
          <w:t>rive_link</w:t>
        </w:r>
      </w:hyperlink>
    </w:p>
    <w:p w:rsidR="0056265B" w:rsidRPr="0056265B" w:rsidRDefault="0056265B">
      <w:pPr>
        <w:rPr>
          <w:color w:val="1155CC"/>
          <w:u w:val="single"/>
          <w:lang w:val="fr-FR"/>
        </w:rPr>
      </w:pPr>
    </w:p>
    <w:p w:rsidR="0056265B" w:rsidRPr="0056265B" w:rsidRDefault="0056265B" w:rsidP="0056265B">
      <w:pPr>
        <w:rPr>
          <w:b/>
          <w:lang w:val="fr-FR"/>
        </w:rPr>
      </w:pPr>
      <w:r w:rsidRPr="0056265B">
        <w:rPr>
          <w:b/>
          <w:lang w:val="fr-FR"/>
        </w:rPr>
        <w:t xml:space="preserve">Dépôt GitHub (code source) : </w:t>
      </w:r>
      <w:hyperlink r:id="rId8" w:history="1">
        <w:r w:rsidRPr="0056265B">
          <w:rPr>
            <w:color w:val="1155CC"/>
            <w:u w:val="single"/>
            <w:lang w:val="fr-FR"/>
          </w:rPr>
          <w:t>https://github.com/Souleymane-Sirima-Mbodj/Diapaler-Africa.git</w:t>
        </w:r>
      </w:hyperlink>
    </w:p>
    <w:p w:rsidR="0056265B" w:rsidRDefault="0056265B">
      <w:pPr>
        <w:rPr>
          <w:lang w:val="fr-FR"/>
        </w:rPr>
      </w:pPr>
    </w:p>
    <w:p w:rsidR="0056265B" w:rsidRDefault="0056265B">
      <w:pPr>
        <w:rPr>
          <w:lang w:val="fr-FR"/>
        </w:rPr>
      </w:pPr>
    </w:p>
    <w:p w:rsidR="0056265B" w:rsidRPr="0056265B" w:rsidRDefault="0056265B" w:rsidP="0056265B">
      <w:pPr>
        <w:rPr>
          <w:lang w:val="fr-FR"/>
        </w:rPr>
      </w:pPr>
    </w:p>
    <w:sectPr w:rsidR="0056265B" w:rsidRPr="00562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904"/>
    <w:rsid w:val="00187EF0"/>
    <w:rsid w:val="0029639D"/>
    <w:rsid w:val="00326F90"/>
    <w:rsid w:val="0056265B"/>
    <w:rsid w:val="009B62C6"/>
    <w:rsid w:val="00AA1D8D"/>
    <w:rsid w:val="00AC0C38"/>
    <w:rsid w:val="00B47730"/>
    <w:rsid w:val="00B57C38"/>
    <w:rsid w:val="00CB0664"/>
    <w:rsid w:val="00F01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E49B"/>
  <w14:defaultImageDpi w14:val="300"/>
  <w15:docId w15:val="{C48573E2-3DD4-4F54-97A6-4CACD50A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leymane-Sirima-Mbodj/Diapaler-Africa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7DLuBz4cX-9ABv0-no2LEwYzclJMCPU-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apaler-africa.web.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8F0193-040A-49DF-85BB-D0581BB5C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cp:lastPrinted>2026-06-20T15:13:00Z</cp:lastPrinted>
  <dcterms:created xsi:type="dcterms:W3CDTF">2026-06-20T15:14:00Z</dcterms:created>
  <dcterms:modified xsi:type="dcterms:W3CDTF">2026-06-20T15:14:00Z</dcterms:modified>
  <cp:category/>
</cp:coreProperties>
</file>